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506D2" w14:textId="77777777" w:rsidR="008F7BC1" w:rsidRDefault="001C0F39">
      <w:pPr>
        <w:pStyle w:val="aa"/>
      </w:pPr>
      <w:r>
        <w:t>校园</w:t>
      </w:r>
      <w:r>
        <w:t>Π</w:t>
      </w:r>
      <w:r>
        <w:t>接口开发规范</w:t>
      </w:r>
    </w:p>
    <w:p w14:paraId="6A835F75" w14:textId="77777777" w:rsidR="008F7BC1" w:rsidRDefault="001C0F39">
      <w:pPr>
        <w:pStyle w:val="ac"/>
      </w:pPr>
      <w:r>
        <w:t>用户端与管理端</w:t>
      </w:r>
      <w:r>
        <w:t xml:space="preserve"> HTTP </w:t>
      </w:r>
      <w:r>
        <w:t>接口契约</w:t>
      </w:r>
    </w:p>
    <w:p w14:paraId="4CF1FC0C" w14:textId="77777777" w:rsidR="008F7BC1" w:rsidRDefault="001C0F39">
      <w:r>
        <w:t>版本</w:t>
      </w:r>
      <w:r>
        <w:t xml:space="preserve"> 1.0.0    </w:t>
      </w:r>
      <w:r>
        <w:t>编制日期</w:t>
      </w:r>
      <w:r>
        <w:t xml:space="preserve"> 2026</w:t>
      </w:r>
      <w:r>
        <w:t>年</w:t>
      </w:r>
      <w:r>
        <w:t>10</w:t>
      </w:r>
      <w:r>
        <w:t>月</w:t>
      </w:r>
      <w:r>
        <w:t>17</w:t>
      </w:r>
      <w:r>
        <w:t>日</w:t>
      </w:r>
    </w:p>
    <w:p w14:paraId="7A5F2B74" w14:textId="77777777" w:rsidR="008F7BC1" w:rsidRDefault="001C0F39">
      <w:r>
        <w:t>本规范用于把校园</w:t>
      </w:r>
      <w:r>
        <w:t>Π</w:t>
      </w:r>
      <w:r>
        <w:t>设计报告中的业务规则转为可实施、可联调和可验收的接口约定。覆盖账号认证、文件、商品、帖子、悬赏任务、订单售后、私信通知及管理端。</w:t>
      </w:r>
    </w:p>
    <w:p w14:paraId="3012EBD7" w14:textId="77777777" w:rsidR="008F7BC1" w:rsidRDefault="001C0F39">
      <w:r>
        <w:t>共</w:t>
      </w:r>
      <w:r>
        <w:t>112</w:t>
      </w:r>
      <w:r>
        <w:t>个接口操作，涉及</w:t>
      </w:r>
      <w:r>
        <w:t>94</w:t>
      </w:r>
      <w:r>
        <w:t>个路径。</w:t>
      </w:r>
      <w:r>
        <w:t>P0</w:t>
      </w:r>
      <w:r>
        <w:t>为</w:t>
      </w:r>
      <w:r>
        <w:t>104</w:t>
      </w:r>
      <w:r>
        <w:t>个首期开发目标，</w:t>
      </w:r>
      <w:r>
        <w:t>P1</w:t>
      </w:r>
      <w:r>
        <w:t>为</w:t>
      </w:r>
      <w:r>
        <w:t>8</w:t>
      </w:r>
      <w:r>
        <w:t>个后续依赖接口。所有</w:t>
      </w:r>
      <w:r>
        <w:t>HTTP</w:t>
      </w:r>
      <w:r>
        <w:t>接口均处于待实现状态；现有数据库执行证据只说明结构与部分事务经过验证。</w:t>
      </w:r>
    </w:p>
    <w:p w14:paraId="60EE63C1" w14:textId="77777777" w:rsidR="008F7BC1" w:rsidRDefault="001C0F39">
      <w:r>
        <w:t>阅读时先确认统一约定与新增依赖，再查模块接口和数据对象字典。每个接口的</w:t>
      </w:r>
      <w:r>
        <w:t>data</w:t>
      </w:r>
      <w:r>
        <w:t>对象类型在字典中完整定义；逐接口完整</w:t>
      </w:r>
      <w:r>
        <w:t>JSON</w:t>
      </w:r>
      <w:r>
        <w:t>示例和可导入契约见配套</w:t>
      </w:r>
      <w:r>
        <w:t>Markdown</w:t>
      </w:r>
      <w:r>
        <w:t>及</w:t>
      </w:r>
      <w:r>
        <w:t>OpenAPI</w:t>
      </w:r>
      <w:r>
        <w:t>。</w:t>
      </w:r>
    </w:p>
    <w:p w14:paraId="3475DC59" w14:textId="77777777" w:rsidR="008F7BC1" w:rsidRDefault="001C0F39">
      <w:r>
        <w:t>采用本规范启动开发后，须实现基础依赖并完成第七章验收；接口定义完成不等于接口已运行。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6480"/>
      </w:tblGrid>
      <w:tr w:rsidR="008F7BC1" w14:paraId="6B1BD153" w14:textId="77777777">
        <w:trPr>
          <w:cantSplit/>
          <w:tblHeader/>
          <w:jc w:val="center"/>
        </w:trPr>
        <w:tc>
          <w:tcPr>
            <w:tcW w:w="37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93182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w="648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115CA4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8F7BC1" w14:paraId="0298FC89" w14:textId="77777777">
        <w:trPr>
          <w:cantSplit/>
          <w:jc w:val="center"/>
        </w:trPr>
        <w:tc>
          <w:tcPr>
            <w:tcW w:w="37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3A3D8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本</w:t>
            </w:r>
            <w:r>
              <w:rPr>
                <w:sz w:val="18"/>
              </w:rPr>
              <w:t>Word</w:t>
            </w:r>
            <w:r>
              <w:rPr>
                <w:sz w:val="18"/>
              </w:rPr>
              <w:t>文档</w:t>
            </w:r>
          </w:p>
        </w:tc>
        <w:tc>
          <w:tcPr>
            <w:tcW w:w="64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5694D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业务规则、接口定义、字段字典、映射与验收</w:t>
            </w:r>
          </w:p>
        </w:tc>
      </w:tr>
      <w:tr w:rsidR="008F7BC1" w14:paraId="1B49E8C2" w14:textId="77777777">
        <w:trPr>
          <w:cantSplit/>
          <w:jc w:val="center"/>
        </w:trPr>
        <w:tc>
          <w:tcPr>
            <w:tcW w:w="37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1CD3F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校园</w:t>
            </w:r>
            <w:r>
              <w:rPr>
                <w:sz w:val="18"/>
              </w:rPr>
              <w:t>Π</w:t>
            </w:r>
            <w:r>
              <w:rPr>
                <w:sz w:val="18"/>
              </w:rPr>
              <w:t>接口开发规范</w:t>
            </w:r>
            <w:r>
              <w:rPr>
                <w:sz w:val="18"/>
              </w:rPr>
              <w:t>.md</w:t>
            </w:r>
          </w:p>
        </w:tc>
        <w:tc>
          <w:tcPr>
            <w:tcW w:w="648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FD379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全文及逐接口完整请求响应示例</w:t>
            </w:r>
          </w:p>
        </w:tc>
      </w:tr>
      <w:tr w:rsidR="008F7BC1" w14:paraId="28914AAD" w14:textId="77777777">
        <w:trPr>
          <w:cantSplit/>
          <w:jc w:val="center"/>
        </w:trPr>
        <w:tc>
          <w:tcPr>
            <w:tcW w:w="37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73129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campus-pi-openapi.json</w:t>
            </w:r>
          </w:p>
        </w:tc>
        <w:tc>
          <w:tcPr>
            <w:tcW w:w="64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9D534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OpenAPI 3.0.3</w:t>
            </w:r>
            <w:r>
              <w:rPr>
                <w:sz w:val="18"/>
              </w:rPr>
              <w:t>标准契约，可供接口工具导入</w:t>
            </w:r>
          </w:p>
        </w:tc>
      </w:tr>
      <w:tr w:rsidR="008F7BC1" w14:paraId="77BB4417" w14:textId="77777777">
        <w:trPr>
          <w:cantSplit/>
          <w:jc w:val="center"/>
        </w:trPr>
        <w:tc>
          <w:tcPr>
            <w:tcW w:w="37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EA8DE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接口设计决定与落地清单</w:t>
            </w:r>
            <w:r>
              <w:rPr>
                <w:sz w:val="18"/>
              </w:rPr>
              <w:t>.md</w:t>
            </w:r>
          </w:p>
        </w:tc>
        <w:tc>
          <w:tcPr>
            <w:tcW w:w="648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5407C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新增约定、依赖缺口、实施顺序与启用条件</w:t>
            </w:r>
          </w:p>
        </w:tc>
      </w:tr>
    </w:tbl>
    <w:p w14:paraId="66302EA6" w14:textId="77777777" w:rsidR="008F7BC1" w:rsidRDefault="008F7BC1">
      <w:pPr>
        <w:spacing w:after="20"/>
      </w:pPr>
    </w:p>
    <w:p w14:paraId="617A7FBA" w14:textId="77777777" w:rsidR="008F7BC1" w:rsidRDefault="001C0F39">
      <w:r>
        <w:br w:type="page"/>
      </w:r>
    </w:p>
    <w:p w14:paraId="3382F237" w14:textId="77777777" w:rsidR="008F7BC1" w:rsidRDefault="001C0F39">
      <w:pPr>
        <w:pStyle w:val="aa"/>
      </w:pPr>
      <w:r>
        <w:lastRenderedPageBreak/>
        <w:t>目录</w:t>
      </w:r>
    </w:p>
    <w:p w14:paraId="378A8645" w14:textId="11974BC5" w:rsidR="005F5F95" w:rsidRDefault="001C0F39">
      <w:pPr>
        <w:pStyle w:val="TOC1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153879" w:history="1">
        <w:r w:rsidR="005F5F95" w:rsidRPr="00DE724C">
          <w:rPr>
            <w:rStyle w:val="aff9"/>
            <w:noProof/>
          </w:rPr>
          <w:t>一</w:t>
        </w:r>
        <w:r w:rsidR="005F5F95" w:rsidRPr="00DE724C">
          <w:rPr>
            <w:rStyle w:val="aff9"/>
            <w:noProof/>
          </w:rPr>
          <w:t xml:space="preserve"> </w:t>
        </w:r>
        <w:r w:rsidR="005F5F95" w:rsidRPr="00DE724C">
          <w:rPr>
            <w:rStyle w:val="aff9"/>
            <w:noProof/>
          </w:rPr>
          <w:t>统一接口约定</w:t>
        </w:r>
        <w:r w:rsidR="005F5F95">
          <w:rPr>
            <w:rFonts w:hint="eastAsia"/>
            <w:noProof/>
            <w:webHidden/>
          </w:rPr>
          <w:tab/>
        </w:r>
        <w:r w:rsidR="005F5F95">
          <w:rPr>
            <w:rFonts w:hint="eastAsia"/>
            <w:noProof/>
            <w:webHidden/>
          </w:rPr>
          <w:fldChar w:fldCharType="begin"/>
        </w:r>
        <w:r w:rsidR="005F5F95">
          <w:rPr>
            <w:rFonts w:hint="eastAsia"/>
            <w:noProof/>
            <w:webHidden/>
          </w:rPr>
          <w:instrText xml:space="preserve"> </w:instrText>
        </w:r>
        <w:r w:rsidR="005F5F95">
          <w:rPr>
            <w:noProof/>
            <w:webHidden/>
          </w:rPr>
          <w:instrText>PAGEREF _Toc243153879 \h</w:instrText>
        </w:r>
        <w:r w:rsidR="005F5F95">
          <w:rPr>
            <w:rFonts w:hint="eastAsia"/>
            <w:noProof/>
            <w:webHidden/>
          </w:rPr>
          <w:instrText xml:space="preserve"> </w:instrText>
        </w:r>
        <w:r w:rsidR="005F5F95">
          <w:rPr>
            <w:rFonts w:hint="eastAsia"/>
            <w:noProof/>
            <w:webHidden/>
          </w:rPr>
        </w:r>
        <w:r w:rsidR="005F5F95">
          <w:rPr>
            <w:rFonts w:hint="eastAsia"/>
            <w:noProof/>
            <w:webHidden/>
          </w:rPr>
          <w:fldChar w:fldCharType="separate"/>
        </w:r>
        <w:r w:rsidR="005F5F95">
          <w:rPr>
            <w:noProof/>
            <w:webHidden/>
          </w:rPr>
          <w:t>6</w:t>
        </w:r>
        <w:r w:rsidR="005F5F95">
          <w:rPr>
            <w:rFonts w:hint="eastAsia"/>
            <w:noProof/>
            <w:webHidden/>
          </w:rPr>
          <w:fldChar w:fldCharType="end"/>
        </w:r>
      </w:hyperlink>
    </w:p>
    <w:p w14:paraId="584DE0ED" w14:textId="334C4375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880" w:history="1">
        <w:r w:rsidRPr="00DE724C">
          <w:rPr>
            <w:rStyle w:val="aff9"/>
            <w:noProof/>
          </w:rPr>
          <w:t>文档定位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_Toc243153880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BAD876" w14:textId="05BA1CAB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881" w:history="1">
        <w:r w:rsidRPr="00DE724C">
          <w:rPr>
            <w:rStyle w:val="aff9"/>
            <w:noProof/>
          </w:rPr>
          <w:t>依据与优先级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_Toc243153881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0F0415" w14:textId="6FB57EB4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882" w:history="1">
        <w:r w:rsidRPr="00DE724C">
          <w:rPr>
            <w:rStyle w:val="aff9"/>
            <w:noProof/>
          </w:rPr>
          <w:t>地址与格式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_Toc243153882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1C4B9B" w14:textId="1AF7550F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883" w:history="1">
        <w:r w:rsidRPr="00DE724C">
          <w:rPr>
            <w:rStyle w:val="aff9"/>
            <w:noProof/>
          </w:rPr>
          <w:t>身份与权限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_Toc243153883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8D5911" w14:textId="588B5C1F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884" w:history="1">
        <w:r w:rsidRPr="00DE724C">
          <w:rPr>
            <w:rStyle w:val="aff9"/>
            <w:noProof/>
          </w:rPr>
          <w:t>管理职责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_Toc243153884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9EC042" w14:textId="1835183F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885" w:history="1">
        <w:r w:rsidRPr="00DE724C">
          <w:rPr>
            <w:rStyle w:val="aff9"/>
            <w:noProof/>
          </w:rPr>
          <w:t>数据类型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_Toc243153885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429113" w14:textId="58E861D1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886" w:history="1">
        <w:r w:rsidRPr="00DE724C">
          <w:rPr>
            <w:rStyle w:val="aff9"/>
            <w:noProof/>
          </w:rPr>
          <w:t>时间和排序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_Toc243153886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C44B5D" w14:textId="478063AA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887" w:history="1">
        <w:r w:rsidRPr="00DE724C">
          <w:rPr>
            <w:rStyle w:val="aff9"/>
            <w:noProof/>
          </w:rPr>
          <w:t>响应约定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_Toc243153887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8BF0DF" w14:textId="7468C8AE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888" w:history="1">
        <w:r w:rsidRPr="00DE724C">
          <w:rPr>
            <w:rStyle w:val="aff9"/>
            <w:noProof/>
          </w:rPr>
          <w:t>幂等与重试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_Toc243153888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A47CCB" w14:textId="3CA0BF31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889" w:history="1">
        <w:r w:rsidRPr="00DE724C">
          <w:rPr>
            <w:rStyle w:val="aff9"/>
            <w:noProof/>
          </w:rPr>
          <w:t>事务调用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_Toc243153889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545328" w14:textId="356252A3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890" w:history="1">
        <w:r w:rsidRPr="00DE724C">
          <w:rPr>
            <w:rStyle w:val="aff9"/>
            <w:noProof/>
          </w:rPr>
          <w:t>文件与隐私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_Toc243153890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071672" w14:textId="2B3CC1A9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891" w:history="1">
        <w:r w:rsidRPr="00DE724C">
          <w:rPr>
            <w:rStyle w:val="aff9"/>
            <w:noProof/>
          </w:rPr>
          <w:t>联系信息和密码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_Toc243153891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F5095A" w14:textId="6DA1FF2D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892" w:history="1">
        <w:r w:rsidRPr="00DE724C">
          <w:rPr>
            <w:rStyle w:val="aff9"/>
            <w:noProof/>
          </w:rPr>
          <w:t>同校区交易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_Toc243153892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7497C9" w14:textId="4A5E595A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893" w:history="1">
        <w:r w:rsidRPr="00DE724C">
          <w:rPr>
            <w:rStyle w:val="aff9"/>
            <w:noProof/>
          </w:rPr>
          <w:t>匿名与私密字段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_Toc243153893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EFEEE9" w14:textId="5264543B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894" w:history="1">
        <w:r w:rsidRPr="00DE724C">
          <w:rPr>
            <w:rStyle w:val="aff9"/>
            <w:noProof/>
          </w:rPr>
          <w:t>库存与价格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_Toc243153894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AD21E8" w14:textId="1884560E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895" w:history="1">
        <w:r w:rsidRPr="00DE724C">
          <w:rPr>
            <w:rStyle w:val="aff9"/>
            <w:noProof/>
          </w:rPr>
          <w:t>任务奖励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_Toc243153895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FAA323" w14:textId="3EC88CA4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896" w:history="1">
        <w:r w:rsidRPr="00DE724C">
          <w:rPr>
            <w:rStyle w:val="aff9"/>
            <w:noProof/>
          </w:rPr>
          <w:t>通知发布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_Toc243153896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515819" w14:textId="53E0A91D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897" w:history="1">
        <w:r w:rsidRPr="00DE724C">
          <w:rPr>
            <w:rStyle w:val="aff9"/>
            <w:noProof/>
          </w:rPr>
          <w:t>支付与售后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_Toc243153897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AD7D85" w14:textId="4C9413AF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898" w:history="1">
        <w:r w:rsidRPr="00DE724C">
          <w:rPr>
            <w:rStyle w:val="aff9"/>
            <w:noProof/>
          </w:rPr>
          <w:t>接口启用条件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_Toc243153898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B500E6" w14:textId="66E2E9BA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899" w:history="1">
        <w:r w:rsidRPr="00DE724C">
          <w:rPr>
            <w:rStyle w:val="aff9"/>
            <w:noProof/>
          </w:rPr>
          <w:t>新增存储与幂等一致性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_Toc243153899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F0707D" w14:textId="2B96DC48" w:rsidR="005F5F95" w:rsidRDefault="005F5F95">
      <w:pPr>
        <w:pStyle w:val="TOC1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00" w:history="1">
        <w:r w:rsidRPr="00DE724C">
          <w:rPr>
            <w:rStyle w:val="aff9"/>
            <w:noProof/>
          </w:rPr>
          <w:t>二</w:t>
        </w:r>
        <w:r w:rsidRPr="00DE724C">
          <w:rPr>
            <w:rStyle w:val="aff9"/>
            <w:noProof/>
          </w:rPr>
          <w:t xml:space="preserve"> </w:t>
        </w:r>
        <w:r w:rsidRPr="00DE724C">
          <w:rPr>
            <w:rStyle w:val="aff9"/>
            <w:noProof/>
          </w:rPr>
          <w:t>响应与错误处理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1862C6" w14:textId="2F9E208E" w:rsidR="005F5F95" w:rsidRDefault="005F5F95">
      <w:pPr>
        <w:pStyle w:val="TOC1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01" w:history="1">
        <w:r w:rsidRPr="00DE724C">
          <w:rPr>
            <w:rStyle w:val="aff9"/>
            <w:noProof/>
          </w:rPr>
          <w:t>三</w:t>
        </w:r>
        <w:r w:rsidRPr="00DE724C">
          <w:rPr>
            <w:rStyle w:val="aff9"/>
            <w:noProof/>
          </w:rPr>
          <w:t xml:space="preserve"> </w:t>
        </w:r>
        <w:r w:rsidRPr="00DE724C">
          <w:rPr>
            <w:rStyle w:val="aff9"/>
            <w:noProof/>
          </w:rPr>
          <w:t>接口定义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92070B" w14:textId="07C30930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02" w:history="1">
        <w:r w:rsidRPr="00DE724C">
          <w:rPr>
            <w:rStyle w:val="aff9"/>
            <w:noProof/>
          </w:rPr>
          <w:t>账号与认证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2504EB" w14:textId="32704306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03" w:history="1">
        <w:r w:rsidRPr="00DE724C">
          <w:rPr>
            <w:rStyle w:val="aff9"/>
            <w:noProof/>
          </w:rPr>
          <w:t>分类与文件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3A6FA2" w14:textId="72DA2478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04" w:history="1">
        <w:r w:rsidRPr="00DE724C">
          <w:rPr>
            <w:rStyle w:val="aff9"/>
            <w:noProof/>
          </w:rPr>
          <w:t>二手商品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D95F89" w14:textId="20AC0359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05" w:history="1">
        <w:r w:rsidRPr="00DE724C">
          <w:rPr>
            <w:rStyle w:val="aff9"/>
            <w:noProof/>
          </w:rPr>
          <w:t>帖子与收藏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32E1C2" w14:textId="33F18EB9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06" w:history="1">
        <w:r w:rsidRPr="00DE724C">
          <w:rPr>
            <w:rStyle w:val="aff9"/>
            <w:noProof/>
          </w:rPr>
          <w:t>悬赏任务与奖励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0BCB43" w14:textId="10616B6C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07" w:history="1">
        <w:r w:rsidRPr="00DE724C">
          <w:rPr>
            <w:rStyle w:val="aff9"/>
            <w:noProof/>
          </w:rPr>
          <w:t>订单与售后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817F84" w14:textId="5F34CC2E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08" w:history="1">
        <w:r w:rsidRPr="00DE724C">
          <w:rPr>
            <w:rStyle w:val="aff9"/>
            <w:noProof/>
          </w:rPr>
          <w:t>私信与举报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05AAF1" w14:textId="500D93D3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09" w:history="1">
        <w:r w:rsidRPr="00DE724C">
          <w:rPr>
            <w:rStyle w:val="aff9"/>
            <w:noProof/>
          </w:rPr>
          <w:t>站内通知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7BBE09" w14:textId="202D031F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10" w:history="1">
        <w:r w:rsidRPr="00DE724C">
          <w:rPr>
            <w:rStyle w:val="aff9"/>
            <w:noProof/>
          </w:rPr>
          <w:t>管理端用户与认证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363AFC" w14:textId="420B5531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11" w:history="1">
        <w:r w:rsidRPr="00DE724C">
          <w:rPr>
            <w:rStyle w:val="aff9"/>
            <w:noProof/>
          </w:rPr>
          <w:t>管理端商品与分类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81959C" w14:textId="124B8791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12" w:history="1">
        <w:r w:rsidRPr="00DE724C">
          <w:rPr>
            <w:rStyle w:val="aff9"/>
            <w:noProof/>
          </w:rPr>
          <w:t>管理端内容审核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556721" w14:textId="6CEED2AE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13" w:history="1">
        <w:r w:rsidRPr="00DE724C">
          <w:rPr>
            <w:rStyle w:val="aff9"/>
            <w:noProof/>
          </w:rPr>
          <w:t>管理端任务审核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620E38" w14:textId="4B0C847F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14" w:history="1">
        <w:r w:rsidRPr="00DE724C">
          <w:rPr>
            <w:rStyle w:val="aff9"/>
            <w:noProof/>
          </w:rPr>
          <w:t>管理端订单售后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C83AC9" w14:textId="5885BD34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15" w:history="1">
        <w:r w:rsidRPr="00DE724C">
          <w:rPr>
            <w:rStyle w:val="aff9"/>
            <w:noProof/>
          </w:rPr>
          <w:t>管理端私信举报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83EC97" w14:textId="470B7CBF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16" w:history="1">
        <w:r w:rsidRPr="00DE724C">
          <w:rPr>
            <w:rStyle w:val="aff9"/>
            <w:noProof/>
          </w:rPr>
          <w:t>管理端通知发布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181FD7" w14:textId="672B798F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17" w:history="1">
        <w:r w:rsidRPr="00DE724C">
          <w:rPr>
            <w:rStyle w:val="aff9"/>
            <w:noProof/>
          </w:rPr>
          <w:t>管理端统计与审计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8A63C7" w14:textId="725A0C9B" w:rsidR="005F5F95" w:rsidRDefault="005F5F95">
      <w:pPr>
        <w:pStyle w:val="TOC1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18" w:history="1">
        <w:r w:rsidRPr="00DE724C">
          <w:rPr>
            <w:rStyle w:val="aff9"/>
            <w:noProof/>
          </w:rPr>
          <w:t>四</w:t>
        </w:r>
        <w:r w:rsidRPr="00DE724C">
          <w:rPr>
            <w:rStyle w:val="aff9"/>
            <w:noProof/>
          </w:rPr>
          <w:t xml:space="preserve"> </w:t>
        </w:r>
        <w:r w:rsidRPr="00DE724C">
          <w:rPr>
            <w:rStyle w:val="aff9"/>
            <w:noProof/>
          </w:rPr>
          <w:t>数据对象字典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22BFFA" w14:textId="0E192110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19" w:history="1">
        <w:r w:rsidRPr="00DE724C">
          <w:rPr>
            <w:rStyle w:val="aff9"/>
            <w:noProof/>
          </w:rPr>
          <w:t>分页对象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2BCF3B" w14:textId="6D646F67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20" w:history="1">
        <w:r w:rsidRPr="00DE724C">
          <w:rPr>
            <w:rStyle w:val="aff9"/>
            <w:noProof/>
          </w:rPr>
          <w:t>Empty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B9FC7A" w14:textId="06626F4A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21" w:history="1">
        <w:r w:rsidRPr="00DE724C">
          <w:rPr>
            <w:rStyle w:val="aff9"/>
            <w:noProof/>
          </w:rPr>
          <w:t>Reason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179955" w14:textId="7C8C71DB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22" w:history="1">
        <w:r w:rsidRPr="00DE724C">
          <w:rPr>
            <w:rStyle w:val="aff9"/>
            <w:noProof/>
          </w:rPr>
          <w:t>Decision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621086" w14:textId="0F9DDB24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23" w:history="1">
        <w:r w:rsidRPr="00DE724C">
          <w:rPr>
            <w:rStyle w:val="aff9"/>
            <w:noProof/>
          </w:rPr>
          <w:t>User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209277" w14:textId="533260C4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24" w:history="1">
        <w:r w:rsidRPr="00DE724C">
          <w:rPr>
            <w:rStyle w:val="aff9"/>
            <w:noProof/>
          </w:rPr>
          <w:t>PublicUser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9F9209" w14:textId="61C9E6D9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25" w:history="1">
        <w:r w:rsidRPr="00DE724C">
          <w:rPr>
            <w:rStyle w:val="aff9"/>
            <w:noProof/>
          </w:rPr>
          <w:t>RegisterRequest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B21C96" w14:textId="27CC69F1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26" w:history="1">
        <w:r w:rsidRPr="00DE724C">
          <w:rPr>
            <w:rStyle w:val="aff9"/>
            <w:noProof/>
          </w:rPr>
          <w:t>LoginRequest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FFA4F8" w14:textId="3DB5FAFB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27" w:history="1">
        <w:r w:rsidRPr="00DE724C">
          <w:rPr>
            <w:rStyle w:val="aff9"/>
            <w:noProof/>
          </w:rPr>
          <w:t>LoginResult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68AF50" w14:textId="49F105D9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28" w:history="1">
        <w:r w:rsidRPr="00DE724C">
          <w:rPr>
            <w:rStyle w:val="aff9"/>
            <w:noProof/>
          </w:rPr>
          <w:t>ProfilePatch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1A5539" w14:textId="70C00870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29" w:history="1">
        <w:r w:rsidRPr="00DE724C">
          <w:rPr>
            <w:rStyle w:val="aff9"/>
            <w:noProof/>
          </w:rPr>
          <w:t>PasswordChange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443849" w14:textId="23D51E5F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30" w:history="1">
        <w:r w:rsidRPr="00DE724C">
          <w:rPr>
            <w:rStyle w:val="aff9"/>
            <w:noProof/>
          </w:rPr>
          <w:t>RecoveryChallengeRequest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30146B" w14:textId="4F54B80E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31" w:history="1">
        <w:r w:rsidRPr="00DE724C">
          <w:rPr>
            <w:rStyle w:val="aff9"/>
            <w:noProof/>
          </w:rPr>
          <w:t>RecoveryChallenge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8C4D26" w14:textId="463708A3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32" w:history="1">
        <w:r w:rsidRPr="00DE724C">
          <w:rPr>
            <w:rStyle w:val="aff9"/>
            <w:noProof/>
          </w:rPr>
          <w:t>PasswordReset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788372" w14:textId="3CAB1057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33" w:history="1">
        <w:r w:rsidRPr="00DE724C">
          <w:rPr>
            <w:rStyle w:val="aff9"/>
            <w:noProof/>
          </w:rPr>
          <w:t>VerificationRequest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5781AE" w14:textId="2700DD7A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34" w:history="1">
        <w:r w:rsidRPr="00DE724C">
          <w:rPr>
            <w:rStyle w:val="aff9"/>
            <w:noProof/>
          </w:rPr>
          <w:t>Verification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16E52E" w14:textId="38F484B3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35" w:history="1">
        <w:r w:rsidRPr="00DE724C">
          <w:rPr>
            <w:rStyle w:val="aff9"/>
            <w:noProof/>
          </w:rPr>
          <w:t>Category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62B795" w14:textId="1302B3AE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36" w:history="1">
        <w:r w:rsidRPr="00DE724C">
          <w:rPr>
            <w:rStyle w:val="aff9"/>
            <w:noProof/>
          </w:rPr>
          <w:t>CategoryWrite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298681" w14:textId="340BB1E9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37" w:history="1">
        <w:r w:rsidRPr="00DE724C">
          <w:rPr>
            <w:rStyle w:val="aff9"/>
            <w:noProof/>
          </w:rPr>
          <w:t>FileUpload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19CCE9" w14:textId="1D6196C5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38" w:history="1">
        <w:r w:rsidRPr="00DE724C">
          <w:rPr>
            <w:rStyle w:val="aff9"/>
            <w:noProof/>
          </w:rPr>
          <w:t>FileObject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D6EA4D" w14:textId="45CA8C13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39" w:history="1">
        <w:r w:rsidRPr="00DE724C">
          <w:rPr>
            <w:rStyle w:val="aff9"/>
            <w:noProof/>
          </w:rPr>
          <w:t>FileAccess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E755EE" w14:textId="0ADB6129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40" w:history="1">
        <w:r w:rsidRPr="00DE724C">
          <w:rPr>
            <w:rStyle w:val="aff9"/>
            <w:noProof/>
          </w:rPr>
          <w:t>ProductWrite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D849A6" w14:textId="1897D26B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41" w:history="1">
        <w:r w:rsidRPr="00DE724C">
          <w:rPr>
            <w:rStyle w:val="aff9"/>
            <w:noProof/>
          </w:rPr>
          <w:t>Product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8E5C5D" w14:textId="4F900963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42" w:history="1">
        <w:r w:rsidRPr="00DE724C">
          <w:rPr>
            <w:rStyle w:val="aff9"/>
            <w:noProof/>
          </w:rPr>
          <w:t>ProductShelf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7A4DC1" w14:textId="1585F94C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43" w:history="1">
        <w:r w:rsidRPr="00DE724C">
          <w:rPr>
            <w:rStyle w:val="aff9"/>
            <w:noProof/>
          </w:rPr>
          <w:t>PostWrite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05A327" w14:textId="1C095C20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44" w:history="1">
        <w:r w:rsidRPr="00DE724C">
          <w:rPr>
            <w:rStyle w:val="aff9"/>
            <w:noProof/>
          </w:rPr>
          <w:t>Post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50F84A" w14:textId="19B6342E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45" w:history="1">
        <w:r w:rsidRPr="00DE724C">
          <w:rPr>
            <w:rStyle w:val="aff9"/>
            <w:noProof/>
          </w:rPr>
          <w:t>TaskWrite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522917" w14:textId="5C5FD626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46" w:history="1">
        <w:r w:rsidRPr="00DE724C">
          <w:rPr>
            <w:rStyle w:val="aff9"/>
            <w:noProof/>
          </w:rPr>
          <w:t>Task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FF3B04" w14:textId="253C7F8B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47" w:history="1">
        <w:r w:rsidRPr="00DE724C">
          <w:rPr>
            <w:rStyle w:val="aff9"/>
            <w:noProof/>
          </w:rPr>
          <w:t>Application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87ABE5" w14:textId="1C52EE97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48" w:history="1">
        <w:r w:rsidRPr="00DE724C">
          <w:rPr>
            <w:rStyle w:val="aff9"/>
            <w:noProof/>
          </w:rPr>
          <w:t>ApplicationDecision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DA46CF" w14:textId="4130CE69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49" w:history="1">
        <w:r w:rsidRPr="00DE724C">
          <w:rPr>
            <w:rStyle w:val="aff9"/>
            <w:noProof/>
          </w:rPr>
          <w:t>AssignmentResult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DB4C23" w14:textId="19F84CCB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50" w:history="1">
        <w:r w:rsidRPr="00DE724C">
          <w:rPr>
            <w:rStyle w:val="aff9"/>
            <w:noProof/>
          </w:rPr>
          <w:t>ProofWrite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04CBDC" w14:textId="4AB3B0FF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51" w:history="1">
        <w:r w:rsidRPr="00DE724C">
          <w:rPr>
            <w:rStyle w:val="aff9"/>
            <w:noProof/>
          </w:rPr>
          <w:t>Proof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0D750A" w14:textId="317E5514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52" w:history="1">
        <w:r w:rsidRPr="00DE724C">
          <w:rPr>
            <w:rStyle w:val="aff9"/>
            <w:noProof/>
          </w:rPr>
          <w:t>ProofDecision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4FCA5C" w14:textId="557075B0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53" w:history="1">
        <w:r w:rsidRPr="00DE724C">
          <w:rPr>
            <w:rStyle w:val="aff9"/>
            <w:noProof/>
          </w:rPr>
          <w:t>TaskLog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132170" w14:textId="3261EC65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54" w:history="1">
        <w:r w:rsidRPr="00DE724C">
          <w:rPr>
            <w:rStyle w:val="aff9"/>
            <w:noProof/>
          </w:rPr>
          <w:t>RewardAccount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F67C64" w14:textId="0A0B887F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55" w:history="1">
        <w:r w:rsidRPr="00DE724C">
          <w:rPr>
            <w:rStyle w:val="aff9"/>
            <w:noProof/>
          </w:rPr>
          <w:t>RewardLedger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0EAC5F" w14:textId="08FD1A0F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56" w:history="1">
        <w:r w:rsidRPr="00DE724C">
          <w:rPr>
            <w:rStyle w:val="aff9"/>
            <w:noProof/>
          </w:rPr>
          <w:t>ProductOrderWrite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F77A27" w14:textId="7614452F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57" w:history="1">
        <w:r w:rsidRPr="00DE724C">
          <w:rPr>
            <w:rStyle w:val="aff9"/>
            <w:noProof/>
          </w:rPr>
          <w:t>Order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15E223" w14:textId="1183B110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58" w:history="1">
        <w:r w:rsidRPr="00DE724C">
          <w:rPr>
            <w:rStyle w:val="aff9"/>
            <w:noProof/>
          </w:rPr>
          <w:t>AftersaleWrite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914CDA" w14:textId="36B6298D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59" w:history="1">
        <w:r w:rsidRPr="00DE724C">
          <w:rPr>
            <w:rStyle w:val="aff9"/>
            <w:noProof/>
          </w:rPr>
          <w:t>Aftersale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3E35DE" w14:textId="06A1BDC5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60" w:history="1">
        <w:r w:rsidRPr="00DE724C">
          <w:rPr>
            <w:rStyle w:val="aff9"/>
            <w:noProof/>
          </w:rPr>
          <w:t>AftersaleDecision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A543FD" w14:textId="5D255FE4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61" w:history="1">
        <w:r w:rsidRPr="00DE724C">
          <w:rPr>
            <w:rStyle w:val="aff9"/>
            <w:noProof/>
          </w:rPr>
          <w:t>SessionWrite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2E1F8C" w14:textId="14EDC783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62" w:history="1">
        <w:r w:rsidRPr="00DE724C">
          <w:rPr>
            <w:rStyle w:val="aff9"/>
            <w:noProof/>
          </w:rPr>
          <w:t>ChatSession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7D0125" w14:textId="3A414D39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63" w:history="1">
        <w:r w:rsidRPr="00DE724C">
          <w:rPr>
            <w:rStyle w:val="aff9"/>
            <w:noProof/>
          </w:rPr>
          <w:t>MessageWrite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A1C6A0" w14:textId="028D7BA4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64" w:history="1">
        <w:r w:rsidRPr="00DE724C">
          <w:rPr>
            <w:rStyle w:val="aff9"/>
            <w:noProof/>
          </w:rPr>
          <w:t>Message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4DCE53" w14:textId="39840EB6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65" w:history="1">
        <w:r w:rsidRPr="00DE724C">
          <w:rPr>
            <w:rStyle w:val="aff9"/>
            <w:noProof/>
          </w:rPr>
          <w:t>MessageReportWrite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F13D11" w14:textId="03AEACD6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66" w:history="1">
        <w:r w:rsidRPr="00DE724C">
          <w:rPr>
            <w:rStyle w:val="aff9"/>
            <w:noProof/>
          </w:rPr>
          <w:t>MessageReport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C072D8" w14:textId="4BB23EC9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67" w:history="1">
        <w:r w:rsidRPr="00DE724C">
          <w:rPr>
            <w:rStyle w:val="aff9"/>
            <w:noProof/>
          </w:rPr>
          <w:t>ReportDecision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028EC1" w14:textId="21F6BF3F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68" w:history="1">
        <w:r w:rsidRPr="00DE724C">
          <w:rPr>
            <w:rStyle w:val="aff9"/>
            <w:noProof/>
          </w:rPr>
          <w:t>Notification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2B4421" w14:textId="1228AD5E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69" w:history="1">
        <w:r w:rsidRPr="00DE724C">
          <w:rPr>
            <w:rStyle w:val="aff9"/>
            <w:noProof/>
          </w:rPr>
          <w:t>NotificationPreferences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E15A71" w14:textId="48E056FF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70" w:history="1">
        <w:r w:rsidRPr="00DE724C">
          <w:rPr>
            <w:rStyle w:val="aff9"/>
            <w:noProof/>
          </w:rPr>
          <w:t>NotificationWrite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575A39" w14:textId="1442BDC3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71" w:history="1">
        <w:r w:rsidRPr="00DE724C">
          <w:rPr>
            <w:rStyle w:val="aff9"/>
            <w:noProof/>
          </w:rPr>
          <w:t>AdminNotification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2D06E2" w14:textId="62624092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72" w:history="1">
        <w:r w:rsidRPr="00DE724C">
          <w:rPr>
            <w:rStyle w:val="aff9"/>
            <w:noProof/>
          </w:rPr>
          <w:t>NotificationPublish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6E058F" w14:textId="2AC30DC2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73" w:history="1">
        <w:r w:rsidRPr="00DE724C">
          <w:rPr>
            <w:rStyle w:val="aff9"/>
            <w:noProof/>
          </w:rPr>
          <w:t>PublishJob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D829A6" w14:textId="79816170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74" w:history="1">
        <w:r w:rsidRPr="00DE724C">
          <w:rPr>
            <w:rStyle w:val="aff9"/>
            <w:noProof/>
          </w:rPr>
          <w:t>Delivery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C291F6" w14:textId="2B95058F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75" w:history="1">
        <w:r w:rsidRPr="00DE724C">
          <w:rPr>
            <w:rStyle w:val="aff9"/>
            <w:noProof/>
          </w:rPr>
          <w:t>UserStatus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6636DF" w14:textId="020C2F64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76" w:history="1">
        <w:r w:rsidRPr="00DE724C">
          <w:rPr>
            <w:rStyle w:val="aff9"/>
            <w:noProof/>
          </w:rPr>
          <w:t>UserRole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54052C" w14:textId="3A9234DB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77" w:history="1">
        <w:r w:rsidRPr="00DE724C">
          <w:rPr>
            <w:rStyle w:val="aff9"/>
            <w:noProof/>
          </w:rPr>
          <w:t>AuditLog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571BB6" w14:textId="7C4F61B2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78" w:history="1">
        <w:r w:rsidRPr="00DE724C">
          <w:rPr>
            <w:rStyle w:val="aff9"/>
            <w:noProof/>
          </w:rPr>
          <w:t>Dashboard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CEEDD5" w14:textId="700CDB99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79" w:history="1">
        <w:r w:rsidRPr="00DE724C">
          <w:rPr>
            <w:rStyle w:val="aff9"/>
            <w:noProof/>
          </w:rPr>
          <w:t>PaymentRequest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86E09D" w14:textId="2610C0AB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80" w:history="1">
        <w:r w:rsidRPr="00DE724C">
          <w:rPr>
            <w:rStyle w:val="aff9"/>
            <w:noProof/>
          </w:rPr>
          <w:t>PaymentIntent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63D7E1" w14:textId="29E6BF25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81" w:history="1">
        <w:r w:rsidRPr="00DE724C">
          <w:rPr>
            <w:rStyle w:val="aff9"/>
            <w:noProof/>
          </w:rPr>
          <w:t>CategoryList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5D9B7E" w14:textId="68AC409C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82" w:history="1">
        <w:r w:rsidRPr="00DE724C">
          <w:rPr>
            <w:rStyle w:val="aff9"/>
            <w:noProof/>
          </w:rPr>
          <w:t>RewardAccounts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2318ED" w14:textId="752125B4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83" w:history="1">
        <w:r w:rsidRPr="00DE724C">
          <w:rPr>
            <w:rStyle w:val="aff9"/>
            <w:noProof/>
          </w:rPr>
          <w:t>Error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800202" w14:textId="70AE69B5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84" w:history="1">
        <w:r w:rsidRPr="00DE724C">
          <w:rPr>
            <w:rStyle w:val="aff9"/>
            <w:noProof/>
          </w:rPr>
          <w:t>ReportEvidence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D9CC43" w14:textId="7D78C357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85" w:history="1">
        <w:r w:rsidRPr="00DE724C">
          <w:rPr>
            <w:rStyle w:val="aff9"/>
            <w:noProof/>
          </w:rPr>
          <w:t>PrivacySettings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7DEF66" w14:textId="7A602FB3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86" w:history="1">
        <w:r w:rsidRPr="00DE724C">
          <w:rPr>
            <w:rStyle w:val="aff9"/>
            <w:noProof/>
          </w:rPr>
          <w:t>NullablePublicUser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55D359" w14:textId="0BFA4D0B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87" w:history="1">
        <w:r w:rsidRPr="00DE724C">
          <w:rPr>
            <w:rStyle w:val="aff9"/>
            <w:noProof/>
          </w:rPr>
          <w:t>VerificationSummary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99FF7B" w14:textId="3524668E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88" w:history="1">
        <w:r w:rsidRPr="00DE724C">
          <w:rPr>
            <w:rStyle w:val="aff9"/>
            <w:noProof/>
          </w:rPr>
          <w:t>MessageWindow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EAFF27" w14:textId="36D8C1F9" w:rsidR="005F5F95" w:rsidRDefault="005F5F95">
      <w:pPr>
        <w:pStyle w:val="TOC1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89" w:history="1">
        <w:r w:rsidRPr="00DE724C">
          <w:rPr>
            <w:rStyle w:val="aff9"/>
            <w:noProof/>
          </w:rPr>
          <w:t>五</w:t>
        </w:r>
        <w:r w:rsidRPr="00DE724C">
          <w:rPr>
            <w:rStyle w:val="aff9"/>
            <w:noProof/>
          </w:rPr>
          <w:t xml:space="preserve"> </w:t>
        </w:r>
        <w:r w:rsidRPr="00DE724C">
          <w:rPr>
            <w:rStyle w:val="aff9"/>
            <w:noProof/>
          </w:rPr>
          <w:t>联调顺序和字段映射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4B638B" w14:textId="0409227C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90" w:history="1">
        <w:r w:rsidRPr="00DE724C">
          <w:rPr>
            <w:rStyle w:val="aff9"/>
            <w:noProof/>
          </w:rPr>
          <w:t>注册认证与商品发布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36A662" w14:textId="6062ACA3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91" w:history="1">
        <w:r w:rsidRPr="00DE724C">
          <w:rPr>
            <w:rStyle w:val="aff9"/>
            <w:noProof/>
          </w:rPr>
          <w:t>任务从发布到一次结算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99E41B" w14:textId="5BB834D3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92" w:history="1">
        <w:r w:rsidRPr="00DE724C">
          <w:rPr>
            <w:rStyle w:val="aff9"/>
            <w:noProof/>
          </w:rPr>
          <w:t>商品下单与取消库存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D0A5DD" w14:textId="63864F26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93" w:history="1">
        <w:r w:rsidRPr="00DE724C">
          <w:rPr>
            <w:rStyle w:val="aff9"/>
            <w:noProof/>
          </w:rPr>
          <w:t>消息发送阅读和举报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78091F" w14:textId="71E5F39B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94" w:history="1">
        <w:r w:rsidRPr="00DE724C">
          <w:rPr>
            <w:rStyle w:val="aff9"/>
            <w:noProof/>
          </w:rPr>
          <w:t>通知从草稿到阅读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02AB39" w14:textId="573A0BF0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95" w:history="1">
        <w:r w:rsidRPr="00DE724C">
          <w:rPr>
            <w:rStyle w:val="aff9"/>
            <w:noProof/>
          </w:rPr>
          <w:t>接口字段与物理字段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6F960D" w14:textId="497B2BF1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96" w:history="1">
        <w:r w:rsidRPr="00DE724C">
          <w:rPr>
            <w:rStyle w:val="aff9"/>
            <w:noProof/>
          </w:rPr>
          <w:t>原有数据库对象覆盖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DC6397" w14:textId="7902C978" w:rsidR="005F5F95" w:rsidRDefault="005F5F95">
      <w:pPr>
        <w:pStyle w:val="TOC1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97" w:history="1">
        <w:r w:rsidRPr="00DE724C">
          <w:rPr>
            <w:rStyle w:val="aff9"/>
            <w:noProof/>
          </w:rPr>
          <w:t>六</w:t>
        </w:r>
        <w:r w:rsidRPr="00DE724C">
          <w:rPr>
            <w:rStyle w:val="aff9"/>
            <w:noProof/>
          </w:rPr>
          <w:t xml:space="preserve"> </w:t>
        </w:r>
        <w:r w:rsidRPr="00DE724C">
          <w:rPr>
            <w:rStyle w:val="aff9"/>
            <w:noProof/>
          </w:rPr>
          <w:t>设计决定与新增依赖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E55CDE" w14:textId="1346F1B2" w:rsidR="005F5F95" w:rsidRDefault="005F5F95">
      <w:pPr>
        <w:pStyle w:val="TOC1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98" w:history="1">
        <w:r w:rsidRPr="00DE724C">
          <w:rPr>
            <w:rStyle w:val="aff9"/>
            <w:noProof/>
          </w:rPr>
          <w:t>七</w:t>
        </w:r>
        <w:r w:rsidRPr="00DE724C">
          <w:rPr>
            <w:rStyle w:val="aff9"/>
            <w:noProof/>
          </w:rPr>
          <w:t xml:space="preserve"> </w:t>
        </w:r>
        <w:r w:rsidRPr="00DE724C">
          <w:rPr>
            <w:rStyle w:val="aff9"/>
            <w:noProof/>
          </w:rPr>
          <w:t>验收标准与交付范围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286F4A" w14:textId="22F8477A" w:rsidR="005F5F95" w:rsidRDefault="005F5F95">
      <w:pPr>
        <w:pStyle w:val="TOC2"/>
        <w:tabs>
          <w:tab w:val="right" w:leader="dot" w:pos="1021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53999" w:history="1">
        <w:r w:rsidRPr="00DE724C">
          <w:rPr>
            <w:rStyle w:val="aff9"/>
            <w:noProof/>
          </w:rPr>
          <w:t>基线文件校验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_Toc243153999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92F42F" w14:textId="30423E07" w:rsidR="008F7BC1" w:rsidRDefault="001C0F39">
      <w:r>
        <w:fldChar w:fldCharType="end"/>
      </w:r>
    </w:p>
    <w:p w14:paraId="3DAE7E80" w14:textId="77777777" w:rsidR="008F7BC1" w:rsidRDefault="001C0F39">
      <w:r>
        <w:br w:type="page"/>
      </w:r>
    </w:p>
    <w:p w14:paraId="6A37BCA7" w14:textId="77777777" w:rsidR="008F7BC1" w:rsidRDefault="001C0F39">
      <w:pPr>
        <w:pStyle w:val="1"/>
      </w:pPr>
      <w:bookmarkStart w:id="0" w:name="_Toc243153879"/>
      <w:r>
        <w:lastRenderedPageBreak/>
        <w:t>一</w:t>
      </w:r>
      <w:r>
        <w:t xml:space="preserve"> </w:t>
      </w:r>
      <w:r>
        <w:t>统一接口约定</w:t>
      </w:r>
      <w:bookmarkEnd w:id="0"/>
    </w:p>
    <w:p w14:paraId="774D4FCC" w14:textId="77777777" w:rsidR="008F7BC1" w:rsidRDefault="001C0F39">
      <w:pPr>
        <w:pStyle w:val="21"/>
      </w:pPr>
      <w:bookmarkStart w:id="1" w:name="_Toc243153880"/>
      <w:r>
        <w:t>文档定位</w:t>
      </w:r>
      <w:bookmarkEnd w:id="1"/>
    </w:p>
    <w:p w14:paraId="6BFB2BFC" w14:textId="77777777" w:rsidR="008F7BC1" w:rsidRDefault="001C0F39">
      <w:r>
        <w:t>版本</w:t>
      </w:r>
      <w:r>
        <w:t>1.0</w:t>
      </w:r>
      <w:r>
        <w:t>，编制日期</w:t>
      </w:r>
      <w:r>
        <w:t>2026</w:t>
      </w:r>
      <w:r>
        <w:t>年</w:t>
      </w:r>
      <w:r>
        <w:t>10</w:t>
      </w:r>
      <w:r>
        <w:t>月</w:t>
      </w:r>
      <w:r>
        <w:t>17</w:t>
      </w:r>
      <w:r>
        <w:t>日。本规范面向用户端、管理端及服务端开发，描述待实现的</w:t>
      </w:r>
      <w:r>
        <w:t>HTTP</w:t>
      </w:r>
      <w:r>
        <w:t>契约。</w:t>
      </w:r>
      <w:r>
        <w:t>P0</w:t>
      </w:r>
      <w:r>
        <w:t>为首期开发目标，</w:t>
      </w:r>
      <w:r>
        <w:t>P1</w:t>
      </w:r>
      <w:r>
        <w:t>为依赖外部服务或补充数据模型后实施。全部</w:t>
      </w:r>
      <w:r>
        <w:t>HTTP</w:t>
      </w:r>
      <w:r>
        <w:t>接口均尚未实现或运行验收；已有</w:t>
      </w:r>
      <w:r>
        <w:t>SQL</w:t>
      </w:r>
      <w:r>
        <w:t>验证不代表</w:t>
      </w:r>
      <w:r>
        <w:t>API</w:t>
      </w:r>
      <w:r>
        <w:t>测试通过。</w:t>
      </w:r>
    </w:p>
    <w:p w14:paraId="1DD34B86" w14:textId="77777777" w:rsidR="008F7BC1" w:rsidRDefault="001C0F39">
      <w:pPr>
        <w:pStyle w:val="21"/>
      </w:pPr>
      <w:bookmarkStart w:id="2" w:name="_Toc243153881"/>
      <w:r>
        <w:t>依据与优先级</w:t>
      </w:r>
      <w:bookmarkEnd w:id="2"/>
    </w:p>
    <w:p w14:paraId="4E051996" w14:textId="77777777" w:rsidR="008F7BC1" w:rsidRDefault="001C0F39">
      <w:r>
        <w:t>业务基线为校园</w:t>
      </w:r>
      <w:r>
        <w:t>Π</w:t>
      </w:r>
      <w:r>
        <w:t>软件工程设计报告修订版的</w:t>
      </w:r>
      <w:r>
        <w:t>3.3</w:t>
      </w:r>
      <w:r>
        <w:t>数据字典、</w:t>
      </w:r>
      <w:r>
        <w:t>3.4</w:t>
      </w:r>
      <w:r>
        <w:t>加工说明、</w:t>
      </w:r>
      <w:r>
        <w:t>3.5</w:t>
      </w:r>
      <w:r>
        <w:t>数据库设计、</w:t>
      </w:r>
      <w:r>
        <w:t>4.3</w:t>
      </w:r>
      <w:r>
        <w:t>统一规则、</w:t>
      </w:r>
      <w:r>
        <w:t>5.1</w:t>
      </w:r>
      <w:r>
        <w:t>原型及第</w:t>
      </w:r>
      <w:r>
        <w:t>6</w:t>
      </w:r>
      <w:r>
        <w:t>章；物理字段以</w:t>
      </w:r>
      <w:r>
        <w:t>01_</w:t>
      </w:r>
      <w:r>
        <w:t>数据库结构</w:t>
      </w:r>
      <w:r>
        <w:t>.sql</w:t>
      </w:r>
      <w:r>
        <w:t>为准，</w:t>
      </w:r>
      <w:r>
        <w:t>12</w:t>
      </w:r>
      <w:r>
        <w:t>个事务入口参考</w:t>
      </w:r>
      <w:r>
        <w:t>02_</w:t>
      </w:r>
      <w:r>
        <w:t>核心业务事务</w:t>
      </w:r>
      <w:r>
        <w:t>.sql</w:t>
      </w:r>
      <w:r>
        <w:t>。接口地址、字段对象、分页、错误码、会话时限等为本规范新增约定。若正文概述或旧原型与</w:t>
      </w:r>
      <w:r>
        <w:t>4.3</w:t>
      </w:r>
      <w:r>
        <w:t>冲突，按</w:t>
      </w:r>
      <w:r>
        <w:t>4.3</w:t>
      </w:r>
      <w:r>
        <w:t>及本规范的范围执行。</w:t>
      </w:r>
    </w:p>
    <w:p w14:paraId="34B37B64" w14:textId="77777777" w:rsidR="008F7BC1" w:rsidRDefault="001C0F39">
      <w:pPr>
        <w:pStyle w:val="21"/>
      </w:pPr>
      <w:bookmarkStart w:id="3" w:name="_Toc243153882"/>
      <w:r>
        <w:t>地址与格式</w:t>
      </w:r>
      <w:bookmarkEnd w:id="3"/>
    </w:p>
    <w:p w14:paraId="64917462" w14:textId="77777777" w:rsidR="008F7BC1" w:rsidRDefault="001C0F39">
      <w:r>
        <w:t>根路径</w:t>
      </w:r>
      <w:r>
        <w:t>/api/v1</w:t>
      </w:r>
      <w:r>
        <w:t>；</w:t>
      </w:r>
      <w:r>
        <w:t>OpenAPI servers</w:t>
      </w:r>
      <w:r>
        <w:t>使用相对地址，不虚构已部署服务器。默认</w:t>
      </w:r>
      <w:r>
        <w:t>application/json; charset=utf-8</w:t>
      </w:r>
      <w:r>
        <w:t>。字段采用</w:t>
      </w:r>
      <w:r>
        <w:t>snake_case</w:t>
      </w:r>
      <w:r>
        <w:t>；请求只允许已定义字段，未知字段</w:t>
      </w:r>
      <w:r>
        <w:t>400</w:t>
      </w:r>
      <w:r>
        <w:t>。不存在或越权资源统一</w:t>
      </w:r>
      <w:r>
        <w:t>404</w:t>
      </w:r>
      <w:r>
        <w:t>。</w:t>
      </w:r>
      <w:r>
        <w:t>P1</w:t>
      </w:r>
      <w:r>
        <w:t>路由注册后未启用统一</w:t>
      </w:r>
      <w:r>
        <w:t>501</w:t>
      </w:r>
      <w:r>
        <w:t>。</w:t>
      </w:r>
    </w:p>
    <w:p w14:paraId="3B2AB143" w14:textId="77777777" w:rsidR="008F7BC1" w:rsidRDefault="001C0F39">
      <w:pPr>
        <w:pStyle w:val="21"/>
      </w:pPr>
      <w:bookmarkStart w:id="4" w:name="_Toc243153883"/>
      <w:r>
        <w:t>身份与权限</w:t>
      </w:r>
      <w:bookmarkEnd w:id="4"/>
    </w:p>
    <w:p w14:paraId="6FDF3320" w14:textId="77777777" w:rsidR="008F7BC1" w:rsidRDefault="001C0F39">
      <w:r>
        <w:t>Authorization: Bearer &lt;access_token&gt;</w:t>
      </w:r>
      <w:r>
        <w:t>。令牌为至少</w:t>
      </w:r>
      <w:r>
        <w:t>32</w:t>
      </w:r>
      <w:r>
        <w:t>字节随机不透明值，服务端只保存其摘要；绝对有效期</w:t>
      </w:r>
      <w:r>
        <w:t>2</w:t>
      </w:r>
      <w:r>
        <w:t>小时、闲置</w:t>
      </w:r>
      <w:r>
        <w:t>30</w:t>
      </w:r>
      <w:r>
        <w:t>分钟，二者先到失效，无自动刷新。本版服务端维护可撤销会话，管理员禁用或改角色后立即失效。所有操作者均取当前会话，绝不信任请求体的</w:t>
      </w:r>
      <w:r>
        <w:t>user_id</w:t>
      </w:r>
      <w:r>
        <w:t>、</w:t>
      </w:r>
      <w:r>
        <w:t>role</w:t>
      </w:r>
      <w:r>
        <w:t>、</w:t>
      </w:r>
      <w:r>
        <w:t>reviewer_id</w:t>
      </w:r>
      <w:r>
        <w:t>。</w:t>
      </w:r>
    </w:p>
    <w:p w14:paraId="60B94005" w14:textId="77777777" w:rsidR="008F7BC1" w:rsidRDefault="001C0F39">
      <w:pPr>
        <w:pStyle w:val="21"/>
      </w:pPr>
      <w:bookmarkStart w:id="5" w:name="_Toc243153884"/>
      <w:r>
        <w:t>管理职责</w:t>
      </w:r>
      <w:bookmarkEnd w:id="5"/>
    </w:p>
    <w:p w14:paraId="3DD9E126" w14:textId="77777777" w:rsidR="008F7BC1" w:rsidRDefault="001C0F39">
      <w:r>
        <w:t>users.role</w:t>
      </w:r>
      <w:r>
        <w:t>仅</w:t>
      </w:r>
      <w:r>
        <w:t>USER</w:t>
      </w:r>
      <w:r>
        <w:t>和</w:t>
      </w:r>
      <w:r>
        <w:t>ADMIN</w:t>
      </w:r>
      <w:r>
        <w:t>。认证审核、订单处理、举报处理、通知发布、审计及角色管理是新增服务端权限配置；默认全拒绝，再由受控配置授权到明确管理员。普通</w:t>
      </w:r>
      <w:r>
        <w:t>ADMIN</w:t>
      </w:r>
      <w:r>
        <w:t>不能任意查看私密文件或调整角色。初始化管理员由离线受控运维完成，不提供公开管理员注册。</w:t>
      </w:r>
    </w:p>
    <w:p w14:paraId="6A9F46C5" w14:textId="77777777" w:rsidR="008F7BC1" w:rsidRDefault="001C0F39">
      <w:pPr>
        <w:pStyle w:val="21"/>
      </w:pPr>
      <w:bookmarkStart w:id="6" w:name="_Toc243153885"/>
      <w:r>
        <w:t>数据类型</w:t>
      </w:r>
      <w:bookmarkEnd w:id="6"/>
    </w:p>
    <w:p w14:paraId="7B6AD6D8" w14:textId="77777777" w:rsidR="008F7BC1" w:rsidRDefault="001C0F39">
      <w:r>
        <w:t>所有</w:t>
      </w:r>
      <w:r>
        <w:t>BIGINT</w:t>
      </w:r>
      <w:r>
        <w:t>编号及计数均为字符串；分类</w:t>
      </w:r>
      <w:r>
        <w:t>INT</w:t>
      </w:r>
      <w:r>
        <w:t>、分页和小范围数量为整数。金额全部十进制字符串，不使用</w:t>
      </w:r>
      <w:r>
        <w:t>JSON</w:t>
      </w:r>
      <w:r>
        <w:t>浮点。示例统一为合成数据，</w:t>
      </w:r>
      <w:r>
        <w:t>example.invalid</w:t>
      </w:r>
      <w:r>
        <w:t>不是运行地址。字段的可空性、长度和枚举见数据对象字典；必填代表响应必须出现，</w:t>
      </w:r>
      <w:r>
        <w:t>nullable</w:t>
      </w:r>
      <w:r>
        <w:t>字段可为</w:t>
      </w:r>
      <w:r>
        <w:t>null</w:t>
      </w:r>
      <w:r>
        <w:t>。</w:t>
      </w:r>
    </w:p>
    <w:p w14:paraId="4CC11028" w14:textId="77777777" w:rsidR="008F7BC1" w:rsidRDefault="001C0F39">
      <w:pPr>
        <w:pStyle w:val="21"/>
      </w:pPr>
      <w:bookmarkStart w:id="7" w:name="_Toc243153886"/>
      <w:r>
        <w:t>时间和排序</w:t>
      </w:r>
      <w:bookmarkEnd w:id="7"/>
    </w:p>
    <w:p w14:paraId="2595B9C1" w14:textId="77777777" w:rsidR="008F7BC1" w:rsidRDefault="001C0F39">
      <w:r>
        <w:t>输出时间为</w:t>
      </w:r>
      <w:r>
        <w:t>UTC RFC3339</w:t>
      </w:r>
      <w:r>
        <w:t>毫秒，例如</w:t>
      </w:r>
      <w:r>
        <w:t>2026-10-17T02:00:00.000Z</w:t>
      </w:r>
      <w:r>
        <w:t>；数据库</w:t>
      </w:r>
      <w:r>
        <w:t>DATETIME</w:t>
      </w:r>
      <w:r>
        <w:t>无时区，服务连接和应用必须统一</w:t>
      </w:r>
      <w:r>
        <w:t>UTC</w:t>
      </w:r>
      <w:r>
        <w:t>。用户界面转换为</w:t>
      </w:r>
      <w:r>
        <w:t>Asia/Shanghai</w:t>
      </w:r>
      <w:r>
        <w:t>。列表默认</w:t>
      </w:r>
      <w:r>
        <w:t>page=1</w:t>
      </w:r>
      <w:r>
        <w:t>、</w:t>
      </w:r>
      <w:r>
        <w:t>page_size=20</w:t>
      </w:r>
      <w:r>
        <w:t>，最大</w:t>
      </w:r>
      <w:r>
        <w:t>100</w:t>
      </w:r>
      <w:r>
        <w:t>；每个接口明确稳定的次级主键排序。超出末页返回空</w:t>
      </w:r>
      <w:r>
        <w:t>items</w:t>
      </w:r>
      <w:r>
        <w:t>，</w:t>
      </w:r>
      <w:r>
        <w:t>total</w:t>
      </w:r>
      <w:r>
        <w:t>为字符串。</w:t>
      </w:r>
    </w:p>
    <w:p w14:paraId="7C03F82D" w14:textId="77777777" w:rsidR="008F7BC1" w:rsidRDefault="001C0F39">
      <w:pPr>
        <w:pStyle w:val="21"/>
      </w:pPr>
      <w:bookmarkStart w:id="8" w:name="_Toc243153887"/>
      <w:r>
        <w:lastRenderedPageBreak/>
        <w:t>响应约定</w:t>
      </w:r>
      <w:bookmarkEnd w:id="8"/>
    </w:p>
    <w:p w14:paraId="3F54D919" w14:textId="77777777" w:rsidR="008F7BC1" w:rsidRDefault="001C0F39">
      <w:r>
        <w:t>成功</w:t>
      </w:r>
      <w:r>
        <w:t>HTTP</w:t>
      </w:r>
      <w:r>
        <w:t>状态以接口为准，统一</w:t>
      </w:r>
      <w:r>
        <w:t>code=OK</w:t>
      </w:r>
      <w:r>
        <w:t>、</w:t>
      </w:r>
      <w:r>
        <w:t>message=</w:t>
      </w:r>
      <w:r>
        <w:t>成功、</w:t>
      </w:r>
      <w:r>
        <w:t>data</w:t>
      </w:r>
      <w:r>
        <w:t>为对象、</w:t>
      </w:r>
      <w:r>
        <w:t>request_id</w:t>
      </w:r>
      <w:r>
        <w:t>为追踪编号。不返回</w:t>
      </w:r>
      <w:r>
        <w:t>204</w:t>
      </w:r>
      <w:r>
        <w:t>，删除成功</w:t>
      </w:r>
      <w:r>
        <w:t>data={}</w:t>
      </w:r>
      <w:r>
        <w:t>。失败使用真实</w:t>
      </w:r>
      <w:r>
        <w:t>HTTP</w:t>
      </w:r>
      <w:r>
        <w:t>错误状态，</w:t>
      </w:r>
      <w:r>
        <w:t>code</w:t>
      </w:r>
      <w:r>
        <w:t>为稳定业务错误码，</w:t>
      </w:r>
      <w:r>
        <w:t>data=null</w:t>
      </w:r>
      <w:r>
        <w:t>，</w:t>
      </w:r>
      <w:r>
        <w:t>errors</w:t>
      </w:r>
      <w:r>
        <w:t>为空数组或字段错误项；禁止统一</w:t>
      </w:r>
      <w:r>
        <w:t>HTTP200</w:t>
      </w:r>
      <w:r>
        <w:t>包装失败。</w:t>
      </w:r>
    </w:p>
    <w:p w14:paraId="35196C93" w14:textId="77777777" w:rsidR="008F7BC1" w:rsidRDefault="001C0F39">
      <w:pPr>
        <w:pStyle w:val="21"/>
      </w:pPr>
      <w:bookmarkStart w:id="9" w:name="_Toc243153888"/>
      <w:r>
        <w:t>幂等与重试</w:t>
      </w:r>
      <w:bookmarkEnd w:id="9"/>
    </w:p>
    <w:p w14:paraId="2B670ABC" w14:textId="77777777" w:rsidR="008F7BC1" w:rsidRDefault="001C0F39">
      <w:r>
        <w:t>标明幂等键的接口必须传</w:t>
      </w:r>
      <w:r>
        <w:t>Idempotency-Key</w:t>
      </w:r>
      <w:r>
        <w:t>，</w:t>
      </w:r>
      <w:r>
        <w:t>8</w:t>
      </w:r>
      <w:r>
        <w:t>至</w:t>
      </w:r>
      <w:r>
        <w:t>64</w:t>
      </w:r>
      <w:r>
        <w:t>个字母数字下划线连字符。作用域</w:t>
      </w:r>
      <w:r>
        <w:t>=</w:t>
      </w:r>
      <w:r>
        <w:t>操作者</w:t>
      </w:r>
      <w:r>
        <w:t>+HTTP</w:t>
      </w:r>
      <w:r>
        <w:t>方法</w:t>
      </w:r>
      <w:r>
        <w:t>+</w:t>
      </w:r>
      <w:r>
        <w:t>规范化路径</w:t>
      </w:r>
      <w:r>
        <w:t>+</w:t>
      </w:r>
      <w:r>
        <w:t>键，保存请求摘要与业务结果</w:t>
      </w:r>
      <w:r>
        <w:t>24</w:t>
      </w:r>
      <w:r>
        <w:t>小时。同键同体返回原状态码与</w:t>
      </w:r>
      <w:r>
        <w:t>data</w:t>
      </w:r>
      <w:r>
        <w:t>，</w:t>
      </w:r>
      <w:r>
        <w:t>request_id</w:t>
      </w:r>
      <w:r>
        <w:t>按当前请求生成；同键异体</w:t>
      </w:r>
      <w:r>
        <w:t>409</w:t>
      </w:r>
      <w:r>
        <w:t>，同键处理中</w:t>
      </w:r>
      <w:r>
        <w:t>409</w:t>
      </w:r>
      <w:r>
        <w:t>并</w:t>
      </w:r>
      <w:r>
        <w:t>Retry-After:2</w:t>
      </w:r>
      <w:r>
        <w:t>。创建、审核、结算、发送必须可重试；幂等记录未持久化不得宣称达标。</w:t>
      </w:r>
    </w:p>
    <w:p w14:paraId="2B13A524" w14:textId="77777777" w:rsidR="008F7BC1" w:rsidRDefault="001C0F39">
      <w:pPr>
        <w:pStyle w:val="21"/>
      </w:pPr>
      <w:bookmarkStart w:id="10" w:name="_Toc243153889"/>
      <w:r>
        <w:t>事务调用</w:t>
      </w:r>
      <w:bookmarkEnd w:id="10"/>
    </w:p>
    <w:p w14:paraId="2BB31D90" w14:textId="77777777" w:rsidR="008F7BC1" w:rsidRDefault="001C0F39">
      <w:r>
        <w:t>现有</w:t>
      </w:r>
      <w:r>
        <w:t>12</w:t>
      </w:r>
      <w:r>
        <w:t>个存储过程内部已经</w:t>
      </w:r>
      <w:r>
        <w:t>START TRANSACTION/COMMIT</w:t>
      </w:r>
      <w:r>
        <w:t>，不能外包在调用方未提交事务中；管理员驳回接取申请等没有过程的分支须补服务事务。开发时必须选定并统一采用现有过程或等价服务层事务。幂等状态与</w:t>
      </w:r>
      <w:r>
        <w:t>SQL</w:t>
      </w:r>
      <w:r>
        <w:t>内事务无法天然原子：必须保存目标资源标识、按业务唯一键恢复完成结果，并测试提交后响应丢失；不得在处理中超时后盲目重放。</w:t>
      </w:r>
    </w:p>
    <w:p w14:paraId="1181DBBB" w14:textId="77777777" w:rsidR="008F7BC1" w:rsidRDefault="001C0F39">
      <w:pPr>
        <w:pStyle w:val="21"/>
      </w:pPr>
      <w:bookmarkStart w:id="11" w:name="_Toc243153890"/>
      <w:r>
        <w:t>文件与隐私</w:t>
      </w:r>
      <w:bookmarkEnd w:id="11"/>
    </w:p>
    <w:p w14:paraId="3DD7542C" w14:textId="77777777" w:rsidR="008F7BC1" w:rsidRDefault="001C0F39">
      <w:r>
        <w:t>新增文件元数据存储必须绑定</w:t>
      </w:r>
      <w:r>
        <w:t>owner_id</w:t>
      </w:r>
      <w:r>
        <w:t>、</w:t>
      </w:r>
      <w:r>
        <w:t>purpose</w:t>
      </w:r>
      <w:r>
        <w:t>、引用对象、扫描状态和保留期。仅接收实际探测的</w:t>
      </w:r>
      <w:r>
        <w:t>PNG/JPEG/WebP</w:t>
      </w:r>
      <w:r>
        <w:t>；认证、任务、售后另支持</w:t>
      </w:r>
      <w:r>
        <w:t>PDF</w:t>
      </w:r>
      <w:r>
        <w:t>。头像最大</w:t>
      </w:r>
      <w:r>
        <w:t>2MiB</w:t>
      </w:r>
      <w:r>
        <w:t>，其余图片最大</w:t>
      </w:r>
      <w:r>
        <w:t>5MiB</w:t>
      </w:r>
      <w:r>
        <w:t>，</w:t>
      </w:r>
      <w:r>
        <w:t>PDF</w:t>
      </w:r>
      <w:r>
        <w:t>最大</w:t>
      </w:r>
      <w:r>
        <w:t>10MiB</w:t>
      </w:r>
      <w:r>
        <w:t>；拒绝</w:t>
      </w:r>
      <w:r>
        <w:t>SVG/HTML</w:t>
      </w:r>
      <w:r>
        <w:t>与可执行内容。上传单文件，业务附件最多</w:t>
      </w:r>
      <w:r>
        <w:t>9</w:t>
      </w:r>
      <w:r>
        <w:t>个。未绑定文件</w:t>
      </w:r>
      <w:r>
        <w:t>24</w:t>
      </w:r>
      <w:r>
        <w:t>小时回收，绑定凭证禁止被普通用户直接删除；访问地址</w:t>
      </w:r>
      <w:r>
        <w:t>60</w:t>
      </w:r>
      <w:r>
        <w:t>秒有效，私密响应</w:t>
      </w:r>
      <w:r>
        <w:t>Cache-Control:no-store</w:t>
      </w:r>
      <w:r>
        <w:t>。</w:t>
      </w:r>
    </w:p>
    <w:p w14:paraId="08C50184" w14:textId="77777777" w:rsidR="008F7BC1" w:rsidRDefault="001C0F39">
      <w:pPr>
        <w:pStyle w:val="21"/>
      </w:pPr>
      <w:bookmarkStart w:id="12" w:name="_Toc243153891"/>
      <w:r>
        <w:t>联系信息和密码</w:t>
      </w:r>
      <w:bookmarkEnd w:id="12"/>
    </w:p>
    <w:p w14:paraId="08D7DD27" w14:textId="77777777" w:rsidR="008F7BC1" w:rsidRDefault="001C0F39">
      <w:r>
        <w:t>密码仅</w:t>
      </w:r>
      <w:r>
        <w:t>TLS</w:t>
      </w:r>
      <w:r>
        <w:t>传输、禁止日志、</w:t>
      </w:r>
      <w:r>
        <w:t>Argon2id</w:t>
      </w:r>
      <w:r>
        <w:t>完整编码保存。手机号和邮箱存在唯一字段不等于所有权已验证。密码找回必须增加联系信息验证状态及挑战存储，未完成前关闭；发码</w:t>
      </w:r>
      <w:r>
        <w:t>60</w:t>
      </w:r>
      <w:r>
        <w:t>秒间隔、同目标每小时</w:t>
      </w:r>
      <w:r>
        <w:t>5</w:t>
      </w:r>
      <w:r>
        <w:t>次、挑战有效</w:t>
      </w:r>
      <w:r>
        <w:t>5</w:t>
      </w:r>
      <w:r>
        <w:t>分钟且最多</w:t>
      </w:r>
      <w:r>
        <w:t>5</w:t>
      </w:r>
      <w:r>
        <w:t>次错误。登录按账号及来源限流，默认</w:t>
      </w:r>
      <w:r>
        <w:t>5</w:t>
      </w:r>
      <w:r>
        <w:t>分钟</w:t>
      </w:r>
      <w:r>
        <w:t>5</w:t>
      </w:r>
      <w:r>
        <w:t>次失败后锁该组合</w:t>
      </w:r>
      <w:r>
        <w:t>15</w:t>
      </w:r>
      <w:r>
        <w:t>分钟并</w:t>
      </w:r>
      <w:r>
        <w:t>429</w:t>
      </w:r>
      <w:r>
        <w:t>；验证码和密码均不返回。</w:t>
      </w:r>
    </w:p>
    <w:p w14:paraId="5C4BDD7C" w14:textId="77777777" w:rsidR="008F7BC1" w:rsidRDefault="001C0F39">
      <w:pPr>
        <w:pStyle w:val="21"/>
      </w:pPr>
      <w:bookmarkStart w:id="13" w:name="_Toc243153892"/>
      <w:r>
        <w:t>同校区交易</w:t>
      </w:r>
      <w:bookmarkEnd w:id="13"/>
    </w:p>
    <w:p w14:paraId="657CC05A" w14:textId="77777777" w:rsidR="008F7BC1" w:rsidRDefault="001C0F39">
      <w:r>
        <w:t>未认证用户可浏览公开内容并提交认证；商品发布购买、任务发布接取需实名和校园认证通过。校区来自可信校区清单，交易校区与当前通过认证一致；修改校区先作废旧校园交易资格，再审核新申请。帖子当前无</w:t>
      </w:r>
      <w:r>
        <w:t>campus</w:t>
      </w:r>
      <w:r>
        <w:t>字段，不伪造帖子校区过滤。</w:t>
      </w:r>
    </w:p>
    <w:p w14:paraId="7DEC2285" w14:textId="77777777" w:rsidR="008F7BC1" w:rsidRDefault="001C0F39">
      <w:pPr>
        <w:pStyle w:val="21"/>
      </w:pPr>
      <w:bookmarkStart w:id="14" w:name="_Toc243153893"/>
      <w:r>
        <w:t>匿名与私密字段</w:t>
      </w:r>
      <w:bookmarkEnd w:id="14"/>
    </w:p>
    <w:p w14:paraId="66F542BF" w14:textId="77777777" w:rsidR="008F7BC1" w:rsidRDefault="001C0F39">
      <w:r>
        <w:t>匿名帖子</w:t>
      </w:r>
      <w:r>
        <w:t>author=null</w:t>
      </w:r>
      <w:r>
        <w:t>且</w:t>
      </w:r>
      <w:r>
        <w:t>author_label=</w:t>
      </w:r>
      <w:r>
        <w:t>校园同学，禁止返回</w:t>
      </w:r>
      <w:r>
        <w:t>publisher_id</w:t>
      </w:r>
      <w:r>
        <w:t>、真实作者头像</w:t>
      </w:r>
      <w:r>
        <w:t>URL</w:t>
      </w:r>
      <w:r>
        <w:t>或含作者</w:t>
      </w:r>
      <w:r>
        <w:t>ID</w:t>
      </w:r>
      <w:r>
        <w:t>的资源链接。本人和管理列表也沿用匿名展示对象；后台在内部保存真实发布者用于审计。公开用户摘要不含联系方式、实名、学号、地址及证据；认证和举报队列只返回摘要，详情再按职责授权。</w:t>
      </w:r>
    </w:p>
    <w:p w14:paraId="6A0E9218" w14:textId="77777777" w:rsidR="008F7BC1" w:rsidRDefault="001C0F39">
      <w:pPr>
        <w:pStyle w:val="21"/>
      </w:pPr>
      <w:bookmarkStart w:id="15" w:name="_Toc243153894"/>
      <w:r>
        <w:lastRenderedPageBreak/>
        <w:t>库存与价格</w:t>
      </w:r>
      <w:bookmarkEnd w:id="15"/>
    </w:p>
    <w:p w14:paraId="4C079476" w14:textId="77777777" w:rsidR="008F7BC1" w:rsidRDefault="001C0F39">
      <w:r>
        <w:t>商品下单从数据库读取价格快照并锁定库存，客户端不传总价或库存变更。预占库存后仅待支付取消释放一次；已有履约中订单时不允许替换商品关键资料和库存。</w:t>
      </w:r>
      <w:r>
        <w:t>P0</w:t>
      </w:r>
      <w:r>
        <w:t>校园自提运费固定</w:t>
      </w:r>
      <w:r>
        <w:t>0</w:t>
      </w:r>
      <w:r>
        <w:t>；快递运费、物流模型未定前不开放快递下单。</w:t>
      </w:r>
    </w:p>
    <w:p w14:paraId="59D7425D" w14:textId="77777777" w:rsidR="008F7BC1" w:rsidRDefault="001C0F39">
      <w:pPr>
        <w:pStyle w:val="21"/>
      </w:pPr>
      <w:bookmarkStart w:id="16" w:name="_Toc243153895"/>
      <w:r>
        <w:t>任务奖励</w:t>
      </w:r>
      <w:bookmarkEnd w:id="16"/>
    </w:p>
    <w:p w14:paraId="3219DF46" w14:textId="77777777" w:rsidR="008F7BC1" w:rsidRDefault="001C0F39">
      <w:r>
        <w:t>积分先期采用受控测试或运营授予，禁止前端加分。未开户余额视图为</w:t>
      </w:r>
      <w:r>
        <w:t>0</w:t>
      </w:r>
      <w:r>
        <w:t>，不凭注册赠送真实资金；奖励大于</w:t>
      </w:r>
      <w:r>
        <w:t>0</w:t>
      </w:r>
      <w:r>
        <w:t>，积分必须整数。现金账本只做合成验证，</w:t>
      </w:r>
      <w:r>
        <w:t>P0</w:t>
      </w:r>
      <w:r>
        <w:t>生产关闭现金发布。任务只通过发布、审核、凭证及取消入口迁移，不开放任意</w:t>
      </w:r>
      <w:r>
        <w:t>status</w:t>
      </w:r>
      <w:r>
        <w:t>更新或进行中重新分配。</w:t>
      </w:r>
    </w:p>
    <w:p w14:paraId="25975314" w14:textId="77777777" w:rsidR="008F7BC1" w:rsidRDefault="001C0F39">
      <w:pPr>
        <w:pStyle w:val="21"/>
      </w:pPr>
      <w:bookmarkStart w:id="17" w:name="_Toc243153896"/>
      <w:r>
        <w:t>通知发布</w:t>
      </w:r>
      <w:bookmarkEnd w:id="17"/>
    </w:p>
    <w:p w14:paraId="395AE727" w14:textId="77777777" w:rsidR="008F7BC1" w:rsidRDefault="001C0F39">
      <w:r>
        <w:t>P0</w:t>
      </w:r>
      <w:r>
        <w:t>只开放站内通知。通知发布先审核内容和目标，固定接收者快照后建立接收和投递记录；通过持久异步任务投递。</w:t>
      </w:r>
      <w:r>
        <w:t>publish_status=</w:t>
      </w:r>
      <w:r>
        <w:t>已发送仅表示站内接收记录建立完毕，短信邮件投递结果以各</w:t>
      </w:r>
      <w:r>
        <w:t>attempt</w:t>
      </w:r>
      <w:r>
        <w:t>记录为准。短信邮件只用于安全消息，不能用开关绕过渠道限制。活动本版用帖子或公告承载，报名和活动专表不在范围。</w:t>
      </w:r>
    </w:p>
    <w:p w14:paraId="6F62A88B" w14:textId="77777777" w:rsidR="008F7BC1" w:rsidRDefault="001C0F39">
      <w:pPr>
        <w:pStyle w:val="21"/>
      </w:pPr>
      <w:bookmarkStart w:id="18" w:name="_Toc243153897"/>
      <w:r>
        <w:t>支付与售后</w:t>
      </w:r>
      <w:bookmarkEnd w:id="18"/>
    </w:p>
    <w:p w14:paraId="36E8D37C" w14:textId="77777777" w:rsidR="008F7BC1" w:rsidRDefault="001C0F39">
      <w:r>
        <w:t>P1</w:t>
      </w:r>
      <w:r>
        <w:t>支付只预留支付申请契约，未选支付供应商前不可实际联调。供应商回调验签、重放保护、订单金额币种比对、支付请求和退款请求表须另补；不得用前端成功跳转修改已支付。售后须保存申请前订单状态和退款余额预占；现有</w:t>
      </w:r>
      <w:r>
        <w:t>25</w:t>
      </w:r>
      <w:r>
        <w:t>表不足以安全表达完整退款恢复过程。</w:t>
      </w:r>
    </w:p>
    <w:p w14:paraId="1D06009C" w14:textId="77777777" w:rsidR="008F7BC1" w:rsidRDefault="001C0F39">
      <w:pPr>
        <w:pStyle w:val="21"/>
      </w:pPr>
      <w:bookmarkStart w:id="19" w:name="_Toc243153898"/>
      <w:r>
        <w:t>接口启用条件</w:t>
      </w:r>
      <w:bookmarkEnd w:id="19"/>
    </w:p>
    <w:p w14:paraId="0A521BDE" w14:textId="77777777" w:rsidR="008F7BC1" w:rsidRDefault="001C0F39">
      <w:r>
        <w:t>新增依赖包括会话、文件元数据、幂等记录、管理员职责权限、联系信息验证</w:t>
      </w:r>
      <w:r>
        <w:t>/</w:t>
      </w:r>
      <w:r>
        <w:t>验证码、通知目标快照</w:t>
      </w:r>
      <w:r>
        <w:t>/</w:t>
      </w:r>
      <w:r>
        <w:t>发件箱</w:t>
      </w:r>
      <w:r>
        <w:t>/</w:t>
      </w:r>
      <w:r>
        <w:t>持久任务、支付退款及售后原状态。可以采用新增表或具备等价持久性的服务；本次不更改原</w:t>
      </w:r>
      <w:r>
        <w:t>25</w:t>
      </w:r>
      <w:r>
        <w:t>表</w:t>
      </w:r>
      <w:r>
        <w:t>SQL</w:t>
      </w:r>
      <w:r>
        <w:t>。</w:t>
      </w:r>
      <w:r>
        <w:t>P0</w:t>
      </w:r>
      <w:r>
        <w:t>接口也要在所需依赖实现并验收后才可宣称可用。</w:t>
      </w:r>
    </w:p>
    <w:p w14:paraId="0B03DA29" w14:textId="77777777" w:rsidR="008F7BC1" w:rsidRDefault="001C0F39">
      <w:pPr>
        <w:pStyle w:val="21"/>
      </w:pPr>
      <w:bookmarkStart w:id="20" w:name="_Toc243153899"/>
      <w:r>
        <w:t>新增存储与幂等一致性</w:t>
      </w:r>
      <w:bookmarkEnd w:id="20"/>
    </w:p>
    <w:p w14:paraId="2DD50773" w14:textId="77777777" w:rsidR="008F7BC1" w:rsidRDefault="001C0F39">
      <w:r>
        <w:t>现有过程原样不能保证</w:t>
      </w:r>
      <w:r>
        <w:t>HTTP</w:t>
      </w:r>
      <w:r>
        <w:t>幂等记录与业务提交原子一致。首选以等价服务层事务把幂等占位、资源写入、结果关联和发件箱一次提交；也可扩展存储过程接收请求键并同事务保存结果。不能给现有自提交过程套外层事务。待实现依赖另包括可靠订单编号生成，以及同校区已通过学号的唯一登记与并发保护。</w:t>
      </w:r>
    </w:p>
    <w:p w14:paraId="608B953A" w14:textId="77777777" w:rsidR="008F7BC1" w:rsidRDefault="001C0F39">
      <w:pPr>
        <w:pStyle w:val="1"/>
      </w:pPr>
      <w:bookmarkStart w:id="21" w:name="_Toc243153900"/>
      <w:r>
        <w:lastRenderedPageBreak/>
        <w:t>二</w:t>
      </w:r>
      <w:r>
        <w:t xml:space="preserve"> </w:t>
      </w:r>
      <w:r>
        <w:t>响应与错误处理</w:t>
      </w:r>
      <w:bookmarkEnd w:id="21"/>
    </w:p>
    <w:p w14:paraId="65E8B2BA" w14:textId="77777777" w:rsidR="008F7BC1" w:rsidRDefault="001C0F39">
      <w:pPr>
        <w:keepNext/>
      </w:pPr>
      <w:r>
        <w:t>成功包装示例，所有成功状态码均保留统一结构。</w:t>
      </w:r>
      <w:r>
        <w:t>data</w:t>
      </w:r>
      <w:r>
        <w:t>具体字段以对应对象字典为准。</w:t>
      </w:r>
    </w:p>
    <w:p w14:paraId="2B1D6F8D" w14:textId="77777777" w:rsidR="008F7BC1" w:rsidRDefault="001C0F39">
      <w:pPr>
        <w:pStyle w:val="Code"/>
      </w:pPr>
      <w:r>
        <w:t>{</w:t>
      </w:r>
      <w:r>
        <w:br/>
        <w:t xml:space="preserve">  "code": "OK",</w:t>
      </w:r>
      <w:r>
        <w:br/>
        <w:t xml:space="preserve">  "message": "</w:t>
      </w:r>
      <w:r>
        <w:t>成功</w:t>
      </w:r>
      <w:r>
        <w:t>",</w:t>
      </w:r>
      <w:r>
        <w:br/>
        <w:t xml:space="preserve">  "data": {</w:t>
      </w:r>
      <w:r>
        <w:br/>
        <w:t xml:space="preserve">    "application_id": "1001",</w:t>
      </w:r>
      <w:r>
        <w:br/>
        <w:t xml:space="preserve">    "reward_task_id": "1001",</w:t>
      </w:r>
      <w:r>
        <w:br/>
        <w:t xml:space="preserve">    "applicant_id": "1002",</w:t>
      </w:r>
      <w:r>
        <w:br/>
        <w:t xml:space="preserve">    "application_status": "</w:t>
      </w:r>
      <w:r>
        <w:t>待审核</w:t>
      </w:r>
      <w:r>
        <w:t>",</w:t>
      </w:r>
      <w:r>
        <w:br/>
        <w:t xml:space="preserve">    "applied_at": "2026-10-17T02:00:00.000Z"</w:t>
      </w:r>
      <w:r>
        <w:br/>
        <w:t xml:space="preserve">  },</w:t>
      </w:r>
      <w:r>
        <w:br/>
        <w:t xml:space="preserve">  "request_id": "req_example"</w:t>
      </w:r>
      <w:r>
        <w:br/>
        <w:t>}</w:t>
      </w:r>
    </w:p>
    <w:p w14:paraId="234D2FDE" w14:textId="77777777" w:rsidR="008F7BC1" w:rsidRDefault="001C0F39">
      <w:pPr>
        <w:keepNext/>
      </w:pPr>
      <w:r>
        <w:t>错误包装示例；字段错误可在</w:t>
      </w:r>
      <w:r>
        <w:t>errors</w:t>
      </w:r>
      <w:r>
        <w:t>中列出</w:t>
      </w:r>
      <w:r>
        <w:t>field</w:t>
      </w:r>
      <w:r>
        <w:t>和</w:t>
      </w:r>
      <w:r>
        <w:t>reason</w:t>
      </w:r>
      <w:r>
        <w:t>，其余错误为空数组。</w:t>
      </w:r>
    </w:p>
    <w:p w14:paraId="6332219A" w14:textId="77777777" w:rsidR="008F7BC1" w:rsidRDefault="001C0F39">
      <w:pPr>
        <w:pStyle w:val="Code"/>
      </w:pPr>
      <w:r>
        <w:t>{</w:t>
      </w:r>
      <w:r>
        <w:br/>
        <w:t xml:space="preserve">  "code": "STATE_CONFLICT",</w:t>
      </w:r>
      <w:r>
        <w:br/>
        <w:t xml:space="preserve">  "message": "</w:t>
      </w:r>
      <w:r>
        <w:t>任务已分配或当前状态不可审批</w:t>
      </w:r>
      <w:r>
        <w:t>",</w:t>
      </w:r>
      <w:r>
        <w:br/>
        <w:t xml:space="preserve">  "data": null,</w:t>
      </w:r>
      <w:r>
        <w:br/>
        <w:t xml:space="preserve">  "request_id": "req_example",</w:t>
      </w:r>
      <w:r>
        <w:br/>
        <w:t xml:space="preserve">  "errors": []</w:t>
      </w:r>
      <w:r>
        <w:br/>
        <w:t>}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28"/>
        <w:gridCol w:w="792"/>
        <w:gridCol w:w="5904"/>
      </w:tblGrid>
      <w:tr w:rsidR="008F7BC1" w14:paraId="7725A685" w14:textId="77777777">
        <w:trPr>
          <w:cantSplit/>
          <w:tblHeader/>
          <w:jc w:val="center"/>
        </w:trPr>
        <w:tc>
          <w:tcPr>
            <w:tcW w:w="352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3FF581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错误码</w:t>
            </w:r>
          </w:p>
        </w:tc>
        <w:tc>
          <w:tcPr>
            <w:tcW w:w="79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BA0032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HTTP</w:t>
            </w:r>
          </w:p>
        </w:tc>
        <w:tc>
          <w:tcPr>
            <w:tcW w:w="590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A6700E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 w:rsidR="008F7BC1" w14:paraId="3173C28D" w14:textId="77777777">
        <w:trPr>
          <w:cantSplit/>
          <w:jc w:val="center"/>
        </w:trPr>
        <w:tc>
          <w:tcPr>
            <w:tcW w:w="35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72298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VALIDATION_ERROR</w:t>
            </w:r>
          </w:p>
        </w:tc>
        <w:tc>
          <w:tcPr>
            <w:tcW w:w="79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B14CD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400</w:t>
            </w:r>
          </w:p>
        </w:tc>
        <w:tc>
          <w:tcPr>
            <w:tcW w:w="590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DE5BC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字段缺失、格式错误、未知字段、空</w:t>
            </w:r>
            <w:r>
              <w:rPr>
                <w:sz w:val="18"/>
              </w:rPr>
              <w:t>PATCH</w:t>
            </w:r>
          </w:p>
        </w:tc>
      </w:tr>
      <w:tr w:rsidR="008F7BC1" w14:paraId="458E0CFC" w14:textId="77777777">
        <w:trPr>
          <w:cantSplit/>
          <w:jc w:val="center"/>
        </w:trPr>
        <w:tc>
          <w:tcPr>
            <w:tcW w:w="352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FB6C3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UNAUTHENTICATED</w:t>
            </w:r>
          </w:p>
        </w:tc>
        <w:tc>
          <w:tcPr>
            <w:tcW w:w="79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7387C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401</w:t>
            </w:r>
          </w:p>
        </w:tc>
        <w:tc>
          <w:tcPr>
            <w:tcW w:w="590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2B775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令牌缺失、失效或已注销</w:t>
            </w:r>
          </w:p>
        </w:tc>
      </w:tr>
      <w:tr w:rsidR="008F7BC1" w14:paraId="467702DE" w14:textId="77777777">
        <w:trPr>
          <w:cantSplit/>
          <w:jc w:val="center"/>
        </w:trPr>
        <w:tc>
          <w:tcPr>
            <w:tcW w:w="35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950B3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ACCOUNT_DISABLED</w:t>
            </w:r>
          </w:p>
        </w:tc>
        <w:tc>
          <w:tcPr>
            <w:tcW w:w="79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DC3DD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403</w:t>
            </w:r>
          </w:p>
        </w:tc>
        <w:tc>
          <w:tcPr>
            <w:tcW w:w="590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3DE49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账号已禁用</w:t>
            </w:r>
          </w:p>
        </w:tc>
      </w:tr>
      <w:tr w:rsidR="008F7BC1" w14:paraId="53D1CA98" w14:textId="77777777">
        <w:trPr>
          <w:cantSplit/>
          <w:jc w:val="center"/>
        </w:trPr>
        <w:tc>
          <w:tcPr>
            <w:tcW w:w="352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B5D73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FORBIDDEN</w:t>
            </w:r>
          </w:p>
        </w:tc>
        <w:tc>
          <w:tcPr>
            <w:tcW w:w="79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0E274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403</w:t>
            </w:r>
          </w:p>
        </w:tc>
        <w:tc>
          <w:tcPr>
            <w:tcW w:w="590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05C7E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角色不符或禁止的业务动作</w:t>
            </w:r>
          </w:p>
        </w:tc>
      </w:tr>
      <w:tr w:rsidR="008F7BC1" w14:paraId="073DE926" w14:textId="77777777">
        <w:trPr>
          <w:cantSplit/>
          <w:jc w:val="center"/>
        </w:trPr>
        <w:tc>
          <w:tcPr>
            <w:tcW w:w="35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5615F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VERIFICATION_REQUIRED</w:t>
            </w:r>
          </w:p>
        </w:tc>
        <w:tc>
          <w:tcPr>
            <w:tcW w:w="79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95F76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403</w:t>
            </w:r>
          </w:p>
        </w:tc>
        <w:tc>
          <w:tcPr>
            <w:tcW w:w="590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42081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实名或校园认证未通过</w:t>
            </w:r>
          </w:p>
        </w:tc>
      </w:tr>
      <w:tr w:rsidR="008F7BC1" w14:paraId="7FDBBDA4" w14:textId="77777777">
        <w:trPr>
          <w:cantSplit/>
          <w:jc w:val="center"/>
        </w:trPr>
        <w:tc>
          <w:tcPr>
            <w:tcW w:w="352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261B8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CAMPUS_MISMATCH</w:t>
            </w:r>
          </w:p>
        </w:tc>
        <w:tc>
          <w:tcPr>
            <w:tcW w:w="79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FA601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403</w:t>
            </w:r>
          </w:p>
        </w:tc>
        <w:tc>
          <w:tcPr>
            <w:tcW w:w="590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44EA4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交易校区不符</w:t>
            </w:r>
          </w:p>
        </w:tc>
      </w:tr>
      <w:tr w:rsidR="008F7BC1" w14:paraId="15970385" w14:textId="77777777">
        <w:trPr>
          <w:cantSplit/>
          <w:jc w:val="center"/>
        </w:trPr>
        <w:tc>
          <w:tcPr>
            <w:tcW w:w="35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072A5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NOT_FOUND</w:t>
            </w:r>
          </w:p>
        </w:tc>
        <w:tc>
          <w:tcPr>
            <w:tcW w:w="79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F0763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404</w:t>
            </w:r>
          </w:p>
        </w:tc>
        <w:tc>
          <w:tcPr>
            <w:tcW w:w="590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F40CA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资源不存在或不属于当前用户可见范围</w:t>
            </w:r>
          </w:p>
        </w:tc>
      </w:tr>
      <w:tr w:rsidR="008F7BC1" w14:paraId="784E76E1" w14:textId="77777777">
        <w:trPr>
          <w:cantSplit/>
          <w:jc w:val="center"/>
        </w:trPr>
        <w:tc>
          <w:tcPr>
            <w:tcW w:w="352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6EC16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UNIQUE_CONFLICT</w:t>
            </w:r>
          </w:p>
        </w:tc>
        <w:tc>
          <w:tcPr>
            <w:tcW w:w="79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FEA68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409</w:t>
            </w:r>
          </w:p>
        </w:tc>
        <w:tc>
          <w:tcPr>
            <w:tcW w:w="590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4814B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用户名联系方式或业务唯一键冲突</w:t>
            </w:r>
          </w:p>
        </w:tc>
      </w:tr>
      <w:tr w:rsidR="008F7BC1" w14:paraId="2C265CDE" w14:textId="77777777">
        <w:trPr>
          <w:cantSplit/>
          <w:jc w:val="center"/>
        </w:trPr>
        <w:tc>
          <w:tcPr>
            <w:tcW w:w="35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3398D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STATE_CONFLICT</w:t>
            </w:r>
          </w:p>
        </w:tc>
        <w:tc>
          <w:tcPr>
            <w:tcW w:w="79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7C2B5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409</w:t>
            </w:r>
          </w:p>
        </w:tc>
        <w:tc>
          <w:tcPr>
            <w:tcW w:w="590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9715A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状态不允许当前操作或被其他请求改变</w:t>
            </w:r>
          </w:p>
        </w:tc>
      </w:tr>
      <w:tr w:rsidR="008F7BC1" w14:paraId="21E3F478" w14:textId="77777777">
        <w:trPr>
          <w:cantSplit/>
          <w:jc w:val="center"/>
        </w:trPr>
        <w:tc>
          <w:tcPr>
            <w:tcW w:w="352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C5892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INSUFFICIENT_STOCK</w:t>
            </w:r>
          </w:p>
        </w:tc>
        <w:tc>
          <w:tcPr>
            <w:tcW w:w="79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2AF16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409</w:t>
            </w:r>
          </w:p>
        </w:tc>
        <w:tc>
          <w:tcPr>
            <w:tcW w:w="590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7C1FF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库存不足</w:t>
            </w:r>
          </w:p>
        </w:tc>
      </w:tr>
      <w:tr w:rsidR="008F7BC1" w14:paraId="70E7CB69" w14:textId="77777777">
        <w:trPr>
          <w:cantSplit/>
          <w:jc w:val="center"/>
        </w:trPr>
        <w:tc>
          <w:tcPr>
            <w:tcW w:w="35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2664F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INSUFFICIENT_REWARD</w:t>
            </w:r>
          </w:p>
        </w:tc>
        <w:tc>
          <w:tcPr>
            <w:tcW w:w="79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FCAC4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409</w:t>
            </w:r>
          </w:p>
        </w:tc>
        <w:tc>
          <w:tcPr>
            <w:tcW w:w="590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6AEBE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可用奖励余额不足</w:t>
            </w:r>
          </w:p>
        </w:tc>
      </w:tr>
      <w:tr w:rsidR="008F7BC1" w14:paraId="60E6D06F" w14:textId="77777777">
        <w:trPr>
          <w:cantSplit/>
          <w:jc w:val="center"/>
        </w:trPr>
        <w:tc>
          <w:tcPr>
            <w:tcW w:w="352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736F9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IDEMPOTENCY_CONFLICT</w:t>
            </w:r>
          </w:p>
        </w:tc>
        <w:tc>
          <w:tcPr>
            <w:tcW w:w="79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8C8B7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409</w:t>
            </w:r>
          </w:p>
        </w:tc>
        <w:tc>
          <w:tcPr>
            <w:tcW w:w="590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CEE9A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同一幂等键用于不同请求</w:t>
            </w:r>
          </w:p>
        </w:tc>
      </w:tr>
      <w:tr w:rsidR="008F7BC1" w14:paraId="01C7E4D5" w14:textId="77777777">
        <w:trPr>
          <w:cantSplit/>
          <w:jc w:val="center"/>
        </w:trPr>
        <w:tc>
          <w:tcPr>
            <w:tcW w:w="35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D71C9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REQUEST_IN_PROGRESS</w:t>
            </w:r>
          </w:p>
        </w:tc>
        <w:tc>
          <w:tcPr>
            <w:tcW w:w="79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6FFC9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409</w:t>
            </w:r>
          </w:p>
        </w:tc>
        <w:tc>
          <w:tcPr>
            <w:tcW w:w="590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3AB1E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同键请求仍在处理，应先查询结果</w:t>
            </w:r>
          </w:p>
        </w:tc>
      </w:tr>
      <w:tr w:rsidR="008F7BC1" w14:paraId="3630894F" w14:textId="77777777">
        <w:trPr>
          <w:cantSplit/>
          <w:jc w:val="center"/>
        </w:trPr>
        <w:tc>
          <w:tcPr>
            <w:tcW w:w="352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A260C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UPLOAD_TOO_LARGE</w:t>
            </w:r>
          </w:p>
        </w:tc>
        <w:tc>
          <w:tcPr>
            <w:tcW w:w="79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684C6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413</w:t>
            </w:r>
          </w:p>
        </w:tc>
        <w:tc>
          <w:tcPr>
            <w:tcW w:w="590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47D12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文件超出限制</w:t>
            </w:r>
          </w:p>
        </w:tc>
      </w:tr>
      <w:tr w:rsidR="008F7BC1" w14:paraId="0E15A02F" w14:textId="77777777">
        <w:trPr>
          <w:cantSplit/>
          <w:jc w:val="center"/>
        </w:trPr>
        <w:tc>
          <w:tcPr>
            <w:tcW w:w="35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106CF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UNSUPPORTED_MEDIA_TYPE</w:t>
            </w:r>
          </w:p>
        </w:tc>
        <w:tc>
          <w:tcPr>
            <w:tcW w:w="79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324F8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415</w:t>
            </w:r>
          </w:p>
        </w:tc>
        <w:tc>
          <w:tcPr>
            <w:tcW w:w="590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2290B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文件类型或请求</w:t>
            </w:r>
            <w:r>
              <w:rPr>
                <w:sz w:val="18"/>
              </w:rPr>
              <w:t>Content-Type</w:t>
            </w:r>
            <w:r>
              <w:rPr>
                <w:sz w:val="18"/>
              </w:rPr>
              <w:t>不支持</w:t>
            </w:r>
          </w:p>
        </w:tc>
      </w:tr>
      <w:tr w:rsidR="008F7BC1" w14:paraId="4C94667E" w14:textId="77777777">
        <w:trPr>
          <w:cantSplit/>
          <w:jc w:val="center"/>
        </w:trPr>
        <w:tc>
          <w:tcPr>
            <w:tcW w:w="352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AEE24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RATE_LIMITED</w:t>
            </w:r>
          </w:p>
        </w:tc>
        <w:tc>
          <w:tcPr>
            <w:tcW w:w="79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2C526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429</w:t>
            </w:r>
          </w:p>
        </w:tc>
        <w:tc>
          <w:tcPr>
            <w:tcW w:w="590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63111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触发限流，读取</w:t>
            </w:r>
            <w:r>
              <w:rPr>
                <w:sz w:val="18"/>
              </w:rPr>
              <w:t>Retry-After</w:t>
            </w:r>
          </w:p>
        </w:tc>
      </w:tr>
      <w:tr w:rsidR="008F7BC1" w14:paraId="6985B833" w14:textId="77777777">
        <w:trPr>
          <w:cantSplit/>
          <w:jc w:val="center"/>
        </w:trPr>
        <w:tc>
          <w:tcPr>
            <w:tcW w:w="35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2CCB4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INTERNAL_ERROR</w:t>
            </w:r>
          </w:p>
        </w:tc>
        <w:tc>
          <w:tcPr>
            <w:tcW w:w="79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7E9AD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500</w:t>
            </w:r>
          </w:p>
        </w:tc>
        <w:tc>
          <w:tcPr>
            <w:tcW w:w="590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07DBB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未知服务端错误，使用</w:t>
            </w:r>
            <w:r>
              <w:rPr>
                <w:sz w:val="18"/>
              </w:rPr>
              <w:t>request_id</w:t>
            </w:r>
            <w:r>
              <w:rPr>
                <w:sz w:val="18"/>
              </w:rPr>
              <w:t>排查</w:t>
            </w:r>
          </w:p>
        </w:tc>
      </w:tr>
      <w:tr w:rsidR="008F7BC1" w14:paraId="214DDDF7" w14:textId="77777777">
        <w:trPr>
          <w:cantSplit/>
          <w:jc w:val="center"/>
        </w:trPr>
        <w:tc>
          <w:tcPr>
            <w:tcW w:w="352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F874D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lastRenderedPageBreak/>
              <w:t>FEATURE_NOT_ENABLED</w:t>
            </w:r>
          </w:p>
        </w:tc>
        <w:tc>
          <w:tcPr>
            <w:tcW w:w="79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A8112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501</w:t>
            </w:r>
          </w:p>
        </w:tc>
        <w:tc>
          <w:tcPr>
            <w:tcW w:w="590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A81C2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当前阶段未启用的功能或外部渠道</w:t>
            </w:r>
          </w:p>
        </w:tc>
      </w:tr>
      <w:tr w:rsidR="008F7BC1" w14:paraId="20E230D2" w14:textId="77777777">
        <w:trPr>
          <w:cantSplit/>
          <w:jc w:val="center"/>
        </w:trPr>
        <w:tc>
          <w:tcPr>
            <w:tcW w:w="35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490A9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DEPENDENCY_UNAVAILABLE</w:t>
            </w:r>
          </w:p>
        </w:tc>
        <w:tc>
          <w:tcPr>
            <w:tcW w:w="79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2950F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503</w:t>
            </w:r>
          </w:p>
        </w:tc>
        <w:tc>
          <w:tcPr>
            <w:tcW w:w="590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13564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已接入依赖临时不可用</w:t>
            </w:r>
          </w:p>
        </w:tc>
      </w:tr>
    </w:tbl>
    <w:p w14:paraId="2077BD43" w14:textId="77777777" w:rsidR="008F7BC1" w:rsidRDefault="008F7BC1">
      <w:pPr>
        <w:spacing w:after="20"/>
      </w:pPr>
    </w:p>
    <w:p w14:paraId="2CA46611" w14:textId="77777777" w:rsidR="008F7BC1" w:rsidRDefault="001C0F39">
      <w:r>
        <w:t>错误响应包含</w:t>
      </w:r>
      <w:r>
        <w:t>errors</w:t>
      </w:r>
      <w:r>
        <w:t>数组；例</w:t>
      </w:r>
      <w:r>
        <w:t>quantity=0</w:t>
      </w:r>
      <w:r>
        <w:t>返回</w:t>
      </w:r>
      <w:r>
        <w:t>400 VALIDATION_ERROR</w:t>
      </w:r>
      <w:r>
        <w:t>并定位</w:t>
      </w:r>
      <w:r>
        <w:t>quantity</w:t>
      </w:r>
      <w:r>
        <w:t>。查询无权访问的订单返回</w:t>
      </w:r>
      <w:r>
        <w:t>404 NOT_FOUND</w:t>
      </w:r>
      <w:r>
        <w:t>；角色不足访问管理端返回</w:t>
      </w:r>
      <w:r>
        <w:t>403 FORBIDDEN</w:t>
      </w:r>
      <w:r>
        <w:t>。</w:t>
      </w:r>
    </w:p>
    <w:p w14:paraId="39EC72E4" w14:textId="77777777" w:rsidR="008F7BC1" w:rsidRDefault="001C0F39">
      <w:pPr>
        <w:pStyle w:val="1"/>
      </w:pPr>
      <w:bookmarkStart w:id="22" w:name="_Toc243153901"/>
      <w:r>
        <w:t>三</w:t>
      </w:r>
      <w:r>
        <w:t xml:space="preserve"> </w:t>
      </w:r>
      <w:r>
        <w:t>接口定义</w:t>
      </w:r>
      <w:bookmarkEnd w:id="22"/>
    </w:p>
    <w:p w14:paraId="3F007111" w14:textId="77777777" w:rsidR="008F7BC1" w:rsidRDefault="001C0F39">
      <w:r>
        <w:t>所有路径均省略</w:t>
      </w:r>
      <w:r>
        <w:t>/api/v1</w:t>
      </w:r>
      <w:r>
        <w:t>前缀。带花括号的路径字段必填；</w:t>
      </w:r>
      <w:r>
        <w:t>BIGINT</w:t>
      </w:r>
      <w:r>
        <w:t>资源编号为十进制字符串，</w:t>
      </w:r>
      <w:r>
        <w:t>category_id</w:t>
      </w:r>
      <w:r>
        <w:t>为</w:t>
      </w:r>
      <w:r>
        <w:t>INT</w:t>
      </w:r>
      <w:r>
        <w:t>整数，</w:t>
      </w:r>
      <w:r>
        <w:t>order_id/aftersale_id</w:t>
      </w:r>
      <w:r>
        <w:t>为</w:t>
      </w:r>
      <w:r>
        <w:t>19</w:t>
      </w:r>
      <w:r>
        <w:t>字符，</w:t>
      </w:r>
      <w:r>
        <w:t>post_id/notification_id</w:t>
      </w:r>
      <w:r>
        <w:t>为不透明字符串，</w:t>
      </w:r>
      <w:r>
        <w:t>file_id</w:t>
      </w:r>
      <w:r>
        <w:t>为文件服务编号。路径只用于定位，不能替代对象权限校验。</w:t>
      </w:r>
    </w:p>
    <w:p w14:paraId="0EFE63A8" w14:textId="77777777" w:rsidR="008F7BC1" w:rsidRDefault="001C0F39">
      <w:r>
        <w:t>公共头：</w:t>
      </w:r>
      <w:r>
        <w:t>Authorization</w:t>
      </w:r>
      <w:r>
        <w:t>按权限要求传入；</w:t>
      </w:r>
      <w:r>
        <w:t>JSON</w:t>
      </w:r>
      <w:r>
        <w:t>请求</w:t>
      </w:r>
      <w:r>
        <w:t>Content-Type</w:t>
      </w:r>
      <w:r>
        <w:t>为</w:t>
      </w:r>
      <w:r>
        <w:t>application/json</w:t>
      </w:r>
      <w:r>
        <w:t>，文件上传为</w:t>
      </w:r>
      <w:r>
        <w:t>multipart/form-data</w:t>
      </w:r>
      <w:r>
        <w:t>。标明幂等键的接口还需</w:t>
      </w:r>
      <w:r>
        <w:t>Idempotency-Key</w:t>
      </w:r>
      <w:r>
        <w:t>，</w:t>
      </w:r>
      <w:r>
        <w:t>8</w:t>
      </w:r>
      <w:r>
        <w:t>至</w:t>
      </w:r>
      <w:r>
        <w:t>64</w:t>
      </w:r>
      <w:r>
        <w:t>字符。删除分类额外必传</w:t>
      </w:r>
      <w:r>
        <w:t>X-Action-Reason</w:t>
      </w:r>
      <w:r>
        <w:t>。未列请求体的接口不发送</w:t>
      </w:r>
      <w:r>
        <w:t>Body</w:t>
      </w:r>
      <w:r>
        <w:t>。</w:t>
      </w:r>
    </w:p>
    <w:p w14:paraId="5041ECA3" w14:textId="77777777" w:rsidR="008F7BC1" w:rsidRDefault="001C0F39">
      <w:r>
        <w:t>所有接口均适用统一错误码。角色或会话错误为</w:t>
      </w:r>
      <w:r>
        <w:t>401/403</w:t>
      </w:r>
      <w:r>
        <w:t>，对象不可见</w:t>
      </w:r>
      <w:r>
        <w:t>404</w:t>
      </w:r>
      <w:r>
        <w:t>，参数错误</w:t>
      </w:r>
      <w:r>
        <w:t>400</w:t>
      </w:r>
      <w:r>
        <w:t>，重复或状态冲突</w:t>
      </w:r>
      <w:r>
        <w:t>409</w:t>
      </w:r>
      <w:r>
        <w:t>，依赖错误</w:t>
      </w:r>
      <w:r>
        <w:t>503</w:t>
      </w:r>
      <w:r>
        <w:t>；未启用功能</w:t>
      </w:r>
      <w:r>
        <w:t>501</w:t>
      </w:r>
      <w:r>
        <w:t>。登录账号密码错误也返回</w:t>
      </w:r>
      <w:r>
        <w:t>401</w:t>
      </w:r>
      <w:r>
        <w:t>。具体字段及完整示例可通过相同</w:t>
      </w:r>
      <w:r>
        <w:t>API</w:t>
      </w:r>
      <w:r>
        <w:t>编号在配套文件定位。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632"/>
        <w:gridCol w:w="1296"/>
        <w:gridCol w:w="1296"/>
      </w:tblGrid>
      <w:tr w:rsidR="008F7BC1" w14:paraId="5237CBE3" w14:textId="77777777">
        <w:trPr>
          <w:cantSplit/>
          <w:tblHeader/>
          <w:jc w:val="center"/>
        </w:trPr>
        <w:tc>
          <w:tcPr>
            <w:tcW w:w="76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20036F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1296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30611C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接口数</w:t>
            </w:r>
          </w:p>
        </w:tc>
        <w:tc>
          <w:tcPr>
            <w:tcW w:w="1296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0A5A52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P1</w:t>
            </w:r>
            <w:r>
              <w:rPr>
                <w:b/>
                <w:color w:val="FFFFFF"/>
                <w:sz w:val="18"/>
              </w:rPr>
              <w:t>数</w:t>
            </w:r>
          </w:p>
        </w:tc>
      </w:tr>
      <w:tr w:rsidR="008F7BC1" w14:paraId="75D0202B" w14:textId="77777777">
        <w:trPr>
          <w:cantSplit/>
          <w:jc w:val="center"/>
        </w:trPr>
        <w:tc>
          <w:tcPr>
            <w:tcW w:w="76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95A3F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账号与认证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C05F8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1C756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2</w:t>
            </w:r>
          </w:p>
        </w:tc>
      </w:tr>
      <w:tr w:rsidR="008F7BC1" w14:paraId="50EBAB49" w14:textId="77777777">
        <w:trPr>
          <w:cantSplit/>
          <w:jc w:val="center"/>
        </w:trPr>
        <w:tc>
          <w:tcPr>
            <w:tcW w:w="76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6EFD3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分类与文件</w:t>
            </w:r>
          </w:p>
        </w:tc>
        <w:tc>
          <w:tcPr>
            <w:tcW w:w="129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F537F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129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70EAC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0</w:t>
            </w:r>
          </w:p>
        </w:tc>
      </w:tr>
      <w:tr w:rsidR="008F7BC1" w14:paraId="0D300E4F" w14:textId="77777777">
        <w:trPr>
          <w:cantSplit/>
          <w:jc w:val="center"/>
        </w:trPr>
        <w:tc>
          <w:tcPr>
            <w:tcW w:w="76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16E4E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二手商品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59A7B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844AA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0</w:t>
            </w:r>
          </w:p>
        </w:tc>
      </w:tr>
      <w:tr w:rsidR="008F7BC1" w14:paraId="7F9E1E64" w14:textId="77777777">
        <w:trPr>
          <w:cantSplit/>
          <w:jc w:val="center"/>
        </w:trPr>
        <w:tc>
          <w:tcPr>
            <w:tcW w:w="76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A19DE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帖子与收藏</w:t>
            </w:r>
          </w:p>
        </w:tc>
        <w:tc>
          <w:tcPr>
            <w:tcW w:w="129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3473E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129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4F207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0</w:t>
            </w:r>
          </w:p>
        </w:tc>
      </w:tr>
      <w:tr w:rsidR="008F7BC1" w14:paraId="48933A3D" w14:textId="77777777">
        <w:trPr>
          <w:cantSplit/>
          <w:jc w:val="center"/>
        </w:trPr>
        <w:tc>
          <w:tcPr>
            <w:tcW w:w="76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00F15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悬赏任务与奖励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38738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B597F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0</w:t>
            </w:r>
          </w:p>
        </w:tc>
      </w:tr>
      <w:tr w:rsidR="008F7BC1" w14:paraId="342653C4" w14:textId="77777777">
        <w:trPr>
          <w:cantSplit/>
          <w:jc w:val="center"/>
        </w:trPr>
        <w:tc>
          <w:tcPr>
            <w:tcW w:w="76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2E24C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订单与售后</w:t>
            </w:r>
          </w:p>
        </w:tc>
        <w:tc>
          <w:tcPr>
            <w:tcW w:w="129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44DDD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129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FFB09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5</w:t>
            </w:r>
          </w:p>
        </w:tc>
      </w:tr>
      <w:tr w:rsidR="008F7BC1" w14:paraId="1B9D991C" w14:textId="77777777">
        <w:trPr>
          <w:cantSplit/>
          <w:jc w:val="center"/>
        </w:trPr>
        <w:tc>
          <w:tcPr>
            <w:tcW w:w="76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6867E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私信与举报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672A1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C6830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0</w:t>
            </w:r>
          </w:p>
        </w:tc>
      </w:tr>
      <w:tr w:rsidR="008F7BC1" w14:paraId="2B11603C" w14:textId="77777777">
        <w:trPr>
          <w:cantSplit/>
          <w:jc w:val="center"/>
        </w:trPr>
        <w:tc>
          <w:tcPr>
            <w:tcW w:w="76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077A6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站内通知</w:t>
            </w:r>
          </w:p>
        </w:tc>
        <w:tc>
          <w:tcPr>
            <w:tcW w:w="129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F0645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129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47298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0</w:t>
            </w:r>
          </w:p>
        </w:tc>
      </w:tr>
      <w:tr w:rsidR="008F7BC1" w14:paraId="59377067" w14:textId="77777777">
        <w:trPr>
          <w:cantSplit/>
          <w:jc w:val="center"/>
        </w:trPr>
        <w:tc>
          <w:tcPr>
            <w:tcW w:w="76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A5B41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管理端用户与认证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FB9FF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34A1F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0</w:t>
            </w:r>
          </w:p>
        </w:tc>
      </w:tr>
      <w:tr w:rsidR="008F7BC1" w14:paraId="21147A22" w14:textId="77777777">
        <w:trPr>
          <w:cantSplit/>
          <w:jc w:val="center"/>
        </w:trPr>
        <w:tc>
          <w:tcPr>
            <w:tcW w:w="76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E0052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管理端商品与分类</w:t>
            </w:r>
          </w:p>
        </w:tc>
        <w:tc>
          <w:tcPr>
            <w:tcW w:w="129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33361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129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AEC04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0</w:t>
            </w:r>
          </w:p>
        </w:tc>
      </w:tr>
      <w:tr w:rsidR="008F7BC1" w14:paraId="71F76497" w14:textId="77777777">
        <w:trPr>
          <w:cantSplit/>
          <w:jc w:val="center"/>
        </w:trPr>
        <w:tc>
          <w:tcPr>
            <w:tcW w:w="76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9E1F4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管理端内容审核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21BD3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65584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0</w:t>
            </w:r>
          </w:p>
        </w:tc>
      </w:tr>
      <w:tr w:rsidR="008F7BC1" w14:paraId="5BD3B544" w14:textId="77777777">
        <w:trPr>
          <w:cantSplit/>
          <w:jc w:val="center"/>
        </w:trPr>
        <w:tc>
          <w:tcPr>
            <w:tcW w:w="76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DAF0C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管理端任务审核</w:t>
            </w:r>
          </w:p>
        </w:tc>
        <w:tc>
          <w:tcPr>
            <w:tcW w:w="129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5439A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129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3434A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0</w:t>
            </w:r>
          </w:p>
        </w:tc>
      </w:tr>
      <w:tr w:rsidR="008F7BC1" w14:paraId="7AF39710" w14:textId="77777777">
        <w:trPr>
          <w:cantSplit/>
          <w:jc w:val="center"/>
        </w:trPr>
        <w:tc>
          <w:tcPr>
            <w:tcW w:w="76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DDD50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管理端订单售后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4374B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E2842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1</w:t>
            </w:r>
          </w:p>
        </w:tc>
      </w:tr>
      <w:tr w:rsidR="008F7BC1" w14:paraId="1EC841B2" w14:textId="77777777">
        <w:trPr>
          <w:cantSplit/>
          <w:jc w:val="center"/>
        </w:trPr>
        <w:tc>
          <w:tcPr>
            <w:tcW w:w="76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F7400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管理端私信举报</w:t>
            </w:r>
          </w:p>
        </w:tc>
        <w:tc>
          <w:tcPr>
            <w:tcW w:w="129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60A9F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129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64EC4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0</w:t>
            </w:r>
          </w:p>
        </w:tc>
      </w:tr>
      <w:tr w:rsidR="008F7BC1" w14:paraId="410CB9F3" w14:textId="77777777">
        <w:trPr>
          <w:cantSplit/>
          <w:jc w:val="center"/>
        </w:trPr>
        <w:tc>
          <w:tcPr>
            <w:tcW w:w="76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8D197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管理端通知发布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16AED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3F3CD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0</w:t>
            </w:r>
          </w:p>
        </w:tc>
      </w:tr>
      <w:tr w:rsidR="008F7BC1" w14:paraId="51C4624B" w14:textId="77777777">
        <w:trPr>
          <w:cantSplit/>
          <w:jc w:val="center"/>
        </w:trPr>
        <w:tc>
          <w:tcPr>
            <w:tcW w:w="76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46769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管理端统计与审计</w:t>
            </w:r>
          </w:p>
        </w:tc>
        <w:tc>
          <w:tcPr>
            <w:tcW w:w="129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3F89F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129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9CBB2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0</w:t>
            </w:r>
          </w:p>
        </w:tc>
      </w:tr>
    </w:tbl>
    <w:p w14:paraId="75FBA7A5" w14:textId="77777777" w:rsidR="008F7BC1" w:rsidRDefault="008F7BC1">
      <w:pPr>
        <w:spacing w:after="20"/>
      </w:pPr>
    </w:p>
    <w:p w14:paraId="525B51F6" w14:textId="77777777" w:rsidR="008F7BC1" w:rsidRDefault="001C0F39">
      <w:pPr>
        <w:pStyle w:val="21"/>
      </w:pPr>
      <w:bookmarkStart w:id="23" w:name="_Toc243153902"/>
      <w:r>
        <w:lastRenderedPageBreak/>
        <w:t>账号与认证</w:t>
      </w:r>
      <w:bookmarkEnd w:id="23"/>
    </w:p>
    <w:p w14:paraId="14642F4C" w14:textId="77777777" w:rsidR="008F7BC1" w:rsidRDefault="001C0F39">
      <w:pPr>
        <w:pStyle w:val="31"/>
      </w:pPr>
      <w:r>
        <w:t xml:space="preserve">API001 </w:t>
      </w:r>
      <w:r>
        <w:t>注册账号</w:t>
      </w:r>
    </w:p>
    <w:p w14:paraId="627743C9" w14:textId="77777777" w:rsidR="008F7BC1" w:rsidRDefault="001C0F39">
      <w:pPr>
        <w:pStyle w:val="Code"/>
        <w:keepNext/>
      </w:pPr>
      <w:r>
        <w:t>POST /auth/register</w:t>
      </w:r>
    </w:p>
    <w:p w14:paraId="1470534F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公开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201    </w:t>
      </w:r>
      <w:r>
        <w:t>幂等键</w:t>
      </w:r>
      <w:r>
        <w:t xml:space="preserve"> </w:t>
      </w:r>
      <w:r>
        <w:t>必填</w:t>
      </w:r>
    </w:p>
    <w:p w14:paraId="3438B6A5" w14:textId="77777777" w:rsidR="008F7BC1" w:rsidRDefault="001C0F39">
      <w:pPr>
        <w:pStyle w:val="Meta"/>
        <w:keepNext/>
      </w:pPr>
      <w:r>
        <w:t>请求体</w:t>
      </w:r>
      <w:r>
        <w:t xml:space="preserve"> RegisterRequest    </w:t>
      </w:r>
      <w:r>
        <w:t>响应</w:t>
      </w:r>
      <w:r>
        <w:t xml:space="preserve"> data User</w:t>
      </w:r>
    </w:p>
    <w:p w14:paraId="7EC3B393" w14:textId="77777777" w:rsidR="008F7BC1" w:rsidRDefault="001C0F39">
      <w:pPr>
        <w:pStyle w:val="Code"/>
        <w:keepNext/>
      </w:pPr>
      <w:r>
        <w:t>请求示例</w:t>
      </w:r>
      <w:r>
        <w:t xml:space="preserve"> {"username":"campus_user","password":"CampusPi_Test_2026!","email":"user@example.invalid"}</w:t>
      </w:r>
    </w:p>
    <w:p w14:paraId="34CD143A" w14:textId="77777777" w:rsidR="008F7BC1" w:rsidRDefault="001C0F39">
      <w:pPr>
        <w:keepNext/>
        <w:keepLines/>
      </w:pPr>
      <w:r>
        <w:t>phone</w:t>
      </w:r>
      <w:r>
        <w:t>或</w:t>
      </w:r>
      <w:r>
        <w:t>email</w:t>
      </w:r>
      <w:r>
        <w:t>至少一项。统一规范化查重；角色固定</w:t>
      </w:r>
      <w:r>
        <w:t>USER</w:t>
      </w:r>
      <w:r>
        <w:t>，两个认证状态固定未认证。不会自动登录；联系方式未经渠道验证，不可用于找回密码。</w:t>
      </w:r>
    </w:p>
    <w:p w14:paraId="3A8DB86E" w14:textId="77777777" w:rsidR="008F7BC1" w:rsidRDefault="001C0F39">
      <w:pPr>
        <w:pStyle w:val="Meta"/>
      </w:pPr>
      <w:r>
        <w:t>数据</w:t>
      </w:r>
      <w:r>
        <w:t xml:space="preserve"> users, reward_accounts</w:t>
      </w:r>
      <w:r>
        <w:t>；事务</w:t>
      </w:r>
      <w:r>
        <w:t xml:space="preserve"> </w:t>
      </w:r>
      <w:r>
        <w:t>待实现的服务层查询或事务。</w:t>
      </w:r>
    </w:p>
    <w:p w14:paraId="69E9391D" w14:textId="77777777" w:rsidR="008F7BC1" w:rsidRDefault="001C0F39">
      <w:pPr>
        <w:pStyle w:val="31"/>
      </w:pPr>
      <w:r>
        <w:t xml:space="preserve">API002 </w:t>
      </w:r>
      <w:r>
        <w:t>账号密码登录</w:t>
      </w:r>
    </w:p>
    <w:p w14:paraId="3340EF9E" w14:textId="77777777" w:rsidR="008F7BC1" w:rsidRDefault="001C0F39">
      <w:pPr>
        <w:pStyle w:val="Code"/>
        <w:keepNext/>
      </w:pPr>
      <w:r>
        <w:t>POST /auth/login</w:t>
      </w:r>
    </w:p>
    <w:p w14:paraId="5D355152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公开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617D9738" w14:textId="77777777" w:rsidR="008F7BC1" w:rsidRDefault="001C0F39">
      <w:pPr>
        <w:pStyle w:val="Meta"/>
        <w:keepNext/>
      </w:pPr>
      <w:r>
        <w:t>请求体</w:t>
      </w:r>
      <w:r>
        <w:t xml:space="preserve"> LoginRequest    </w:t>
      </w:r>
      <w:r>
        <w:t>响应</w:t>
      </w:r>
      <w:r>
        <w:t xml:space="preserve"> data LoginResult</w:t>
      </w:r>
    </w:p>
    <w:p w14:paraId="2A1F36C8" w14:textId="77777777" w:rsidR="008F7BC1" w:rsidRDefault="001C0F39">
      <w:pPr>
        <w:pStyle w:val="Code"/>
        <w:keepNext/>
      </w:pPr>
      <w:r>
        <w:t>请求示例</w:t>
      </w:r>
      <w:r>
        <w:t xml:space="preserve"> {"account":"campus_user","password":"CampusPi_Test_2026!"}</w:t>
      </w:r>
    </w:p>
    <w:p w14:paraId="0A855EAA" w14:textId="77777777" w:rsidR="008F7BC1" w:rsidRDefault="001C0F39">
      <w:pPr>
        <w:keepNext/>
        <w:keepLines/>
      </w:pPr>
      <w:r>
        <w:t>用户名、手机号、邮箱三选一。</w:t>
      </w:r>
      <w:r>
        <w:t>Argon2id</w:t>
      </w:r>
      <w:r>
        <w:t>验证；账号不存在与密码错误统一返回</w:t>
      </w:r>
      <w:r>
        <w:t>401</w:t>
      </w:r>
      <w:r>
        <w:t>。成功轮换令牌；用户名大小写和手机号规范化在登录注册保持一致。</w:t>
      </w:r>
    </w:p>
    <w:p w14:paraId="398D6897" w14:textId="77777777" w:rsidR="008F7BC1" w:rsidRDefault="001C0F39">
      <w:pPr>
        <w:pStyle w:val="Meta"/>
      </w:pPr>
      <w:r>
        <w:t>数据</w:t>
      </w:r>
      <w:r>
        <w:t xml:space="preserve"> users</w:t>
      </w:r>
      <w:r>
        <w:t>；事务</w:t>
      </w:r>
      <w:r>
        <w:t xml:space="preserve"> </w:t>
      </w:r>
      <w:r>
        <w:t>待实现的服务层查询或事务。</w:t>
      </w:r>
    </w:p>
    <w:p w14:paraId="00F2319D" w14:textId="77777777" w:rsidR="008F7BC1" w:rsidRDefault="001C0F39">
      <w:pPr>
        <w:pStyle w:val="31"/>
      </w:pPr>
      <w:r>
        <w:t xml:space="preserve">API003 </w:t>
      </w:r>
      <w:r>
        <w:t>注销当前会话</w:t>
      </w:r>
    </w:p>
    <w:p w14:paraId="666615D2" w14:textId="77777777" w:rsidR="008F7BC1" w:rsidRDefault="001C0F39">
      <w:pPr>
        <w:pStyle w:val="Code"/>
        <w:keepNext/>
      </w:pPr>
      <w:r>
        <w:t>POST /auth/logout</w:t>
      </w:r>
    </w:p>
    <w:p w14:paraId="7560058F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7FC2364E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Empty</w:t>
      </w:r>
    </w:p>
    <w:p w14:paraId="58AA5C2D" w14:textId="77777777" w:rsidR="008F7BC1" w:rsidRDefault="001C0F39">
      <w:pPr>
        <w:keepNext/>
        <w:keepLines/>
      </w:pPr>
      <w:r>
        <w:t>撤销当前令牌。已撤销令牌重试返回</w:t>
      </w:r>
      <w:r>
        <w:t>200</w:t>
      </w:r>
      <w:r>
        <w:t>；缺少令牌仍</w:t>
      </w:r>
      <w:r>
        <w:t>401</w:t>
      </w:r>
      <w:r>
        <w:t>。令牌过期后不续期，重新登录。</w:t>
      </w:r>
    </w:p>
    <w:p w14:paraId="1A9EFE58" w14:textId="77777777" w:rsidR="008F7BC1" w:rsidRDefault="001C0F39">
      <w:pPr>
        <w:pStyle w:val="Meta"/>
      </w:pPr>
      <w:r>
        <w:t>数据</w:t>
      </w:r>
      <w:r>
        <w:t xml:space="preserve"> </w:t>
      </w:r>
      <w:r>
        <w:t>新增基础服务；事务</w:t>
      </w:r>
      <w:r>
        <w:t xml:space="preserve"> </w:t>
      </w:r>
      <w:r>
        <w:t>待实现的服务层查询或事务。</w:t>
      </w:r>
    </w:p>
    <w:p w14:paraId="60904132" w14:textId="77777777" w:rsidR="008F7BC1" w:rsidRDefault="001C0F39">
      <w:pPr>
        <w:pStyle w:val="31"/>
      </w:pPr>
      <w:r>
        <w:t xml:space="preserve">API004 </w:t>
      </w:r>
      <w:r>
        <w:t>申请密码找回验证码</w:t>
      </w:r>
    </w:p>
    <w:p w14:paraId="19220318" w14:textId="77777777" w:rsidR="008F7BC1" w:rsidRDefault="001C0F39">
      <w:pPr>
        <w:pStyle w:val="Code"/>
        <w:keepNext/>
      </w:pPr>
      <w:r>
        <w:t>POST /auth/recovery-challenges</w:t>
      </w:r>
    </w:p>
    <w:p w14:paraId="48DD60B9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公开</w:t>
      </w:r>
      <w:r>
        <w:t xml:space="preserve">    </w:t>
      </w:r>
      <w:r>
        <w:t>阶段</w:t>
      </w:r>
      <w:r>
        <w:t xml:space="preserve"> P1    </w:t>
      </w:r>
      <w:r>
        <w:t>成功</w:t>
      </w:r>
      <w:r>
        <w:t xml:space="preserve"> HTTP 202    </w:t>
      </w:r>
      <w:r>
        <w:t>幂等键</w:t>
      </w:r>
      <w:r>
        <w:t xml:space="preserve"> </w:t>
      </w:r>
      <w:r>
        <w:t>不要求</w:t>
      </w:r>
    </w:p>
    <w:p w14:paraId="6FD46B1A" w14:textId="77777777" w:rsidR="008F7BC1" w:rsidRDefault="001C0F39">
      <w:pPr>
        <w:pStyle w:val="Meta"/>
        <w:keepNext/>
      </w:pPr>
      <w:r>
        <w:t>请求体</w:t>
      </w:r>
      <w:r>
        <w:t xml:space="preserve"> RecoveryChallengeRequest    </w:t>
      </w:r>
      <w:r>
        <w:t>响应</w:t>
      </w:r>
      <w:r>
        <w:t xml:space="preserve"> data RecoveryChallenge</w:t>
      </w:r>
    </w:p>
    <w:p w14:paraId="431DB2BD" w14:textId="77777777" w:rsidR="008F7BC1" w:rsidRDefault="001C0F39">
      <w:pPr>
        <w:pStyle w:val="Code"/>
        <w:keepNext/>
      </w:pPr>
      <w:r>
        <w:t>请求示例</w:t>
      </w:r>
      <w:r>
        <w:t xml:space="preserve"> {"account":"user@example.invalid","channel":"</w:t>
      </w:r>
      <w:r>
        <w:t>邮件</w:t>
      </w:r>
      <w:r>
        <w:t>"}</w:t>
      </w:r>
    </w:p>
    <w:p w14:paraId="655EE4E2" w14:textId="77777777" w:rsidR="008F7BC1" w:rsidRDefault="001C0F39">
      <w:pPr>
        <w:keepNext/>
        <w:keepLines/>
      </w:pPr>
      <w:r>
        <w:t>仅已完成所有权验证的联系信息可发码；账户存在与否均</w:t>
      </w:r>
      <w:r>
        <w:t>202</w:t>
      </w:r>
      <w:r>
        <w:t>同形状返回。渠道未接入时统一</w:t>
      </w:r>
      <w:r>
        <w:t>501</w:t>
      </w:r>
      <w:r>
        <w:t>，不按账号是否存在区分。需新增挑战与联系信息验证状态存储。</w:t>
      </w:r>
    </w:p>
    <w:p w14:paraId="047FA558" w14:textId="77777777" w:rsidR="008F7BC1" w:rsidRDefault="001C0F39">
      <w:pPr>
        <w:pStyle w:val="Meta"/>
      </w:pPr>
      <w:r>
        <w:t>数据</w:t>
      </w:r>
      <w:r>
        <w:t xml:space="preserve"> </w:t>
      </w:r>
      <w:r>
        <w:t>新增基础服务；事务</w:t>
      </w:r>
      <w:r>
        <w:t xml:space="preserve"> </w:t>
      </w:r>
      <w:r>
        <w:t>待实现的服务层查询或事务。</w:t>
      </w:r>
    </w:p>
    <w:p w14:paraId="2FF6E262" w14:textId="77777777" w:rsidR="008F7BC1" w:rsidRDefault="001C0F39">
      <w:pPr>
        <w:pStyle w:val="31"/>
      </w:pPr>
      <w:r>
        <w:lastRenderedPageBreak/>
        <w:t xml:space="preserve">API005 </w:t>
      </w:r>
      <w:r>
        <w:t>凭验证码重置密码</w:t>
      </w:r>
    </w:p>
    <w:p w14:paraId="2D579308" w14:textId="77777777" w:rsidR="008F7BC1" w:rsidRDefault="001C0F39">
      <w:pPr>
        <w:pStyle w:val="Code"/>
        <w:keepNext/>
      </w:pPr>
      <w:r>
        <w:t>POST /auth/password-reset</w:t>
      </w:r>
    </w:p>
    <w:p w14:paraId="13B0740C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公开</w:t>
      </w:r>
      <w:r>
        <w:t xml:space="preserve">    </w:t>
      </w:r>
      <w:r>
        <w:t>阶段</w:t>
      </w:r>
      <w:r>
        <w:t xml:space="preserve"> P1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7360B78A" w14:textId="77777777" w:rsidR="008F7BC1" w:rsidRDefault="001C0F39">
      <w:pPr>
        <w:pStyle w:val="Meta"/>
        <w:keepNext/>
      </w:pPr>
      <w:r>
        <w:t>请求体</w:t>
      </w:r>
      <w:r>
        <w:t xml:space="preserve"> PasswordReset    </w:t>
      </w:r>
      <w:r>
        <w:t>响应</w:t>
      </w:r>
      <w:r>
        <w:t xml:space="preserve"> data Empty</w:t>
      </w:r>
    </w:p>
    <w:p w14:paraId="606E1866" w14:textId="77777777" w:rsidR="008F7BC1" w:rsidRDefault="001C0F39">
      <w:pPr>
        <w:pStyle w:val="Code"/>
        <w:keepNext/>
      </w:pPr>
      <w:r>
        <w:t>请求示例</w:t>
      </w:r>
      <w:r>
        <w:t xml:space="preserve"> {"challenge_id":"challenge_example","code":"123456","new_password":"CampusPi_Test_2026!"}</w:t>
      </w:r>
    </w:p>
    <w:p w14:paraId="7AAAF737" w14:textId="77777777" w:rsidR="008F7BC1" w:rsidRDefault="001C0F39">
      <w:pPr>
        <w:keepNext/>
        <w:keepLines/>
      </w:pPr>
      <w:r>
        <w:t>挑战有效期</w:t>
      </w:r>
      <w:r>
        <w:t>5</w:t>
      </w:r>
      <w:r>
        <w:t>分钟、一次性、最多</w:t>
      </w:r>
      <w:r>
        <w:t>5</w:t>
      </w:r>
      <w:r>
        <w:t>次错误；成功撤销该账户全部会话。渠道及所有权验证未完成前禁用。</w:t>
      </w:r>
    </w:p>
    <w:p w14:paraId="0BDAE3FB" w14:textId="77777777" w:rsidR="008F7BC1" w:rsidRDefault="001C0F39">
      <w:pPr>
        <w:pStyle w:val="Meta"/>
      </w:pPr>
      <w:r>
        <w:t>数据</w:t>
      </w:r>
      <w:r>
        <w:t xml:space="preserve"> users</w:t>
      </w:r>
      <w:r>
        <w:t>；事务</w:t>
      </w:r>
      <w:r>
        <w:t xml:space="preserve"> </w:t>
      </w:r>
      <w:r>
        <w:t>待实现的服务层查询或事务。</w:t>
      </w:r>
    </w:p>
    <w:p w14:paraId="6768D658" w14:textId="77777777" w:rsidR="008F7BC1" w:rsidRDefault="001C0F39">
      <w:pPr>
        <w:pStyle w:val="31"/>
      </w:pPr>
      <w:r>
        <w:t xml:space="preserve">API006 </w:t>
      </w:r>
      <w:r>
        <w:t>获取本人资料</w:t>
      </w:r>
    </w:p>
    <w:p w14:paraId="3BF3D6B8" w14:textId="77777777" w:rsidR="008F7BC1" w:rsidRDefault="001C0F39">
      <w:pPr>
        <w:pStyle w:val="Code"/>
        <w:keepNext/>
      </w:pPr>
      <w:r>
        <w:t>GET /me</w:t>
      </w:r>
    </w:p>
    <w:p w14:paraId="14812823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39ED91A5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User</w:t>
      </w:r>
    </w:p>
    <w:p w14:paraId="69F932FE" w14:textId="77777777" w:rsidR="008F7BC1" w:rsidRDefault="001C0F39">
      <w:pPr>
        <w:keepNext/>
        <w:keepLines/>
      </w:pPr>
      <w:r>
        <w:t>仅本人；角色及认证信息以服务端最新值为准。</w:t>
      </w:r>
    </w:p>
    <w:p w14:paraId="18262220" w14:textId="77777777" w:rsidR="008F7BC1" w:rsidRDefault="001C0F39">
      <w:pPr>
        <w:pStyle w:val="Meta"/>
      </w:pPr>
      <w:r>
        <w:t>数据</w:t>
      </w:r>
      <w:r>
        <w:t xml:space="preserve"> users</w:t>
      </w:r>
      <w:r>
        <w:t>；事务</w:t>
      </w:r>
      <w:r>
        <w:t xml:space="preserve"> </w:t>
      </w:r>
      <w:r>
        <w:t>待实现的服务层查询或事务。</w:t>
      </w:r>
    </w:p>
    <w:p w14:paraId="09F7F607" w14:textId="77777777" w:rsidR="008F7BC1" w:rsidRDefault="001C0F39">
      <w:pPr>
        <w:pStyle w:val="31"/>
      </w:pPr>
      <w:r>
        <w:t xml:space="preserve">API007 </w:t>
      </w:r>
      <w:r>
        <w:t>修改个人资料</w:t>
      </w:r>
    </w:p>
    <w:p w14:paraId="08A61A33" w14:textId="77777777" w:rsidR="008F7BC1" w:rsidRDefault="001C0F39">
      <w:pPr>
        <w:pStyle w:val="Code"/>
        <w:keepNext/>
      </w:pPr>
      <w:r>
        <w:t>PATCH /me</w:t>
      </w:r>
    </w:p>
    <w:p w14:paraId="6747DE15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4B1FB760" w14:textId="77777777" w:rsidR="008F7BC1" w:rsidRDefault="001C0F39">
      <w:pPr>
        <w:pStyle w:val="Meta"/>
        <w:keepNext/>
      </w:pPr>
      <w:r>
        <w:t>请求体</w:t>
      </w:r>
      <w:r>
        <w:t xml:space="preserve"> ProfilePatch    </w:t>
      </w:r>
      <w:r>
        <w:t>响应</w:t>
      </w:r>
      <w:r>
        <w:t xml:space="preserve"> data User</w:t>
      </w:r>
    </w:p>
    <w:p w14:paraId="1ACABF5C" w14:textId="77777777" w:rsidR="008F7BC1" w:rsidRDefault="001C0F39">
      <w:pPr>
        <w:pStyle w:val="Code"/>
        <w:keepNext/>
      </w:pPr>
      <w:r>
        <w:t>请求示例</w:t>
      </w:r>
      <w:r>
        <w:t xml:space="preserve"> {"personal_bio":"</w:t>
      </w:r>
      <w:r>
        <w:t>喜欢校园交流</w:t>
      </w:r>
      <w:r>
        <w:t>"}</w:t>
      </w:r>
    </w:p>
    <w:p w14:paraId="6F1BEBF5" w14:textId="77777777" w:rsidR="008F7BC1" w:rsidRDefault="001C0F39">
      <w:pPr>
        <w:keepNext/>
        <w:keepLines/>
      </w:pPr>
      <w:r>
        <w:t>只能修改约定的资料字段；认证校区只能走认证流程。头像须为本人上传的</w:t>
      </w:r>
      <w:r>
        <w:t>AVATAR</w:t>
      </w:r>
      <w:r>
        <w:t>文件。</w:t>
      </w:r>
    </w:p>
    <w:p w14:paraId="1D381768" w14:textId="77777777" w:rsidR="008F7BC1" w:rsidRDefault="001C0F39">
      <w:pPr>
        <w:pStyle w:val="Meta"/>
      </w:pPr>
      <w:r>
        <w:t>数据</w:t>
      </w:r>
      <w:r>
        <w:t xml:space="preserve"> users</w:t>
      </w:r>
      <w:r>
        <w:t>；事务</w:t>
      </w:r>
      <w:r>
        <w:t xml:space="preserve"> </w:t>
      </w:r>
      <w:r>
        <w:t>待实现的服务层查询或事务。</w:t>
      </w:r>
    </w:p>
    <w:p w14:paraId="0BE6BEEF" w14:textId="77777777" w:rsidR="008F7BC1" w:rsidRDefault="001C0F39">
      <w:pPr>
        <w:pStyle w:val="31"/>
      </w:pPr>
      <w:r>
        <w:t xml:space="preserve">API008 </w:t>
      </w:r>
      <w:r>
        <w:t>修改本人密码</w:t>
      </w:r>
    </w:p>
    <w:p w14:paraId="2E379B9C" w14:textId="77777777" w:rsidR="008F7BC1" w:rsidRDefault="001C0F39">
      <w:pPr>
        <w:pStyle w:val="Code"/>
        <w:keepNext/>
      </w:pPr>
      <w:r>
        <w:t>POST /me/password</w:t>
      </w:r>
    </w:p>
    <w:p w14:paraId="26597FC6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52878913" w14:textId="77777777" w:rsidR="008F7BC1" w:rsidRDefault="001C0F39">
      <w:pPr>
        <w:pStyle w:val="Meta"/>
        <w:keepNext/>
      </w:pPr>
      <w:r>
        <w:t>请求体</w:t>
      </w:r>
      <w:r>
        <w:t xml:space="preserve"> PasswordChange    </w:t>
      </w:r>
      <w:r>
        <w:t>响应</w:t>
      </w:r>
      <w:r>
        <w:t xml:space="preserve"> data Empty</w:t>
      </w:r>
    </w:p>
    <w:p w14:paraId="34A275F2" w14:textId="77777777" w:rsidR="008F7BC1" w:rsidRDefault="001C0F39">
      <w:pPr>
        <w:pStyle w:val="Code"/>
        <w:keepNext/>
      </w:pPr>
      <w:r>
        <w:t>请求示例</w:t>
      </w:r>
      <w:r>
        <w:t xml:space="preserve"> {"current_password":"CampusPi_Test_2026!","new_password":"CampusPi_New_2026!"}</w:t>
      </w:r>
    </w:p>
    <w:p w14:paraId="579388CC" w14:textId="77777777" w:rsidR="008F7BC1" w:rsidRDefault="001C0F39">
      <w:pPr>
        <w:keepNext/>
        <w:keepLines/>
      </w:pPr>
      <w:r>
        <w:t>验证当前密码，保存新</w:t>
      </w:r>
      <w:r>
        <w:t>Argon2id</w:t>
      </w:r>
      <w:r>
        <w:t>哈希并撤销全部会话；客户端成功后重新登录。</w:t>
      </w:r>
    </w:p>
    <w:p w14:paraId="51F3E9AD" w14:textId="77777777" w:rsidR="008F7BC1" w:rsidRDefault="001C0F39">
      <w:pPr>
        <w:pStyle w:val="Meta"/>
      </w:pPr>
      <w:r>
        <w:t>数据</w:t>
      </w:r>
      <w:r>
        <w:t xml:space="preserve"> users</w:t>
      </w:r>
      <w:r>
        <w:t>；事务</w:t>
      </w:r>
      <w:r>
        <w:t xml:space="preserve"> </w:t>
      </w:r>
      <w:r>
        <w:t>待实现的服务层查询或事务。</w:t>
      </w:r>
    </w:p>
    <w:p w14:paraId="15587D73" w14:textId="77777777" w:rsidR="008F7BC1" w:rsidRDefault="001C0F39">
      <w:pPr>
        <w:pStyle w:val="31"/>
      </w:pPr>
      <w:r>
        <w:t xml:space="preserve">API009 </w:t>
      </w:r>
      <w:r>
        <w:t>获取公开用户摘要</w:t>
      </w:r>
    </w:p>
    <w:p w14:paraId="7ED151F5" w14:textId="77777777" w:rsidR="008F7BC1" w:rsidRDefault="001C0F39">
      <w:pPr>
        <w:pStyle w:val="Code"/>
        <w:keepNext/>
      </w:pPr>
      <w:r>
        <w:t>GET /users/{user_id}/profile</w:t>
      </w:r>
    </w:p>
    <w:p w14:paraId="3F421226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公开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64BF163E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PublicUser</w:t>
      </w:r>
    </w:p>
    <w:p w14:paraId="11C52B95" w14:textId="77777777" w:rsidR="008F7BC1" w:rsidRDefault="001C0F39">
      <w:pPr>
        <w:keepNext/>
        <w:keepLines/>
      </w:pPr>
      <w:r>
        <w:t>只返回公开字段。隐私开关关闭时相应字段为</w:t>
      </w:r>
      <w:r>
        <w:t>null</w:t>
      </w:r>
      <w:r>
        <w:t>；禁用账号或不可公开对象</w:t>
      </w:r>
      <w:r>
        <w:t>404</w:t>
      </w:r>
      <w:r>
        <w:t>。不得通过此接口还原匿名帖作者。</w:t>
      </w:r>
    </w:p>
    <w:p w14:paraId="5425AB8D" w14:textId="77777777" w:rsidR="008F7BC1" w:rsidRDefault="001C0F39">
      <w:pPr>
        <w:pStyle w:val="Meta"/>
      </w:pPr>
      <w:r>
        <w:t>数据</w:t>
      </w:r>
      <w:r>
        <w:t xml:space="preserve"> users</w:t>
      </w:r>
      <w:r>
        <w:t>；事务</w:t>
      </w:r>
      <w:r>
        <w:t xml:space="preserve"> </w:t>
      </w:r>
      <w:r>
        <w:t>待实现的服务层查询或事务。</w:t>
      </w:r>
    </w:p>
    <w:p w14:paraId="44331172" w14:textId="77777777" w:rsidR="008F7BC1" w:rsidRDefault="001C0F39">
      <w:pPr>
        <w:pStyle w:val="31"/>
      </w:pPr>
      <w:r>
        <w:lastRenderedPageBreak/>
        <w:t xml:space="preserve">API010 </w:t>
      </w:r>
      <w:r>
        <w:t>查询本人的认证申请</w:t>
      </w:r>
    </w:p>
    <w:p w14:paraId="7631185B" w14:textId="77777777" w:rsidR="008F7BC1" w:rsidRDefault="001C0F39">
      <w:pPr>
        <w:pStyle w:val="Code"/>
        <w:keepNext/>
      </w:pPr>
      <w:r>
        <w:t>GET /me/verifications</w:t>
      </w:r>
    </w:p>
    <w:p w14:paraId="54804202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577136BE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VerificationPage</w:t>
      </w:r>
    </w:p>
    <w:p w14:paraId="2D4E0612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</w:p>
    <w:p w14:paraId="254B9B5C" w14:textId="77777777" w:rsidR="008F7BC1" w:rsidRDefault="001C0F39">
      <w:pPr>
        <w:keepNext/>
        <w:keepLines/>
      </w:pPr>
      <w:r>
        <w:t>仅本人，按</w:t>
      </w:r>
      <w:r>
        <w:t>submitted_at</w:t>
      </w:r>
      <w:r>
        <w:t>降序、</w:t>
      </w:r>
      <w:r>
        <w:t>verification_id</w:t>
      </w:r>
      <w:r>
        <w:t>降序。</w:t>
      </w:r>
    </w:p>
    <w:p w14:paraId="6093E273" w14:textId="77777777" w:rsidR="008F7BC1" w:rsidRDefault="001C0F39">
      <w:pPr>
        <w:pStyle w:val="Meta"/>
      </w:pPr>
      <w:r>
        <w:t>数据</w:t>
      </w:r>
      <w:r>
        <w:t xml:space="preserve"> user_verification</w:t>
      </w:r>
      <w:r>
        <w:t>；事务</w:t>
      </w:r>
      <w:r>
        <w:t xml:space="preserve"> </w:t>
      </w:r>
      <w:r>
        <w:t>待实现的服务层查询或事务。</w:t>
      </w:r>
    </w:p>
    <w:p w14:paraId="2463414D" w14:textId="77777777" w:rsidR="008F7BC1" w:rsidRDefault="001C0F39">
      <w:pPr>
        <w:pStyle w:val="31"/>
      </w:pPr>
      <w:r>
        <w:t xml:space="preserve">API011 </w:t>
      </w:r>
      <w:r>
        <w:t>提交实名或校园认证</w:t>
      </w:r>
    </w:p>
    <w:p w14:paraId="0ECCF38D" w14:textId="77777777" w:rsidR="008F7BC1" w:rsidRDefault="001C0F39">
      <w:pPr>
        <w:pStyle w:val="Code"/>
        <w:keepNext/>
      </w:pPr>
      <w:r>
        <w:t>POST /me/verifications</w:t>
      </w:r>
    </w:p>
    <w:p w14:paraId="67A8341F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201    </w:t>
      </w:r>
      <w:r>
        <w:t>幂等键</w:t>
      </w:r>
      <w:r>
        <w:t xml:space="preserve"> </w:t>
      </w:r>
      <w:r>
        <w:t>必填</w:t>
      </w:r>
    </w:p>
    <w:p w14:paraId="3AE4898A" w14:textId="77777777" w:rsidR="008F7BC1" w:rsidRDefault="001C0F39">
      <w:pPr>
        <w:pStyle w:val="Meta"/>
        <w:keepNext/>
      </w:pPr>
      <w:r>
        <w:t>请求体</w:t>
      </w:r>
      <w:r>
        <w:t xml:space="preserve"> VerificationRequest    </w:t>
      </w:r>
      <w:r>
        <w:t>响应</w:t>
      </w:r>
      <w:r>
        <w:t xml:space="preserve"> data Verification</w:t>
      </w:r>
    </w:p>
    <w:p w14:paraId="6C7D4BC5" w14:textId="77777777" w:rsidR="008F7BC1" w:rsidRDefault="001C0F39">
      <w:pPr>
        <w:pStyle w:val="Code"/>
        <w:keepNext/>
      </w:pPr>
      <w:r>
        <w:t>请求示例</w:t>
      </w:r>
      <w:r>
        <w:t xml:space="preserve"> {"verification_type":"</w:t>
      </w:r>
      <w:r>
        <w:t>实名</w:t>
      </w:r>
      <w:r>
        <w:t>","real_name":"</w:t>
      </w:r>
      <w:r>
        <w:t>测试用户</w:t>
      </w:r>
      <w:r>
        <w:t>","evidence_refs":["file://550e8400-e29b-41d4-a716-446655440000"]}</w:t>
      </w:r>
    </w:p>
    <w:p w14:paraId="1DD0C033" w14:textId="77777777" w:rsidR="008F7BC1" w:rsidRDefault="001C0F39">
      <w:pPr>
        <w:keepNext/>
        <w:keepLines/>
      </w:pPr>
      <w:r>
        <w:t>同类型最多一条待审核申请，锁用户后检查。实名已通过不重复申请；校园已通过仅在校区或学号确有变更时重申，提交即将</w:t>
      </w:r>
      <w:r>
        <w:t>campus_verification</w:t>
      </w:r>
      <w:r>
        <w:t>置待审核，暂停旧校区交易资格。校园申请要求实名通过。凭证仅本人</w:t>
      </w:r>
      <w:r>
        <w:t>VERIFICATION</w:t>
      </w:r>
      <w:r>
        <w:t>文件。审核前须补同校区已通过学号唯一登记或等价并发保护。</w:t>
      </w:r>
    </w:p>
    <w:p w14:paraId="6C6A3346" w14:textId="77777777" w:rsidR="008F7BC1" w:rsidRDefault="001C0F39">
      <w:pPr>
        <w:pStyle w:val="Meta"/>
      </w:pPr>
      <w:r>
        <w:t>数据</w:t>
      </w:r>
      <w:r>
        <w:t xml:space="preserve"> users, user_verification</w:t>
      </w:r>
      <w:r>
        <w:t>；事务</w:t>
      </w:r>
      <w:r>
        <w:t xml:space="preserve"> </w:t>
      </w:r>
      <w:r>
        <w:t>待实现的服务层查询或事务。</w:t>
      </w:r>
    </w:p>
    <w:p w14:paraId="413E00F6" w14:textId="77777777" w:rsidR="008F7BC1" w:rsidRDefault="001C0F39">
      <w:pPr>
        <w:pStyle w:val="21"/>
      </w:pPr>
      <w:bookmarkStart w:id="24" w:name="_Toc243153903"/>
      <w:r>
        <w:t>分类与文件</w:t>
      </w:r>
      <w:bookmarkEnd w:id="24"/>
    </w:p>
    <w:p w14:paraId="02B7B304" w14:textId="77777777" w:rsidR="008F7BC1" w:rsidRDefault="001C0F39">
      <w:pPr>
        <w:pStyle w:val="31"/>
      </w:pPr>
      <w:r>
        <w:t xml:space="preserve">API012 </w:t>
      </w:r>
      <w:r>
        <w:t>获取分类列表</w:t>
      </w:r>
    </w:p>
    <w:p w14:paraId="5C5B452B" w14:textId="77777777" w:rsidR="008F7BC1" w:rsidRDefault="001C0F39">
      <w:pPr>
        <w:pStyle w:val="Code"/>
        <w:keepNext/>
      </w:pPr>
      <w:r>
        <w:t>GET /categories</w:t>
      </w:r>
    </w:p>
    <w:p w14:paraId="34795C9D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公开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2EE2C349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CategoryList</w:t>
      </w:r>
    </w:p>
    <w:p w14:paraId="4C6A8F9A" w14:textId="77777777" w:rsidR="008F7BC1" w:rsidRDefault="001C0F39">
      <w:pPr>
        <w:keepNext/>
        <w:keepLines/>
      </w:pPr>
      <w:r>
        <w:t>仅两级分类；同一分类表为商品与帖子共用，不增加未持久化的业务域字段。</w:t>
      </w:r>
    </w:p>
    <w:p w14:paraId="2F13D6BF" w14:textId="77777777" w:rsidR="008F7BC1" w:rsidRDefault="001C0F39">
      <w:pPr>
        <w:pStyle w:val="Meta"/>
      </w:pPr>
      <w:r>
        <w:t>数据</w:t>
      </w:r>
      <w:r>
        <w:t xml:space="preserve"> category</w:t>
      </w:r>
      <w:r>
        <w:t>；事务</w:t>
      </w:r>
      <w:r>
        <w:t xml:space="preserve"> </w:t>
      </w:r>
      <w:r>
        <w:t>待实现的服务层查询或事务。</w:t>
      </w:r>
    </w:p>
    <w:p w14:paraId="27222206" w14:textId="77777777" w:rsidR="008F7BC1" w:rsidRDefault="001C0F39">
      <w:pPr>
        <w:pStyle w:val="31"/>
      </w:pPr>
      <w:r>
        <w:t xml:space="preserve">API013 </w:t>
      </w:r>
      <w:r>
        <w:t>上传一个业务文件</w:t>
      </w:r>
    </w:p>
    <w:p w14:paraId="63800257" w14:textId="77777777" w:rsidR="008F7BC1" w:rsidRDefault="001C0F39">
      <w:pPr>
        <w:pStyle w:val="Code"/>
        <w:keepNext/>
      </w:pPr>
      <w:r>
        <w:t>POST /files</w:t>
      </w:r>
    </w:p>
    <w:p w14:paraId="40E6AC5B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201    </w:t>
      </w:r>
      <w:r>
        <w:t>幂等键</w:t>
      </w:r>
      <w:r>
        <w:t xml:space="preserve"> </w:t>
      </w:r>
      <w:r>
        <w:t>必填</w:t>
      </w:r>
    </w:p>
    <w:p w14:paraId="6C6EF659" w14:textId="77777777" w:rsidR="008F7BC1" w:rsidRDefault="001C0F39">
      <w:pPr>
        <w:pStyle w:val="Meta"/>
        <w:keepNext/>
      </w:pPr>
      <w:r>
        <w:t>请求体</w:t>
      </w:r>
      <w:r>
        <w:t xml:space="preserve"> FileUpload    </w:t>
      </w:r>
      <w:r>
        <w:t>响应</w:t>
      </w:r>
      <w:r>
        <w:t xml:space="preserve"> data FileObject</w:t>
      </w:r>
    </w:p>
    <w:p w14:paraId="77EDA59F" w14:textId="77777777" w:rsidR="008F7BC1" w:rsidRDefault="001C0F39">
      <w:pPr>
        <w:pStyle w:val="Code"/>
        <w:keepNext/>
      </w:pPr>
      <w:r>
        <w:t>请求示例</w:t>
      </w:r>
      <w:r>
        <w:t xml:space="preserve"> multipart</w:t>
      </w:r>
      <w:r>
        <w:t>字段</w:t>
      </w:r>
      <w:r>
        <w:t>purpose=PRODUCT_IMAGE</w:t>
      </w:r>
      <w:r>
        <w:t>，</w:t>
      </w:r>
      <w:r>
        <w:t>file</w:t>
      </w:r>
      <w:r>
        <w:t>为实际二进制文件。</w:t>
      </w:r>
    </w:p>
    <w:p w14:paraId="72F7B72D" w14:textId="77777777" w:rsidR="008F7BC1" w:rsidRDefault="001C0F39">
      <w:pPr>
        <w:keepNext/>
        <w:keepLines/>
      </w:pPr>
      <w:r>
        <w:t>multipart/form-data</w:t>
      </w:r>
      <w:r>
        <w:t>；记录上传者、用途、</w:t>
      </w:r>
      <w:r>
        <w:t>MIME</w:t>
      </w:r>
      <w:r>
        <w:t>、大小、扫描状态。上传不代表业务发布；各业务绑定时重新验证文件权限和用途。</w:t>
      </w:r>
    </w:p>
    <w:p w14:paraId="243B2146" w14:textId="77777777" w:rsidR="008F7BC1" w:rsidRDefault="001C0F39">
      <w:pPr>
        <w:pStyle w:val="Meta"/>
      </w:pPr>
      <w:r>
        <w:t>数据</w:t>
      </w:r>
      <w:r>
        <w:t xml:space="preserve"> </w:t>
      </w:r>
      <w:r>
        <w:t>新增基础服务；事务</w:t>
      </w:r>
      <w:r>
        <w:t xml:space="preserve"> </w:t>
      </w:r>
      <w:r>
        <w:t>待实现的服务层查询或事务。</w:t>
      </w:r>
    </w:p>
    <w:p w14:paraId="0B7851E0" w14:textId="77777777" w:rsidR="008F7BC1" w:rsidRDefault="001C0F39">
      <w:pPr>
        <w:pStyle w:val="31"/>
      </w:pPr>
      <w:r>
        <w:lastRenderedPageBreak/>
        <w:t xml:space="preserve">API014 </w:t>
      </w:r>
      <w:r>
        <w:t>获取文件临时访问地址</w:t>
      </w:r>
    </w:p>
    <w:p w14:paraId="21E9B0E1" w14:textId="77777777" w:rsidR="008F7BC1" w:rsidRDefault="001C0F39">
      <w:pPr>
        <w:pStyle w:val="Code"/>
        <w:keepNext/>
      </w:pPr>
      <w:r>
        <w:t>GET /files/{file_id}/access</w:t>
      </w:r>
    </w:p>
    <w:p w14:paraId="1D336B8D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可选登录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58B1C275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FileAccess</w:t>
      </w:r>
    </w:p>
    <w:p w14:paraId="367DF239" w14:textId="77777777" w:rsidR="008F7BC1" w:rsidRDefault="001C0F39">
      <w:pPr>
        <w:keepNext/>
        <w:keepLines/>
      </w:pPr>
      <w:r>
        <w:t>默认仅上传者。业务绑定后按所属对象鉴权：认证材料仅申请人与认证审核管理员；私信仅双方；任务凭证仅发布者、接取者和管理员；售后仅订单双方和管理员。已发布商品图片与公开头像可匿名获取。地址</w:t>
      </w:r>
      <w:r>
        <w:t>60</w:t>
      </w:r>
      <w:r>
        <w:t>秒有效。</w:t>
      </w:r>
      <w:r>
        <w:t xml:space="preserve"> </w:t>
      </w:r>
      <w:r>
        <w:t>举报处理管理员仅可凭关联案件读取该消息的图片，必须校验案件权限并记录审计；不能借文件接口遍历会话。</w:t>
      </w:r>
    </w:p>
    <w:p w14:paraId="18C247E1" w14:textId="77777777" w:rsidR="008F7BC1" w:rsidRDefault="001C0F39">
      <w:pPr>
        <w:pStyle w:val="Meta"/>
      </w:pPr>
      <w:r>
        <w:t>数据</w:t>
      </w:r>
      <w:r>
        <w:t xml:space="preserve"> </w:t>
      </w:r>
      <w:r>
        <w:t>新增基础服务；事务</w:t>
      </w:r>
      <w:r>
        <w:t xml:space="preserve"> </w:t>
      </w:r>
      <w:r>
        <w:t>待实现的服务层查询或事务。</w:t>
      </w:r>
    </w:p>
    <w:p w14:paraId="704C4E0A" w14:textId="77777777" w:rsidR="008F7BC1" w:rsidRDefault="001C0F39">
      <w:pPr>
        <w:pStyle w:val="21"/>
      </w:pPr>
      <w:bookmarkStart w:id="25" w:name="_Toc243153904"/>
      <w:r>
        <w:t>二手商品</w:t>
      </w:r>
      <w:bookmarkEnd w:id="25"/>
    </w:p>
    <w:p w14:paraId="3A5AC487" w14:textId="77777777" w:rsidR="008F7BC1" w:rsidRDefault="001C0F39">
      <w:pPr>
        <w:pStyle w:val="31"/>
      </w:pPr>
      <w:r>
        <w:t xml:space="preserve">API015 </w:t>
      </w:r>
      <w:r>
        <w:t>查询公开在售商品</w:t>
      </w:r>
    </w:p>
    <w:p w14:paraId="4732424A" w14:textId="77777777" w:rsidR="008F7BC1" w:rsidRDefault="001C0F39">
      <w:pPr>
        <w:pStyle w:val="Code"/>
        <w:keepNext/>
      </w:pPr>
      <w:r>
        <w:t>GET /products</w:t>
      </w:r>
    </w:p>
    <w:p w14:paraId="6E25E327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可选登录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3E8839F1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ProductPage</w:t>
      </w:r>
    </w:p>
    <w:p w14:paraId="0B23A640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  <w:r>
        <w:t>；</w:t>
      </w:r>
      <w:r>
        <w:t>campus</w:t>
      </w:r>
      <w:r>
        <w:t>（</w:t>
      </w:r>
      <w:r>
        <w:t>string</w:t>
      </w:r>
      <w:r>
        <w:t>，可选）：校区</w:t>
      </w:r>
      <w:r>
        <w:t xml:space="preserve"> </w:t>
      </w:r>
      <w:r>
        <w:t>最长</w:t>
      </w:r>
      <w:r>
        <w:t>50</w:t>
      </w:r>
      <w:r>
        <w:t>；</w:t>
      </w:r>
      <w:r>
        <w:t>category_id</w:t>
      </w:r>
      <w:r>
        <w:t>（</w:t>
      </w:r>
      <w:r>
        <w:t>integer</w:t>
      </w:r>
      <w:r>
        <w:t>，可选）：分类编号，</w:t>
      </w:r>
      <w:r>
        <w:t xml:space="preserve">INT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keyword</w:t>
      </w:r>
      <w:r>
        <w:t>（</w:t>
      </w:r>
      <w:r>
        <w:t>string</w:t>
      </w:r>
      <w:r>
        <w:t>，可选）：关键字</w:t>
      </w:r>
      <w:r>
        <w:t xml:space="preserve"> </w:t>
      </w:r>
      <w:r>
        <w:t>最长</w:t>
      </w:r>
      <w:r>
        <w:t>100</w:t>
      </w:r>
      <w:r>
        <w:t>；</w:t>
      </w:r>
      <w:r>
        <w:t>min_price</w:t>
      </w:r>
      <w:r>
        <w:t>（</w:t>
      </w:r>
      <w:r>
        <w:t>string</w:t>
      </w:r>
      <w:r>
        <w:t>，可选）：金额字符串，最多</w:t>
      </w:r>
      <w:r>
        <w:t>10</w:t>
      </w:r>
      <w:r>
        <w:t>位整数及固定</w:t>
      </w:r>
      <w:r>
        <w:t>2</w:t>
      </w:r>
      <w:r>
        <w:t>位小数，禁止浮点传输</w:t>
      </w:r>
      <w:r>
        <w:t xml:space="preserve"> </w:t>
      </w:r>
      <w:r>
        <w:t>最长</w:t>
      </w:r>
      <w:r>
        <w:t>13</w:t>
      </w:r>
      <w:r>
        <w:t>；格式校验见</w:t>
      </w:r>
      <w:r>
        <w:t>OpenAPI</w:t>
      </w:r>
      <w:r>
        <w:t>；</w:t>
      </w:r>
      <w:r>
        <w:t>max_price</w:t>
      </w:r>
      <w:r>
        <w:t>（</w:t>
      </w:r>
      <w:r>
        <w:t>string</w:t>
      </w:r>
      <w:r>
        <w:t>，可选）：金额字符串，最多</w:t>
      </w:r>
      <w:r>
        <w:t>10</w:t>
      </w:r>
      <w:r>
        <w:t>位整数及固定</w:t>
      </w:r>
      <w:r>
        <w:t>2</w:t>
      </w:r>
      <w:r>
        <w:t>位小数，禁止浮点传输</w:t>
      </w:r>
      <w:r>
        <w:t xml:space="preserve"> </w:t>
      </w:r>
      <w:r>
        <w:t>最长</w:t>
      </w:r>
      <w:r>
        <w:t>13</w:t>
      </w:r>
      <w:r>
        <w:t>；格式校验见</w:t>
      </w:r>
      <w:r>
        <w:t>OpenAPI</w:t>
      </w:r>
    </w:p>
    <w:p w14:paraId="71AD949A" w14:textId="77777777" w:rsidR="008F7BC1" w:rsidRDefault="001C0F39">
      <w:pPr>
        <w:keepNext/>
        <w:keepLines/>
      </w:pPr>
      <w:r>
        <w:t>只查询审核已通过、在售、库存大于零且卖家启用的商品。</w:t>
      </w:r>
      <w:r>
        <w:t>keyword</w:t>
      </w:r>
      <w:r>
        <w:t>匹配名称，价格范围含边界；默认</w:t>
      </w:r>
      <w:r>
        <w:t>create_time</w:t>
      </w:r>
      <w:r>
        <w:t>降序、</w:t>
      </w:r>
      <w:r>
        <w:t>product_id</w:t>
      </w:r>
      <w:r>
        <w:t>降序。</w:t>
      </w:r>
    </w:p>
    <w:p w14:paraId="2B2AD05B" w14:textId="77777777" w:rsidR="008F7BC1" w:rsidRDefault="001C0F39">
      <w:pPr>
        <w:pStyle w:val="Meta"/>
      </w:pPr>
      <w:r>
        <w:t>数据</w:t>
      </w:r>
      <w:r>
        <w:t xml:space="preserve"> product_info, product_media, users, product_favor</w:t>
      </w:r>
      <w:r>
        <w:t>；事务</w:t>
      </w:r>
      <w:r>
        <w:t xml:space="preserve"> </w:t>
      </w:r>
      <w:r>
        <w:t>待实现的服务层查询或事务。</w:t>
      </w:r>
    </w:p>
    <w:p w14:paraId="24880901" w14:textId="77777777" w:rsidR="008F7BC1" w:rsidRDefault="001C0F39">
      <w:pPr>
        <w:pStyle w:val="31"/>
      </w:pPr>
      <w:r>
        <w:t xml:space="preserve">API016 </w:t>
      </w:r>
      <w:r>
        <w:t>获取商品详情</w:t>
      </w:r>
    </w:p>
    <w:p w14:paraId="11CE2BF4" w14:textId="77777777" w:rsidR="008F7BC1" w:rsidRDefault="001C0F39">
      <w:pPr>
        <w:pStyle w:val="Code"/>
        <w:keepNext/>
      </w:pPr>
      <w:r>
        <w:t>GET /products/{product_id}</w:t>
      </w:r>
    </w:p>
    <w:p w14:paraId="2D78F926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可选登录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14FAE18D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Product</w:t>
      </w:r>
    </w:p>
    <w:p w14:paraId="77ABA148" w14:textId="77777777" w:rsidR="008F7BC1" w:rsidRDefault="001C0F39">
      <w:pPr>
        <w:keepNext/>
        <w:keepLines/>
      </w:pPr>
      <w:r>
        <w:t>公开只能访问已审核且未下架的商品，售出商品可显示但不可购买。本人可通过登录获取自身待审核或下架商品；管理员走管理列表。不可见对象</w:t>
      </w:r>
      <w:r>
        <w:t>404</w:t>
      </w:r>
      <w:r>
        <w:t>。</w:t>
      </w:r>
    </w:p>
    <w:p w14:paraId="0E5736CE" w14:textId="77777777" w:rsidR="008F7BC1" w:rsidRDefault="001C0F39">
      <w:pPr>
        <w:pStyle w:val="Meta"/>
      </w:pPr>
      <w:r>
        <w:t>数据</w:t>
      </w:r>
      <w:r>
        <w:t xml:space="preserve"> product_info, product_media, users, product_favor</w:t>
      </w:r>
      <w:r>
        <w:t>；事务</w:t>
      </w:r>
      <w:r>
        <w:t xml:space="preserve"> </w:t>
      </w:r>
      <w:r>
        <w:t>待实现的服务层查询或事务。</w:t>
      </w:r>
    </w:p>
    <w:p w14:paraId="42DE22D3" w14:textId="77777777" w:rsidR="008F7BC1" w:rsidRDefault="001C0F39">
      <w:pPr>
        <w:pStyle w:val="31"/>
      </w:pPr>
      <w:r>
        <w:lastRenderedPageBreak/>
        <w:t xml:space="preserve">API017 </w:t>
      </w:r>
      <w:r>
        <w:t>查询本人发布商品</w:t>
      </w:r>
    </w:p>
    <w:p w14:paraId="5EEAD603" w14:textId="77777777" w:rsidR="008F7BC1" w:rsidRDefault="001C0F39">
      <w:pPr>
        <w:pStyle w:val="Code"/>
        <w:keepNext/>
      </w:pPr>
      <w:r>
        <w:t>GET /me/products</w:t>
      </w:r>
    </w:p>
    <w:p w14:paraId="7221175D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7A8A48A9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ProductPage</w:t>
      </w:r>
    </w:p>
    <w:p w14:paraId="26128198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  <w:r>
        <w:t>；</w:t>
      </w:r>
      <w:r>
        <w:t>audit_status</w:t>
      </w:r>
      <w:r>
        <w:t>（</w:t>
      </w:r>
      <w:r>
        <w:t>string</w:t>
      </w:r>
      <w:r>
        <w:t>，可选）：</w:t>
      </w:r>
      <w:r>
        <w:t xml:space="preserve"> </w:t>
      </w:r>
      <w:r>
        <w:t>待审核</w:t>
      </w:r>
      <w:r>
        <w:t xml:space="preserve"> / </w:t>
      </w:r>
      <w:r>
        <w:t>已通过</w:t>
      </w:r>
      <w:r>
        <w:t xml:space="preserve"> / </w:t>
      </w:r>
      <w:r>
        <w:t>已驳回；</w:t>
      </w:r>
      <w:r>
        <w:t>shelf_status</w:t>
      </w:r>
      <w:r>
        <w:t>（</w:t>
      </w:r>
      <w:r>
        <w:t>string</w:t>
      </w:r>
      <w:r>
        <w:t>，可选）：</w:t>
      </w:r>
      <w:r>
        <w:t xml:space="preserve"> </w:t>
      </w:r>
      <w:r>
        <w:t>在售</w:t>
      </w:r>
      <w:r>
        <w:t xml:space="preserve"> / </w:t>
      </w:r>
      <w:r>
        <w:t>已下架</w:t>
      </w:r>
      <w:r>
        <w:t xml:space="preserve"> / </w:t>
      </w:r>
      <w:r>
        <w:t>已售出</w:t>
      </w:r>
    </w:p>
    <w:p w14:paraId="2F0263FC" w14:textId="77777777" w:rsidR="008F7BC1" w:rsidRDefault="001C0F39">
      <w:pPr>
        <w:keepNext/>
        <w:keepLines/>
      </w:pPr>
      <w:r>
        <w:t>包含本人全部审核和上下架状态；按</w:t>
      </w:r>
      <w:r>
        <w:t>create_time</w:t>
      </w:r>
      <w:r>
        <w:t>降序、</w:t>
      </w:r>
      <w:r>
        <w:t>product_id</w:t>
      </w:r>
      <w:r>
        <w:t>降序。</w:t>
      </w:r>
    </w:p>
    <w:p w14:paraId="09C28421" w14:textId="77777777" w:rsidR="008F7BC1" w:rsidRDefault="001C0F39">
      <w:pPr>
        <w:pStyle w:val="Meta"/>
      </w:pPr>
      <w:r>
        <w:t>数据</w:t>
      </w:r>
      <w:r>
        <w:t xml:space="preserve"> product_info</w:t>
      </w:r>
      <w:r>
        <w:t>；事务</w:t>
      </w:r>
      <w:r>
        <w:t xml:space="preserve"> </w:t>
      </w:r>
      <w:r>
        <w:t>待实现的服务层查询或事务。</w:t>
      </w:r>
    </w:p>
    <w:p w14:paraId="0653A7B4" w14:textId="77777777" w:rsidR="008F7BC1" w:rsidRDefault="001C0F39">
      <w:pPr>
        <w:pStyle w:val="31"/>
      </w:pPr>
      <w:r>
        <w:t xml:space="preserve">API018 </w:t>
      </w:r>
      <w:r>
        <w:t>发布商品</w:t>
      </w:r>
    </w:p>
    <w:p w14:paraId="52556354" w14:textId="77777777" w:rsidR="008F7BC1" w:rsidRDefault="001C0F39">
      <w:pPr>
        <w:pStyle w:val="Code"/>
        <w:keepNext/>
      </w:pPr>
      <w:r>
        <w:t>POST /products</w:t>
      </w:r>
    </w:p>
    <w:p w14:paraId="30D07D89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同校区已认证用户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201    </w:t>
      </w:r>
      <w:r>
        <w:t>幂等键</w:t>
      </w:r>
      <w:r>
        <w:t xml:space="preserve"> </w:t>
      </w:r>
      <w:r>
        <w:t>必填</w:t>
      </w:r>
    </w:p>
    <w:p w14:paraId="496CB973" w14:textId="77777777" w:rsidR="008F7BC1" w:rsidRDefault="001C0F39">
      <w:pPr>
        <w:pStyle w:val="Meta"/>
        <w:keepNext/>
      </w:pPr>
      <w:r>
        <w:t>请求体</w:t>
      </w:r>
      <w:r>
        <w:t xml:space="preserve"> ProductWrite    </w:t>
      </w:r>
      <w:r>
        <w:t>响应</w:t>
      </w:r>
      <w:r>
        <w:t xml:space="preserve"> data Product</w:t>
      </w:r>
    </w:p>
    <w:p w14:paraId="6B1351F5" w14:textId="77777777" w:rsidR="008F7BC1" w:rsidRDefault="001C0F39">
      <w:pPr>
        <w:pStyle w:val="Code"/>
        <w:keepNext/>
      </w:pPr>
      <w:r>
        <w:t>请求示例</w:t>
      </w:r>
      <w:r>
        <w:t xml:space="preserve"> {"category_id":1,"product_name":"</w:t>
      </w:r>
      <w:r>
        <w:t>测试教材</w:t>
      </w:r>
      <w:r>
        <w:t>","campus":"</w:t>
      </w:r>
      <w:r>
        <w:t>东校区</w:t>
      </w:r>
      <w:r>
        <w:t>","trade_mode":"</w:t>
      </w:r>
      <w:r>
        <w:t>校园自提</w:t>
      </w:r>
      <w:r>
        <w:t>","original_price":"20.00","discount_price":"20.00","stock_quantity":2,"image_refs":["file://550e8400-e29b-41d4-a716-446655440000"]}</w:t>
      </w:r>
    </w:p>
    <w:p w14:paraId="5F3C1465" w14:textId="77777777" w:rsidR="008F7BC1" w:rsidRDefault="001C0F39">
      <w:pPr>
        <w:keepNext/>
        <w:keepLines/>
      </w:pPr>
      <w:r>
        <w:t>初始化待审核</w:t>
      </w:r>
      <w:r>
        <w:t>/</w:t>
      </w:r>
      <w:r>
        <w:t>已下架；</w:t>
      </w:r>
      <w:r>
        <w:t>original_price</w:t>
      </w:r>
      <w:r>
        <w:t>和</w:t>
      </w:r>
      <w:r>
        <w:t>discount_price</w:t>
      </w:r>
      <w:r>
        <w:t>均非负。</w:t>
      </w:r>
      <w:r>
        <w:t>image_refs</w:t>
      </w:r>
      <w:r>
        <w:t>按数组顺序写商品图片。受信任服务层事务写商品和图片，不允许客户端传</w:t>
      </w:r>
      <w:r>
        <w:t>user_id</w:t>
      </w:r>
      <w:r>
        <w:t>、审核或上架状态。</w:t>
      </w:r>
    </w:p>
    <w:p w14:paraId="1EE75237" w14:textId="77777777" w:rsidR="008F7BC1" w:rsidRDefault="001C0F39">
      <w:pPr>
        <w:pStyle w:val="Meta"/>
      </w:pPr>
      <w:r>
        <w:t>数据</w:t>
      </w:r>
      <w:r>
        <w:t xml:space="preserve"> product_info, product_media</w:t>
      </w:r>
      <w:r>
        <w:t>；事务</w:t>
      </w:r>
      <w:r>
        <w:t xml:space="preserve"> </w:t>
      </w:r>
      <w:r>
        <w:t>待实现的服务层查询或事务。</w:t>
      </w:r>
    </w:p>
    <w:p w14:paraId="2B49D48F" w14:textId="77777777" w:rsidR="008F7BC1" w:rsidRDefault="001C0F39">
      <w:pPr>
        <w:pStyle w:val="31"/>
      </w:pPr>
      <w:r>
        <w:t xml:space="preserve">API019 </w:t>
      </w:r>
      <w:r>
        <w:t>替换本人商品资料</w:t>
      </w:r>
    </w:p>
    <w:p w14:paraId="4A6C3DDA" w14:textId="77777777" w:rsidR="008F7BC1" w:rsidRDefault="001C0F39">
      <w:pPr>
        <w:pStyle w:val="Code"/>
        <w:keepNext/>
      </w:pPr>
      <w:r>
        <w:t>PUT /products/{product_id}</w:t>
      </w:r>
    </w:p>
    <w:p w14:paraId="358DAE1C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发布者且已认证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175D40D1" w14:textId="77777777" w:rsidR="008F7BC1" w:rsidRDefault="001C0F39">
      <w:pPr>
        <w:pStyle w:val="Meta"/>
        <w:keepNext/>
      </w:pPr>
      <w:r>
        <w:t>请求体</w:t>
      </w:r>
      <w:r>
        <w:t xml:space="preserve"> ProductWrite    </w:t>
      </w:r>
      <w:r>
        <w:t>响应</w:t>
      </w:r>
      <w:r>
        <w:t xml:space="preserve"> data Product</w:t>
      </w:r>
    </w:p>
    <w:p w14:paraId="6F8C40D4" w14:textId="77777777" w:rsidR="008F7BC1" w:rsidRDefault="001C0F39">
      <w:pPr>
        <w:pStyle w:val="Code"/>
        <w:keepNext/>
      </w:pPr>
      <w:r>
        <w:t>请求示例</w:t>
      </w:r>
      <w:r>
        <w:t xml:space="preserve"> {"category_id":1,"product_name":"</w:t>
      </w:r>
      <w:r>
        <w:t>测试教材</w:t>
      </w:r>
      <w:r>
        <w:t>","campus":"</w:t>
      </w:r>
      <w:r>
        <w:t>东校区</w:t>
      </w:r>
      <w:r>
        <w:t>","trade_mode":"</w:t>
      </w:r>
      <w:r>
        <w:t>校园自提</w:t>
      </w:r>
      <w:r>
        <w:t>","original_price":"20.00","discount_price":"20.00","stock_quantity":2,"image_refs":["file://550e8400-e29b-41d4-a716-446655440000"]}</w:t>
      </w:r>
    </w:p>
    <w:p w14:paraId="729FF9FA" w14:textId="77777777" w:rsidR="008F7BC1" w:rsidRDefault="001C0F39">
      <w:pPr>
        <w:keepNext/>
        <w:keepLines/>
      </w:pPr>
      <w:r>
        <w:t>锁商品；替换完整可编辑字段与图片后重新置待审核</w:t>
      </w:r>
      <w:r>
        <w:t>/</w:t>
      </w:r>
      <w:r>
        <w:t>已下架。存在待支付、已支付、已发货、待确认收货或售后中订单时拒绝修改，避免库存释放与改价冲突。审核日志留痕。</w:t>
      </w:r>
    </w:p>
    <w:p w14:paraId="7E45DA7C" w14:textId="77777777" w:rsidR="008F7BC1" w:rsidRDefault="001C0F39">
      <w:pPr>
        <w:pStyle w:val="Meta"/>
      </w:pPr>
      <w:r>
        <w:t>数据</w:t>
      </w:r>
      <w:r>
        <w:t xml:space="preserve"> product_info, product_media, user_orders, admin_audit_log</w:t>
      </w:r>
      <w:r>
        <w:t>；事务</w:t>
      </w:r>
      <w:r>
        <w:t xml:space="preserve"> </w:t>
      </w:r>
      <w:r>
        <w:t>待实现的服务层查询或事务。</w:t>
      </w:r>
    </w:p>
    <w:p w14:paraId="58DBD230" w14:textId="77777777" w:rsidR="008F7BC1" w:rsidRDefault="001C0F39">
      <w:pPr>
        <w:pStyle w:val="31"/>
      </w:pPr>
      <w:r>
        <w:t xml:space="preserve">API020 </w:t>
      </w:r>
      <w:r>
        <w:t>本人商品上架或下架</w:t>
      </w:r>
    </w:p>
    <w:p w14:paraId="041B611F" w14:textId="77777777" w:rsidR="008F7BC1" w:rsidRDefault="001C0F39">
      <w:pPr>
        <w:pStyle w:val="Code"/>
        <w:keepNext/>
      </w:pPr>
      <w:r>
        <w:t>POST /products/{product_id}/shelf</w:t>
      </w:r>
    </w:p>
    <w:p w14:paraId="29698208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发布者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4FAE4758" w14:textId="77777777" w:rsidR="008F7BC1" w:rsidRDefault="001C0F39">
      <w:pPr>
        <w:pStyle w:val="Meta"/>
        <w:keepNext/>
      </w:pPr>
      <w:r>
        <w:t>请求体</w:t>
      </w:r>
      <w:r>
        <w:t xml:space="preserve"> ProductShelf    </w:t>
      </w:r>
      <w:r>
        <w:t>响应</w:t>
      </w:r>
      <w:r>
        <w:t xml:space="preserve"> data Product</w:t>
      </w:r>
    </w:p>
    <w:p w14:paraId="6BF3DE06" w14:textId="77777777" w:rsidR="008F7BC1" w:rsidRDefault="001C0F39">
      <w:pPr>
        <w:pStyle w:val="Code"/>
        <w:keepNext/>
      </w:pPr>
      <w:r>
        <w:t>请求示例</w:t>
      </w:r>
      <w:r>
        <w:t xml:space="preserve"> {"shelf_status":"</w:t>
      </w:r>
      <w:r>
        <w:t>在售</w:t>
      </w:r>
      <w:r>
        <w:t>","reason":"</w:t>
      </w:r>
      <w:r>
        <w:t>核验通过</w:t>
      </w:r>
      <w:r>
        <w:t>"}</w:t>
      </w:r>
    </w:p>
    <w:p w14:paraId="05996AF8" w14:textId="77777777" w:rsidR="008F7BC1" w:rsidRDefault="001C0F39">
      <w:pPr>
        <w:keepNext/>
        <w:keepLines/>
      </w:pPr>
      <w:r>
        <w:t>审核已通过且库存</w:t>
      </w:r>
      <w:r>
        <w:t>&gt;0</w:t>
      </w:r>
      <w:r>
        <w:t>才能在售；不得手工设已售出。存在未完结订单不阻止下架，但订单照常履约；记录原因。</w:t>
      </w:r>
    </w:p>
    <w:p w14:paraId="69A95707" w14:textId="77777777" w:rsidR="008F7BC1" w:rsidRDefault="001C0F39">
      <w:pPr>
        <w:pStyle w:val="Meta"/>
      </w:pPr>
      <w:r>
        <w:t>数据</w:t>
      </w:r>
      <w:r>
        <w:t xml:space="preserve"> product_info, admin_audit_log</w:t>
      </w:r>
      <w:r>
        <w:t>；事务</w:t>
      </w:r>
      <w:r>
        <w:t xml:space="preserve"> </w:t>
      </w:r>
      <w:r>
        <w:t>待实现的服务层查询或事务。</w:t>
      </w:r>
    </w:p>
    <w:p w14:paraId="207C8475" w14:textId="77777777" w:rsidR="008F7BC1" w:rsidRDefault="001C0F39">
      <w:pPr>
        <w:pStyle w:val="31"/>
      </w:pPr>
      <w:r>
        <w:lastRenderedPageBreak/>
        <w:t xml:space="preserve">API021 </w:t>
      </w:r>
      <w:r>
        <w:t>收藏商品</w:t>
      </w:r>
    </w:p>
    <w:p w14:paraId="63F238F8" w14:textId="77777777" w:rsidR="008F7BC1" w:rsidRDefault="001C0F39">
      <w:pPr>
        <w:pStyle w:val="Code"/>
        <w:keepNext/>
      </w:pPr>
      <w:r>
        <w:t>PUT /products/{product_id}/favorite</w:t>
      </w:r>
    </w:p>
    <w:p w14:paraId="5E807256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00AF2AD5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Empty</w:t>
      </w:r>
    </w:p>
    <w:p w14:paraId="5B0ADBD5" w14:textId="77777777" w:rsidR="008F7BC1" w:rsidRDefault="001C0F39">
      <w:pPr>
        <w:keepNext/>
        <w:keepLines/>
      </w:pPr>
      <w:r>
        <w:t>唯一键保证重复收藏成功返回</w:t>
      </w:r>
      <w:r>
        <w:t>200</w:t>
      </w:r>
      <w:r>
        <w:t>；对象必须公开可见，收藏不预占库存。</w:t>
      </w:r>
    </w:p>
    <w:p w14:paraId="4AA06BE5" w14:textId="77777777" w:rsidR="008F7BC1" w:rsidRDefault="001C0F39">
      <w:pPr>
        <w:pStyle w:val="Meta"/>
      </w:pPr>
      <w:r>
        <w:t>数据</w:t>
      </w:r>
      <w:r>
        <w:t xml:space="preserve"> product_favor, product_info</w:t>
      </w:r>
      <w:r>
        <w:t>；事务</w:t>
      </w:r>
      <w:r>
        <w:t xml:space="preserve"> </w:t>
      </w:r>
      <w:r>
        <w:t>待实现的服务层查询或事务。</w:t>
      </w:r>
    </w:p>
    <w:p w14:paraId="07581C9E" w14:textId="77777777" w:rsidR="008F7BC1" w:rsidRDefault="001C0F39">
      <w:pPr>
        <w:pStyle w:val="31"/>
      </w:pPr>
      <w:r>
        <w:t xml:space="preserve">API022 </w:t>
      </w:r>
      <w:r>
        <w:t>取消商品收藏</w:t>
      </w:r>
    </w:p>
    <w:p w14:paraId="5A4E8681" w14:textId="77777777" w:rsidR="008F7BC1" w:rsidRDefault="001C0F39">
      <w:pPr>
        <w:pStyle w:val="Code"/>
        <w:keepNext/>
      </w:pPr>
      <w:r>
        <w:t>DELETE /products/{product_id}/favorite</w:t>
      </w:r>
    </w:p>
    <w:p w14:paraId="118AEA0B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1941600C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Empty</w:t>
      </w:r>
    </w:p>
    <w:p w14:paraId="7C0E5ABD" w14:textId="77777777" w:rsidR="008F7BC1" w:rsidRDefault="001C0F39">
      <w:pPr>
        <w:keepNext/>
        <w:keepLines/>
      </w:pPr>
      <w:r>
        <w:t>只删除本人收藏关系；重复取消仍</w:t>
      </w:r>
      <w:r>
        <w:t>200</w:t>
      </w:r>
      <w:r>
        <w:t>。</w:t>
      </w:r>
    </w:p>
    <w:p w14:paraId="4DBBEF35" w14:textId="77777777" w:rsidR="008F7BC1" w:rsidRDefault="001C0F39">
      <w:pPr>
        <w:pStyle w:val="Meta"/>
      </w:pPr>
      <w:r>
        <w:t>数据</w:t>
      </w:r>
      <w:r>
        <w:t xml:space="preserve"> product_favor</w:t>
      </w:r>
      <w:r>
        <w:t>；事务</w:t>
      </w:r>
      <w:r>
        <w:t xml:space="preserve"> </w:t>
      </w:r>
      <w:r>
        <w:t>待实现的服务层查询或事务。</w:t>
      </w:r>
    </w:p>
    <w:p w14:paraId="3DD4A97C" w14:textId="77777777" w:rsidR="008F7BC1" w:rsidRDefault="001C0F39">
      <w:pPr>
        <w:pStyle w:val="31"/>
      </w:pPr>
      <w:r>
        <w:t xml:space="preserve">API023 </w:t>
      </w:r>
      <w:r>
        <w:t>查询本人商品收藏</w:t>
      </w:r>
    </w:p>
    <w:p w14:paraId="2276BCBC" w14:textId="77777777" w:rsidR="008F7BC1" w:rsidRDefault="001C0F39">
      <w:pPr>
        <w:pStyle w:val="Code"/>
        <w:keepNext/>
      </w:pPr>
      <w:r>
        <w:t>GET /me/product-favorites</w:t>
      </w:r>
    </w:p>
    <w:p w14:paraId="40334519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09EEB0E5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ProductPage</w:t>
      </w:r>
    </w:p>
    <w:p w14:paraId="2504E862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</w:p>
    <w:p w14:paraId="4853AB01" w14:textId="77777777" w:rsidR="008F7BC1" w:rsidRDefault="001C0F39">
      <w:pPr>
        <w:keepNext/>
        <w:keepLines/>
      </w:pPr>
      <w:r>
        <w:t>仅返回仍可见商品；下架、卖家禁用对象不展示。按</w:t>
      </w:r>
      <w:r>
        <w:t>favor_time</w:t>
      </w:r>
      <w:r>
        <w:t>降序、</w:t>
      </w:r>
      <w:r>
        <w:t>product_favor_id</w:t>
      </w:r>
      <w:r>
        <w:t>降序，</w:t>
      </w:r>
      <w:r>
        <w:t>total</w:t>
      </w:r>
      <w:r>
        <w:t>也仅计可见项。</w:t>
      </w:r>
    </w:p>
    <w:p w14:paraId="4CD41011" w14:textId="77777777" w:rsidR="008F7BC1" w:rsidRDefault="001C0F39">
      <w:pPr>
        <w:pStyle w:val="Meta"/>
      </w:pPr>
      <w:r>
        <w:t>数据</w:t>
      </w:r>
      <w:r>
        <w:t xml:space="preserve"> product_favor, product_info</w:t>
      </w:r>
      <w:r>
        <w:t>；事务</w:t>
      </w:r>
      <w:r>
        <w:t xml:space="preserve"> </w:t>
      </w:r>
      <w:r>
        <w:t>待实现的服务层查询或事务。</w:t>
      </w:r>
    </w:p>
    <w:p w14:paraId="7E7939AF" w14:textId="77777777" w:rsidR="008F7BC1" w:rsidRDefault="001C0F39">
      <w:pPr>
        <w:pStyle w:val="21"/>
      </w:pPr>
      <w:bookmarkStart w:id="26" w:name="_Toc243153905"/>
      <w:r>
        <w:t>帖子与收藏</w:t>
      </w:r>
      <w:bookmarkEnd w:id="26"/>
    </w:p>
    <w:p w14:paraId="0BA6E2CB" w14:textId="77777777" w:rsidR="008F7BC1" w:rsidRDefault="001C0F39">
      <w:pPr>
        <w:pStyle w:val="31"/>
      </w:pPr>
      <w:r>
        <w:t xml:space="preserve">API024 </w:t>
      </w:r>
      <w:r>
        <w:t>查询公开帖子</w:t>
      </w:r>
    </w:p>
    <w:p w14:paraId="1C572EBC" w14:textId="77777777" w:rsidR="008F7BC1" w:rsidRDefault="001C0F39">
      <w:pPr>
        <w:pStyle w:val="Code"/>
        <w:keepNext/>
      </w:pPr>
      <w:r>
        <w:t>GET /posts</w:t>
      </w:r>
    </w:p>
    <w:p w14:paraId="57A8A37C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可选登录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7B94A6EE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PostPage</w:t>
      </w:r>
    </w:p>
    <w:p w14:paraId="10D50554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  <w:r>
        <w:t>；</w:t>
      </w:r>
      <w:r>
        <w:t>category_id</w:t>
      </w:r>
      <w:r>
        <w:t>（</w:t>
      </w:r>
      <w:r>
        <w:t>integer</w:t>
      </w:r>
      <w:r>
        <w:t>，可选）：分类编号，</w:t>
      </w:r>
      <w:r>
        <w:t xml:space="preserve">INT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keyword</w:t>
      </w:r>
      <w:r>
        <w:t>（</w:t>
      </w:r>
      <w:r>
        <w:t>string</w:t>
      </w:r>
      <w:r>
        <w:t>，可选）：匹配标题与正文</w:t>
      </w:r>
      <w:r>
        <w:t xml:space="preserve"> </w:t>
      </w:r>
      <w:r>
        <w:t>最长</w:t>
      </w:r>
      <w:r>
        <w:t>100</w:t>
      </w:r>
    </w:p>
    <w:p w14:paraId="573A2D93" w14:textId="77777777" w:rsidR="008F7BC1" w:rsidRDefault="001C0F39">
      <w:pPr>
        <w:keepNext/>
        <w:keepLines/>
      </w:pPr>
      <w:r>
        <w:t>只查询已发布且作者启用的帖子；匿名作者返回</w:t>
      </w:r>
      <w:r>
        <w:t>null</w:t>
      </w:r>
      <w:r>
        <w:t>及固定</w:t>
      </w:r>
      <w:r>
        <w:t>author_label</w:t>
      </w:r>
      <w:r>
        <w:t>。默认</w:t>
      </w:r>
      <w:r>
        <w:t>publish_time</w:t>
      </w:r>
      <w:r>
        <w:t>降序、</w:t>
      </w:r>
      <w:r>
        <w:t>post_id</w:t>
      </w:r>
      <w:r>
        <w:t>降序。帖子表未存校区，本版不提供校区筛选。</w:t>
      </w:r>
    </w:p>
    <w:p w14:paraId="6DF333DF" w14:textId="77777777" w:rsidR="008F7BC1" w:rsidRDefault="001C0F39">
      <w:pPr>
        <w:pStyle w:val="Meta"/>
      </w:pPr>
      <w:r>
        <w:t>数据</w:t>
      </w:r>
      <w:r>
        <w:t xml:space="preserve"> post_info, users, post_collection</w:t>
      </w:r>
      <w:r>
        <w:t>；事务</w:t>
      </w:r>
      <w:r>
        <w:t xml:space="preserve"> </w:t>
      </w:r>
      <w:r>
        <w:t>待实现的服务层查询或事务。</w:t>
      </w:r>
    </w:p>
    <w:p w14:paraId="2619D931" w14:textId="77777777" w:rsidR="008F7BC1" w:rsidRDefault="001C0F39">
      <w:pPr>
        <w:pStyle w:val="31"/>
      </w:pPr>
      <w:r>
        <w:lastRenderedPageBreak/>
        <w:t xml:space="preserve">API025 </w:t>
      </w:r>
      <w:r>
        <w:t>查看帖子详情</w:t>
      </w:r>
    </w:p>
    <w:p w14:paraId="48ADE4EC" w14:textId="77777777" w:rsidR="008F7BC1" w:rsidRDefault="001C0F39">
      <w:pPr>
        <w:pStyle w:val="Code"/>
        <w:keepNext/>
      </w:pPr>
      <w:r>
        <w:t>GET /posts/{post_id}</w:t>
      </w:r>
    </w:p>
    <w:p w14:paraId="52340D72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可选登录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31F4B4D8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Post</w:t>
      </w:r>
    </w:p>
    <w:p w14:paraId="13CA8190" w14:textId="77777777" w:rsidR="008F7BC1" w:rsidRDefault="001C0F39">
      <w:pPr>
        <w:keepNext/>
        <w:keepLines/>
      </w:pPr>
      <w:r>
        <w:t>公开只读已发布帖子；本人登录可读自己待审、驳回或下架帖子。浏览数原子增加，短时重复浏览可合并；不代表</w:t>
      </w:r>
      <w:r>
        <w:t>DAU</w:t>
      </w:r>
      <w:r>
        <w:t>。匿名帖禁止返回真实作者</w:t>
      </w:r>
      <w:r>
        <w:t>ID</w:t>
      </w:r>
      <w:r>
        <w:t>。</w:t>
      </w:r>
    </w:p>
    <w:p w14:paraId="5AD9228A" w14:textId="77777777" w:rsidR="008F7BC1" w:rsidRDefault="001C0F39">
      <w:pPr>
        <w:pStyle w:val="Meta"/>
      </w:pPr>
      <w:r>
        <w:t>数据</w:t>
      </w:r>
      <w:r>
        <w:t xml:space="preserve"> post_info, post_collection</w:t>
      </w:r>
      <w:r>
        <w:t>；事务</w:t>
      </w:r>
      <w:r>
        <w:t xml:space="preserve"> </w:t>
      </w:r>
      <w:r>
        <w:t>待实现的服务层查询或事务。</w:t>
      </w:r>
    </w:p>
    <w:p w14:paraId="570EEEEF" w14:textId="77777777" w:rsidR="008F7BC1" w:rsidRDefault="001C0F39">
      <w:pPr>
        <w:pStyle w:val="31"/>
      </w:pPr>
      <w:r>
        <w:t xml:space="preserve">API026 </w:t>
      </w:r>
      <w:r>
        <w:t>查询本人发布帖子</w:t>
      </w:r>
    </w:p>
    <w:p w14:paraId="72F128C1" w14:textId="77777777" w:rsidR="008F7BC1" w:rsidRDefault="001C0F39">
      <w:pPr>
        <w:pStyle w:val="Code"/>
        <w:keepNext/>
      </w:pPr>
      <w:r>
        <w:t>GET /me/posts</w:t>
      </w:r>
    </w:p>
    <w:p w14:paraId="28B55D77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50CF60B1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PostPage</w:t>
      </w:r>
    </w:p>
    <w:p w14:paraId="3EBD4490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  <w:r>
        <w:t>；</w:t>
      </w:r>
      <w:r>
        <w:t>post_status</w:t>
      </w:r>
      <w:r>
        <w:t>（</w:t>
      </w:r>
      <w:r>
        <w:t>string</w:t>
      </w:r>
      <w:r>
        <w:t>，可选）：</w:t>
      </w:r>
      <w:r>
        <w:t xml:space="preserve"> </w:t>
      </w:r>
      <w:r>
        <w:t>待审核</w:t>
      </w:r>
      <w:r>
        <w:t xml:space="preserve"> / </w:t>
      </w:r>
      <w:r>
        <w:t>已发布</w:t>
      </w:r>
      <w:r>
        <w:t xml:space="preserve"> / </w:t>
      </w:r>
      <w:r>
        <w:t>已驳回</w:t>
      </w:r>
      <w:r>
        <w:t xml:space="preserve"> / </w:t>
      </w:r>
      <w:r>
        <w:t>已下架</w:t>
      </w:r>
      <w:r>
        <w:t xml:space="preserve"> / </w:t>
      </w:r>
      <w:r>
        <w:t>已删除</w:t>
      </w:r>
    </w:p>
    <w:p w14:paraId="7DFC0F1E" w14:textId="77777777" w:rsidR="008F7BC1" w:rsidRDefault="001C0F39">
      <w:pPr>
        <w:keepNext/>
        <w:keepLines/>
      </w:pPr>
      <w:r>
        <w:t>包含本人待审、驳回和下架，排除已删除；作者仍按匿名规则展示。按</w:t>
      </w:r>
      <w:r>
        <w:t>publish_time</w:t>
      </w:r>
      <w:r>
        <w:t>降序、</w:t>
      </w:r>
      <w:r>
        <w:t>post_id</w:t>
      </w:r>
      <w:r>
        <w:t>降序。</w:t>
      </w:r>
    </w:p>
    <w:p w14:paraId="49DCE4B0" w14:textId="77777777" w:rsidR="008F7BC1" w:rsidRDefault="001C0F39">
      <w:pPr>
        <w:pStyle w:val="Meta"/>
      </w:pPr>
      <w:r>
        <w:t>数据</w:t>
      </w:r>
      <w:r>
        <w:t xml:space="preserve"> post_info</w:t>
      </w:r>
      <w:r>
        <w:t>；事务</w:t>
      </w:r>
      <w:r>
        <w:t xml:space="preserve"> </w:t>
      </w:r>
      <w:r>
        <w:t>待实现的服务层查询或事务。</w:t>
      </w:r>
    </w:p>
    <w:p w14:paraId="3A3E1844" w14:textId="77777777" w:rsidR="008F7BC1" w:rsidRDefault="001C0F39">
      <w:pPr>
        <w:pStyle w:val="31"/>
      </w:pPr>
      <w:r>
        <w:t xml:space="preserve">API027 </w:t>
      </w:r>
      <w:r>
        <w:t>发布帖子</w:t>
      </w:r>
    </w:p>
    <w:p w14:paraId="7B35CADB" w14:textId="77777777" w:rsidR="008F7BC1" w:rsidRDefault="001C0F39">
      <w:pPr>
        <w:pStyle w:val="Code"/>
        <w:keepNext/>
      </w:pPr>
      <w:r>
        <w:t>POST /posts</w:t>
      </w:r>
    </w:p>
    <w:p w14:paraId="59B431D0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201    </w:t>
      </w:r>
      <w:r>
        <w:t>幂等键</w:t>
      </w:r>
      <w:r>
        <w:t xml:space="preserve"> </w:t>
      </w:r>
      <w:r>
        <w:t>必填</w:t>
      </w:r>
    </w:p>
    <w:p w14:paraId="70E7D4F2" w14:textId="77777777" w:rsidR="008F7BC1" w:rsidRDefault="001C0F39">
      <w:pPr>
        <w:pStyle w:val="Meta"/>
        <w:keepNext/>
      </w:pPr>
      <w:r>
        <w:t>请求体</w:t>
      </w:r>
      <w:r>
        <w:t xml:space="preserve"> PostWrite    </w:t>
      </w:r>
      <w:r>
        <w:t>响应</w:t>
      </w:r>
      <w:r>
        <w:t xml:space="preserve"> data Post</w:t>
      </w:r>
    </w:p>
    <w:p w14:paraId="08E146B2" w14:textId="77777777" w:rsidR="008F7BC1" w:rsidRDefault="001C0F39">
      <w:pPr>
        <w:pStyle w:val="Code"/>
        <w:keepNext/>
      </w:pPr>
      <w:r>
        <w:t>请求示例</w:t>
      </w:r>
      <w:r>
        <w:t xml:space="preserve"> {"category_id":1,"post_title":"</w:t>
      </w:r>
      <w:r>
        <w:t>校园交流</w:t>
      </w:r>
      <w:r>
        <w:t>","post_content":"</w:t>
      </w:r>
      <w:r>
        <w:t>分享校园生活</w:t>
      </w:r>
      <w:r>
        <w:t>","is_anonymous":false}</w:t>
      </w:r>
    </w:p>
    <w:p w14:paraId="4561DB07" w14:textId="77777777" w:rsidR="008F7BC1" w:rsidRDefault="001C0F39">
      <w:pPr>
        <w:keepNext/>
        <w:keepLines/>
      </w:pPr>
      <w:r>
        <w:t>纯文本，非空；校验分类、过滤违规内容后进入待审核。匿名只影响展示；</w:t>
      </w:r>
      <w:r>
        <w:t>publisher_id</w:t>
      </w:r>
      <w:r>
        <w:t>由会话确定。</w:t>
      </w:r>
    </w:p>
    <w:p w14:paraId="561C7681" w14:textId="77777777" w:rsidR="008F7BC1" w:rsidRDefault="001C0F39">
      <w:pPr>
        <w:pStyle w:val="Meta"/>
      </w:pPr>
      <w:r>
        <w:t>数据</w:t>
      </w:r>
      <w:r>
        <w:t xml:space="preserve"> post_info</w:t>
      </w:r>
      <w:r>
        <w:t>；事务</w:t>
      </w:r>
      <w:r>
        <w:t xml:space="preserve"> </w:t>
      </w:r>
      <w:r>
        <w:t>待实现的服务层查询或事务。</w:t>
      </w:r>
    </w:p>
    <w:p w14:paraId="1CFB2056" w14:textId="77777777" w:rsidR="008F7BC1" w:rsidRDefault="001C0F39">
      <w:pPr>
        <w:pStyle w:val="31"/>
      </w:pPr>
      <w:r>
        <w:t xml:space="preserve">API028 </w:t>
      </w:r>
      <w:r>
        <w:t>替换本人帖子内容</w:t>
      </w:r>
    </w:p>
    <w:p w14:paraId="6914452D" w14:textId="77777777" w:rsidR="008F7BC1" w:rsidRDefault="001C0F39">
      <w:pPr>
        <w:pStyle w:val="Code"/>
        <w:keepNext/>
      </w:pPr>
      <w:r>
        <w:t>PUT /posts/{post_id}</w:t>
      </w:r>
    </w:p>
    <w:p w14:paraId="49AEC98E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发布者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5177303D" w14:textId="77777777" w:rsidR="008F7BC1" w:rsidRDefault="001C0F39">
      <w:pPr>
        <w:pStyle w:val="Meta"/>
        <w:keepNext/>
      </w:pPr>
      <w:r>
        <w:t>请求体</w:t>
      </w:r>
      <w:r>
        <w:t xml:space="preserve"> PostWrite    </w:t>
      </w:r>
      <w:r>
        <w:t>响应</w:t>
      </w:r>
      <w:r>
        <w:t xml:space="preserve"> data Post</w:t>
      </w:r>
    </w:p>
    <w:p w14:paraId="64828453" w14:textId="77777777" w:rsidR="008F7BC1" w:rsidRDefault="001C0F39">
      <w:pPr>
        <w:pStyle w:val="Code"/>
        <w:keepNext/>
      </w:pPr>
      <w:r>
        <w:t>请求示例</w:t>
      </w:r>
      <w:r>
        <w:t xml:space="preserve"> {"category_id":1,"post_title":"</w:t>
      </w:r>
      <w:r>
        <w:t>校园交流</w:t>
      </w:r>
      <w:r>
        <w:t>","post_content":"</w:t>
      </w:r>
      <w:r>
        <w:t>分享校园生活</w:t>
      </w:r>
      <w:r>
        <w:t>","is_anonymous":false}</w:t>
      </w:r>
    </w:p>
    <w:p w14:paraId="7E1B6121" w14:textId="77777777" w:rsidR="008F7BC1" w:rsidRDefault="001C0F39">
      <w:pPr>
        <w:keepNext/>
        <w:keepLines/>
      </w:pPr>
      <w:r>
        <w:t>已删除禁止编辑；替换后重新待审核。保留原发布者；禁止借更新接口转让所有权。</w:t>
      </w:r>
    </w:p>
    <w:p w14:paraId="7B6A2E4A" w14:textId="77777777" w:rsidR="008F7BC1" w:rsidRDefault="001C0F39">
      <w:pPr>
        <w:pStyle w:val="Meta"/>
      </w:pPr>
      <w:r>
        <w:t>数据</w:t>
      </w:r>
      <w:r>
        <w:t xml:space="preserve"> post_info</w:t>
      </w:r>
      <w:r>
        <w:t>；事务</w:t>
      </w:r>
      <w:r>
        <w:t xml:space="preserve"> </w:t>
      </w:r>
      <w:r>
        <w:t>待实现的服务层查询或事务。</w:t>
      </w:r>
    </w:p>
    <w:p w14:paraId="337EBE1A" w14:textId="77777777" w:rsidR="008F7BC1" w:rsidRDefault="001C0F39">
      <w:pPr>
        <w:pStyle w:val="31"/>
      </w:pPr>
      <w:r>
        <w:t xml:space="preserve">API029 </w:t>
      </w:r>
      <w:r>
        <w:t>删除本人帖子</w:t>
      </w:r>
    </w:p>
    <w:p w14:paraId="204FB09B" w14:textId="77777777" w:rsidR="008F7BC1" w:rsidRDefault="001C0F39">
      <w:pPr>
        <w:pStyle w:val="Code"/>
        <w:keepNext/>
      </w:pPr>
      <w:r>
        <w:t>DELETE /posts/{post_id}</w:t>
      </w:r>
    </w:p>
    <w:p w14:paraId="2C36F6E3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发布者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53AA2E5E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Empty</w:t>
      </w:r>
    </w:p>
    <w:p w14:paraId="42C1A610" w14:textId="77777777" w:rsidR="008F7BC1" w:rsidRDefault="001C0F39">
      <w:pPr>
        <w:keepNext/>
        <w:keepLines/>
      </w:pPr>
      <w:r>
        <w:t>逻辑删除并将收藏关系标记失效，同一事务；重复删除本人对象返回</w:t>
      </w:r>
      <w:r>
        <w:t>200</w:t>
      </w:r>
      <w:r>
        <w:t>；他人对象</w:t>
      </w:r>
      <w:r>
        <w:t>404</w:t>
      </w:r>
      <w:r>
        <w:t>。</w:t>
      </w:r>
    </w:p>
    <w:p w14:paraId="1A0C8C75" w14:textId="77777777" w:rsidR="008F7BC1" w:rsidRDefault="001C0F39">
      <w:pPr>
        <w:pStyle w:val="Meta"/>
      </w:pPr>
      <w:r>
        <w:t>数据</w:t>
      </w:r>
      <w:r>
        <w:t xml:space="preserve"> post_info, post_collection</w:t>
      </w:r>
      <w:r>
        <w:t>；事务</w:t>
      </w:r>
      <w:r>
        <w:t xml:space="preserve"> </w:t>
      </w:r>
      <w:r>
        <w:t>待实现的服务层查询或事务。</w:t>
      </w:r>
    </w:p>
    <w:p w14:paraId="6E751368" w14:textId="77777777" w:rsidR="008F7BC1" w:rsidRDefault="001C0F39">
      <w:pPr>
        <w:pStyle w:val="31"/>
      </w:pPr>
      <w:r>
        <w:lastRenderedPageBreak/>
        <w:t xml:space="preserve">API030 </w:t>
      </w:r>
      <w:r>
        <w:t>收藏帖子</w:t>
      </w:r>
    </w:p>
    <w:p w14:paraId="1C7671BF" w14:textId="77777777" w:rsidR="008F7BC1" w:rsidRDefault="001C0F39">
      <w:pPr>
        <w:pStyle w:val="Code"/>
        <w:keepNext/>
      </w:pPr>
      <w:r>
        <w:t>PUT /posts/{post_id}/collection</w:t>
      </w:r>
    </w:p>
    <w:p w14:paraId="06F674B2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37E78F01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Empty</w:t>
      </w:r>
    </w:p>
    <w:p w14:paraId="4965F7FF" w14:textId="77777777" w:rsidR="008F7BC1" w:rsidRDefault="001C0F39">
      <w:pPr>
        <w:keepNext/>
        <w:keepLines/>
      </w:pPr>
      <w:r>
        <w:t>仅已发布可见帖子。存在已取消</w:t>
      </w:r>
      <w:r>
        <w:t>/</w:t>
      </w:r>
      <w:r>
        <w:t>失效关系时恢复已收藏并更新</w:t>
      </w:r>
      <w:r>
        <w:t>collection_time</w:t>
      </w:r>
      <w:r>
        <w:t>；重复已收藏返回</w:t>
      </w:r>
      <w:r>
        <w:t>200</w:t>
      </w:r>
      <w:r>
        <w:t>。数量</w:t>
      </w:r>
      <w:r>
        <w:t>COUNT</w:t>
      </w:r>
      <w:r>
        <w:t>有效收藏，不写帖子冗余计数。</w:t>
      </w:r>
    </w:p>
    <w:p w14:paraId="67E7DB49" w14:textId="77777777" w:rsidR="008F7BC1" w:rsidRDefault="001C0F39">
      <w:pPr>
        <w:pStyle w:val="Meta"/>
      </w:pPr>
      <w:r>
        <w:t>数据</w:t>
      </w:r>
      <w:r>
        <w:t xml:space="preserve"> post_info, post_collection</w:t>
      </w:r>
      <w:r>
        <w:t>；事务</w:t>
      </w:r>
      <w:r>
        <w:t xml:space="preserve"> </w:t>
      </w:r>
      <w:r>
        <w:t>待实现的服务层查询或事务。</w:t>
      </w:r>
    </w:p>
    <w:p w14:paraId="44D45DB4" w14:textId="77777777" w:rsidR="008F7BC1" w:rsidRDefault="001C0F39">
      <w:pPr>
        <w:pStyle w:val="31"/>
      </w:pPr>
      <w:r>
        <w:t xml:space="preserve">API031 </w:t>
      </w:r>
      <w:r>
        <w:t>取消帖子收藏</w:t>
      </w:r>
    </w:p>
    <w:p w14:paraId="221BA898" w14:textId="77777777" w:rsidR="008F7BC1" w:rsidRDefault="001C0F39">
      <w:pPr>
        <w:pStyle w:val="Code"/>
        <w:keepNext/>
      </w:pPr>
      <w:r>
        <w:t>DELETE /posts/{post_id}/collection</w:t>
      </w:r>
    </w:p>
    <w:p w14:paraId="1A1F9FC5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4A410628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Empty</w:t>
      </w:r>
    </w:p>
    <w:p w14:paraId="3B961236" w14:textId="77777777" w:rsidR="008F7BC1" w:rsidRDefault="001C0F39">
      <w:pPr>
        <w:keepNext/>
        <w:keepLines/>
      </w:pPr>
      <w:r>
        <w:t>本人关系标记已取消；重复取消</w:t>
      </w:r>
      <w:r>
        <w:t>200</w:t>
      </w:r>
      <w:r>
        <w:t>。</w:t>
      </w:r>
    </w:p>
    <w:p w14:paraId="074567C1" w14:textId="77777777" w:rsidR="008F7BC1" w:rsidRDefault="001C0F39">
      <w:pPr>
        <w:pStyle w:val="Meta"/>
      </w:pPr>
      <w:r>
        <w:t>数据</w:t>
      </w:r>
      <w:r>
        <w:t xml:space="preserve"> post_collection</w:t>
      </w:r>
      <w:r>
        <w:t>；事务</w:t>
      </w:r>
      <w:r>
        <w:t xml:space="preserve"> </w:t>
      </w:r>
      <w:r>
        <w:t>待实现的服务层查询或事务。</w:t>
      </w:r>
    </w:p>
    <w:p w14:paraId="0CAA0B31" w14:textId="77777777" w:rsidR="008F7BC1" w:rsidRDefault="001C0F39">
      <w:pPr>
        <w:pStyle w:val="31"/>
      </w:pPr>
      <w:r>
        <w:t xml:space="preserve">API032 </w:t>
      </w:r>
      <w:r>
        <w:t>查询本人帖子收藏</w:t>
      </w:r>
    </w:p>
    <w:p w14:paraId="727C137D" w14:textId="77777777" w:rsidR="008F7BC1" w:rsidRDefault="001C0F39">
      <w:pPr>
        <w:pStyle w:val="Code"/>
        <w:keepNext/>
      </w:pPr>
      <w:r>
        <w:t>GET /me/post-collections</w:t>
      </w:r>
    </w:p>
    <w:p w14:paraId="1D04A78F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569CEA3F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PostPage</w:t>
      </w:r>
    </w:p>
    <w:p w14:paraId="5CD34FCC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</w:p>
    <w:p w14:paraId="31A927F1" w14:textId="77777777" w:rsidR="008F7BC1" w:rsidRDefault="001C0F39">
      <w:pPr>
        <w:keepNext/>
        <w:keepLines/>
      </w:pPr>
      <w:r>
        <w:t>只查询已收藏且帖子仍公开可见的项；按</w:t>
      </w:r>
      <w:r>
        <w:t>collection_time</w:t>
      </w:r>
      <w:r>
        <w:t>降序、</w:t>
      </w:r>
      <w:r>
        <w:t>collection_id</w:t>
      </w:r>
      <w:r>
        <w:t>降序。</w:t>
      </w:r>
    </w:p>
    <w:p w14:paraId="416E126E" w14:textId="77777777" w:rsidR="008F7BC1" w:rsidRDefault="001C0F39">
      <w:pPr>
        <w:pStyle w:val="Meta"/>
      </w:pPr>
      <w:r>
        <w:t>数据</w:t>
      </w:r>
      <w:r>
        <w:t xml:space="preserve"> post_collection, post_info</w:t>
      </w:r>
      <w:r>
        <w:t>；事务</w:t>
      </w:r>
      <w:r>
        <w:t xml:space="preserve"> </w:t>
      </w:r>
      <w:r>
        <w:t>待实现的服务层查询或事务。</w:t>
      </w:r>
    </w:p>
    <w:p w14:paraId="36C5E38C" w14:textId="77777777" w:rsidR="008F7BC1" w:rsidRDefault="001C0F39">
      <w:pPr>
        <w:pStyle w:val="21"/>
      </w:pPr>
      <w:bookmarkStart w:id="27" w:name="_Toc243153906"/>
      <w:r>
        <w:t>悬赏任务与奖励</w:t>
      </w:r>
      <w:bookmarkEnd w:id="27"/>
    </w:p>
    <w:p w14:paraId="60B746AD" w14:textId="77777777" w:rsidR="008F7BC1" w:rsidRDefault="001C0F39">
      <w:pPr>
        <w:pStyle w:val="31"/>
      </w:pPr>
      <w:r>
        <w:t xml:space="preserve">API033 </w:t>
      </w:r>
      <w:r>
        <w:t>查询公开任务</w:t>
      </w:r>
    </w:p>
    <w:p w14:paraId="721F4C5C" w14:textId="77777777" w:rsidR="008F7BC1" w:rsidRDefault="001C0F39">
      <w:pPr>
        <w:pStyle w:val="Code"/>
        <w:keepNext/>
      </w:pPr>
      <w:r>
        <w:t>GET /tasks</w:t>
      </w:r>
    </w:p>
    <w:p w14:paraId="35C16CBE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公开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587590A9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TaskPage</w:t>
      </w:r>
    </w:p>
    <w:p w14:paraId="313B82DB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  <w:r>
        <w:t>；</w:t>
      </w:r>
      <w:r>
        <w:t>campus</w:t>
      </w:r>
      <w:r>
        <w:t>（</w:t>
      </w:r>
      <w:r>
        <w:t>string</w:t>
      </w:r>
      <w:r>
        <w:t>，可选）：校区</w:t>
      </w:r>
      <w:r>
        <w:t xml:space="preserve"> </w:t>
      </w:r>
      <w:r>
        <w:t>最长</w:t>
      </w:r>
      <w:r>
        <w:t>50</w:t>
      </w:r>
      <w:r>
        <w:t>；</w:t>
      </w:r>
      <w:r>
        <w:t>task_status</w:t>
      </w:r>
      <w:r>
        <w:t>（</w:t>
      </w:r>
      <w:r>
        <w:t>string</w:t>
      </w:r>
      <w:r>
        <w:t>，可选）：</w:t>
      </w:r>
      <w:r>
        <w:t xml:space="preserve"> </w:t>
      </w:r>
      <w:r>
        <w:t>待接取</w:t>
      </w:r>
      <w:r>
        <w:t xml:space="preserve"> / </w:t>
      </w:r>
      <w:r>
        <w:t>进行中</w:t>
      </w:r>
      <w:r>
        <w:t xml:space="preserve"> / </w:t>
      </w:r>
      <w:r>
        <w:t>待验收</w:t>
      </w:r>
      <w:r>
        <w:t xml:space="preserve"> / </w:t>
      </w:r>
      <w:r>
        <w:t>已完成；</w:t>
      </w:r>
      <w:r>
        <w:t>reward_type</w:t>
      </w:r>
      <w:r>
        <w:t>（</w:t>
      </w:r>
      <w:r>
        <w:t>string</w:t>
      </w:r>
      <w:r>
        <w:t>，可选）：</w:t>
      </w:r>
      <w:r>
        <w:t xml:space="preserve"> </w:t>
      </w:r>
      <w:r>
        <w:t>积分</w:t>
      </w:r>
      <w:r>
        <w:t xml:space="preserve"> / </w:t>
      </w:r>
      <w:r>
        <w:t>现金；</w:t>
      </w:r>
      <w:r>
        <w:t>keyword</w:t>
      </w:r>
      <w:r>
        <w:t>（</w:t>
      </w:r>
      <w:r>
        <w:t>string</w:t>
      </w:r>
      <w:r>
        <w:t>，可选）：匹配任务名</w:t>
      </w:r>
      <w:r>
        <w:t xml:space="preserve"> </w:t>
      </w:r>
      <w:r>
        <w:t>最长</w:t>
      </w:r>
      <w:r>
        <w:t>100</w:t>
      </w:r>
    </w:p>
    <w:p w14:paraId="5317CEC5" w14:textId="77777777" w:rsidR="008F7BC1" w:rsidRDefault="001C0F39">
      <w:pPr>
        <w:keepNext/>
        <w:keepLines/>
      </w:pPr>
      <w:r>
        <w:t>公开只列待接取、进行中、待验收、已完成且发布者启用的任务；不返回申请人或完成凭证。按</w:t>
      </w:r>
      <w:r>
        <w:t>publish_time</w:t>
      </w:r>
      <w:r>
        <w:t>降序、</w:t>
      </w:r>
      <w:r>
        <w:t>reward_task_id</w:t>
      </w:r>
      <w:r>
        <w:t>降序。</w:t>
      </w:r>
    </w:p>
    <w:p w14:paraId="536432C8" w14:textId="77777777" w:rsidR="008F7BC1" w:rsidRDefault="001C0F39">
      <w:pPr>
        <w:pStyle w:val="Meta"/>
      </w:pPr>
      <w:r>
        <w:t>数据</w:t>
      </w:r>
      <w:r>
        <w:t xml:space="preserve"> RewardTasks, users</w:t>
      </w:r>
      <w:r>
        <w:t>；事务</w:t>
      </w:r>
      <w:r>
        <w:t xml:space="preserve"> </w:t>
      </w:r>
      <w:r>
        <w:t>待实现的服务层查询或事务。</w:t>
      </w:r>
    </w:p>
    <w:p w14:paraId="45FD0CFB" w14:textId="77777777" w:rsidR="008F7BC1" w:rsidRDefault="001C0F39">
      <w:pPr>
        <w:pStyle w:val="31"/>
      </w:pPr>
      <w:r>
        <w:lastRenderedPageBreak/>
        <w:t xml:space="preserve">API034 </w:t>
      </w:r>
      <w:r>
        <w:t>获取任务详情</w:t>
      </w:r>
    </w:p>
    <w:p w14:paraId="17E7C95C" w14:textId="77777777" w:rsidR="008F7BC1" w:rsidRDefault="001C0F39">
      <w:pPr>
        <w:pStyle w:val="Code"/>
        <w:keepNext/>
      </w:pPr>
      <w:r>
        <w:t>GET /tasks/{reward_task_id}</w:t>
      </w:r>
    </w:p>
    <w:p w14:paraId="32248F89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可选登录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3FA34EB1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Task</w:t>
      </w:r>
    </w:p>
    <w:p w14:paraId="770EA08F" w14:textId="77777777" w:rsidR="008F7BC1" w:rsidRDefault="001C0F39">
      <w:pPr>
        <w:keepNext/>
        <w:keepLines/>
      </w:pPr>
      <w:r>
        <w:t>公开可见范围同列表；发布者、实际接取者和管理员可看关联非公开任务。</w:t>
      </w:r>
      <w:r>
        <w:t>taker</w:t>
      </w:r>
      <w:r>
        <w:t>及</w:t>
      </w:r>
      <w:r>
        <w:t>order_id</w:t>
      </w:r>
      <w:r>
        <w:t>仅相关方可见。</w:t>
      </w:r>
    </w:p>
    <w:p w14:paraId="07327A00" w14:textId="77777777" w:rsidR="008F7BC1" w:rsidRDefault="001C0F39">
      <w:pPr>
        <w:pStyle w:val="Meta"/>
      </w:pPr>
      <w:r>
        <w:t>数据</w:t>
      </w:r>
      <w:r>
        <w:t xml:space="preserve"> RewardTasks, user_orders, users</w:t>
      </w:r>
      <w:r>
        <w:t>；事务</w:t>
      </w:r>
      <w:r>
        <w:t xml:space="preserve"> </w:t>
      </w:r>
      <w:r>
        <w:t>待实现的服务层查询或事务。</w:t>
      </w:r>
    </w:p>
    <w:p w14:paraId="367F02C7" w14:textId="77777777" w:rsidR="008F7BC1" w:rsidRDefault="001C0F39">
      <w:pPr>
        <w:pStyle w:val="31"/>
      </w:pPr>
      <w:r>
        <w:t xml:space="preserve">API035 </w:t>
      </w:r>
      <w:r>
        <w:t>查询本人发布或接取任务</w:t>
      </w:r>
    </w:p>
    <w:p w14:paraId="419A6FA6" w14:textId="77777777" w:rsidR="008F7BC1" w:rsidRDefault="001C0F39">
      <w:pPr>
        <w:pStyle w:val="Code"/>
        <w:keepNext/>
      </w:pPr>
      <w:r>
        <w:t>GET /me/tasks</w:t>
      </w:r>
    </w:p>
    <w:p w14:paraId="5CBA0799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67C25FAE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TaskPage</w:t>
      </w:r>
    </w:p>
    <w:p w14:paraId="26DD9404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  <w:r>
        <w:t>；</w:t>
      </w:r>
      <w:r>
        <w:t>side</w:t>
      </w:r>
      <w:r>
        <w:t>（</w:t>
      </w:r>
      <w:r>
        <w:t>string</w:t>
      </w:r>
      <w:r>
        <w:t>，必填）：</w:t>
      </w:r>
      <w:r>
        <w:t xml:space="preserve"> published / accepted</w:t>
      </w:r>
      <w:r>
        <w:t>；</w:t>
      </w:r>
      <w:r>
        <w:t>task_status</w:t>
      </w:r>
      <w:r>
        <w:t>（</w:t>
      </w:r>
      <w:r>
        <w:t>string</w:t>
      </w:r>
      <w:r>
        <w:t>，可选）：</w:t>
      </w:r>
      <w:r>
        <w:t xml:space="preserve"> </w:t>
      </w:r>
      <w:r>
        <w:t>待审核</w:t>
      </w:r>
      <w:r>
        <w:t xml:space="preserve"> / </w:t>
      </w:r>
      <w:r>
        <w:t>待接取</w:t>
      </w:r>
      <w:r>
        <w:t xml:space="preserve"> / </w:t>
      </w:r>
      <w:r>
        <w:t>进行中</w:t>
      </w:r>
      <w:r>
        <w:t xml:space="preserve"> / </w:t>
      </w:r>
      <w:r>
        <w:t>待验收</w:t>
      </w:r>
      <w:r>
        <w:t xml:space="preserve"> / </w:t>
      </w:r>
      <w:r>
        <w:t>已完成</w:t>
      </w:r>
      <w:r>
        <w:t xml:space="preserve"> / </w:t>
      </w:r>
      <w:r>
        <w:t>未完成</w:t>
      </w:r>
      <w:r>
        <w:t xml:space="preserve"> / </w:t>
      </w:r>
      <w:r>
        <w:t>已驳回</w:t>
      </w:r>
      <w:r>
        <w:t xml:space="preserve"> / </w:t>
      </w:r>
      <w:r>
        <w:t>已取消</w:t>
      </w:r>
    </w:p>
    <w:p w14:paraId="1D843652" w14:textId="77777777" w:rsidR="008F7BC1" w:rsidRDefault="001C0F39">
      <w:pPr>
        <w:keepNext/>
        <w:keepLines/>
      </w:pPr>
      <w:r>
        <w:t>side=published</w:t>
      </w:r>
      <w:r>
        <w:t>按</w:t>
      </w:r>
      <w:r>
        <w:t>publisher_id</w:t>
      </w:r>
      <w:r>
        <w:t>，</w:t>
      </w:r>
      <w:r>
        <w:t>side=accepted</w:t>
      </w:r>
      <w:r>
        <w:t>按</w:t>
      </w:r>
      <w:r>
        <w:t>taker_id</w:t>
      </w:r>
      <w:r>
        <w:t>；按</w:t>
      </w:r>
      <w:r>
        <w:t>publish_time</w:t>
      </w:r>
      <w:r>
        <w:t>降序、</w:t>
      </w:r>
      <w:r>
        <w:t>reward_task_id</w:t>
      </w:r>
      <w:r>
        <w:t>降序。</w:t>
      </w:r>
    </w:p>
    <w:p w14:paraId="7424AB99" w14:textId="77777777" w:rsidR="008F7BC1" w:rsidRDefault="001C0F39">
      <w:pPr>
        <w:pStyle w:val="Meta"/>
      </w:pPr>
      <w:r>
        <w:t>数据</w:t>
      </w:r>
      <w:r>
        <w:t xml:space="preserve"> RewardTasks</w:t>
      </w:r>
      <w:r>
        <w:t>；事务</w:t>
      </w:r>
      <w:r>
        <w:t xml:space="preserve"> </w:t>
      </w:r>
      <w:r>
        <w:t>待实现的服务层查询或事务。</w:t>
      </w:r>
    </w:p>
    <w:p w14:paraId="3DD7F52F" w14:textId="77777777" w:rsidR="008F7BC1" w:rsidRDefault="001C0F39">
      <w:pPr>
        <w:pStyle w:val="31"/>
      </w:pPr>
      <w:r>
        <w:t xml:space="preserve">API036 </w:t>
      </w:r>
      <w:r>
        <w:t>发布悬赏任务</w:t>
      </w:r>
    </w:p>
    <w:p w14:paraId="20E5D56E" w14:textId="77777777" w:rsidR="008F7BC1" w:rsidRDefault="001C0F39">
      <w:pPr>
        <w:pStyle w:val="Code"/>
        <w:keepNext/>
      </w:pPr>
      <w:r>
        <w:t>POST /tasks</w:t>
      </w:r>
    </w:p>
    <w:p w14:paraId="2C39B022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同校区已认证用户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201    </w:t>
      </w:r>
      <w:r>
        <w:t>幂等键</w:t>
      </w:r>
      <w:r>
        <w:t xml:space="preserve"> </w:t>
      </w:r>
      <w:r>
        <w:t>必填</w:t>
      </w:r>
    </w:p>
    <w:p w14:paraId="3C26D3A8" w14:textId="77777777" w:rsidR="008F7BC1" w:rsidRDefault="001C0F39">
      <w:pPr>
        <w:pStyle w:val="Meta"/>
        <w:keepNext/>
      </w:pPr>
      <w:r>
        <w:t>请求体</w:t>
      </w:r>
      <w:r>
        <w:t xml:space="preserve"> TaskWrite    </w:t>
      </w:r>
      <w:r>
        <w:t>响应</w:t>
      </w:r>
      <w:r>
        <w:t xml:space="preserve"> data Task</w:t>
      </w:r>
    </w:p>
    <w:p w14:paraId="38929C90" w14:textId="77777777" w:rsidR="008F7BC1" w:rsidRDefault="001C0F39">
      <w:pPr>
        <w:pStyle w:val="Code"/>
        <w:keepNext/>
      </w:pPr>
      <w:r>
        <w:t>请求示例</w:t>
      </w:r>
      <w:r>
        <w:t xml:space="preserve"> {"task_name":"</w:t>
      </w:r>
      <w:r>
        <w:t>代取快递</w:t>
      </w:r>
      <w:r>
        <w:t>","task_description":"</w:t>
      </w:r>
      <w:r>
        <w:t>按约定送至校园自提点并提交凭证</w:t>
      </w:r>
      <w:r>
        <w:t>","campus":"</w:t>
      </w:r>
      <w:r>
        <w:t>东校区</w:t>
      </w:r>
      <w:r>
        <w:t>","reward_amount":"20.00","reward_type":"</w:t>
      </w:r>
      <w:r>
        <w:t>积分</w:t>
      </w:r>
      <w:r>
        <w:t>"}</w:t>
      </w:r>
    </w:p>
    <w:p w14:paraId="6B8D138E" w14:textId="77777777" w:rsidR="008F7BC1" w:rsidRDefault="001C0F39">
      <w:pPr>
        <w:keepNext/>
        <w:keepLines/>
      </w:pPr>
      <w:r>
        <w:t>冻结奖励并创建待审核任务。积分必须整数；现金仅为账本模型，</w:t>
      </w:r>
      <w:r>
        <w:t>P0</w:t>
      </w:r>
      <w:r>
        <w:t>生产关闭现金发布，测试可使用合成现金。初始账户余额为</w:t>
      </w:r>
      <w:r>
        <w:t>0</w:t>
      </w:r>
      <w:r>
        <w:t>，不开放自行充值或加分接口。</w:t>
      </w:r>
    </w:p>
    <w:p w14:paraId="1E342739" w14:textId="77777777" w:rsidR="008F7BC1" w:rsidRDefault="001C0F39">
      <w:pPr>
        <w:pStyle w:val="Meta"/>
      </w:pPr>
      <w:r>
        <w:t>数据</w:t>
      </w:r>
      <w:r>
        <w:t xml:space="preserve"> RewardTasks, reward_accounts, reward_ledger, task_audit_log</w:t>
      </w:r>
      <w:r>
        <w:t>；事务</w:t>
      </w:r>
      <w:r>
        <w:t xml:space="preserve"> sp_task_publish</w:t>
      </w:r>
      <w:r>
        <w:t>。</w:t>
      </w:r>
    </w:p>
    <w:p w14:paraId="51D17A44" w14:textId="77777777" w:rsidR="008F7BC1" w:rsidRDefault="001C0F39">
      <w:pPr>
        <w:pStyle w:val="31"/>
      </w:pPr>
      <w:r>
        <w:t xml:space="preserve">API037 </w:t>
      </w:r>
      <w:r>
        <w:t>取消本人未接取任务</w:t>
      </w:r>
    </w:p>
    <w:p w14:paraId="6C4C6442" w14:textId="77777777" w:rsidR="008F7BC1" w:rsidRDefault="001C0F39">
      <w:pPr>
        <w:pStyle w:val="Code"/>
        <w:keepNext/>
      </w:pPr>
      <w:r>
        <w:t>POST /tasks/{reward_task_id}/cancel</w:t>
      </w:r>
    </w:p>
    <w:p w14:paraId="49AF24D9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发布者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必填</w:t>
      </w:r>
    </w:p>
    <w:p w14:paraId="5F256FD2" w14:textId="77777777" w:rsidR="008F7BC1" w:rsidRDefault="001C0F39">
      <w:pPr>
        <w:pStyle w:val="Meta"/>
        <w:keepNext/>
      </w:pPr>
      <w:r>
        <w:t>请求体</w:t>
      </w:r>
      <w:r>
        <w:t xml:space="preserve"> Reason    </w:t>
      </w:r>
      <w:r>
        <w:t>响应</w:t>
      </w:r>
      <w:r>
        <w:t xml:space="preserve"> data Task</w:t>
      </w:r>
    </w:p>
    <w:p w14:paraId="3A3FC712" w14:textId="77777777" w:rsidR="008F7BC1" w:rsidRDefault="001C0F39">
      <w:pPr>
        <w:pStyle w:val="Code"/>
        <w:keepNext/>
      </w:pPr>
      <w:r>
        <w:t>请求示例</w:t>
      </w:r>
      <w:r>
        <w:t xml:space="preserve"> {"reason":"</w:t>
      </w:r>
      <w:r>
        <w:t>核验通过</w:t>
      </w:r>
      <w:r>
        <w:t>"}</w:t>
      </w:r>
    </w:p>
    <w:p w14:paraId="3BC4DA13" w14:textId="77777777" w:rsidR="008F7BC1" w:rsidRDefault="001C0F39">
      <w:pPr>
        <w:keepNext/>
        <w:keepLines/>
      </w:pPr>
      <w:r>
        <w:t>仅待审核、待接取允许取消；原子解冻奖励并取消待审申请。未完成任务须管理员关闭。</w:t>
      </w:r>
    </w:p>
    <w:p w14:paraId="09EEF142" w14:textId="77777777" w:rsidR="008F7BC1" w:rsidRDefault="001C0F39">
      <w:pPr>
        <w:pStyle w:val="Meta"/>
      </w:pPr>
      <w:r>
        <w:t>数据</w:t>
      </w:r>
      <w:r>
        <w:t xml:space="preserve"> RewardTasks, reward_accounts, reward_ledger, task_applications, task_audit_log</w:t>
      </w:r>
      <w:r>
        <w:t>；事务</w:t>
      </w:r>
      <w:r>
        <w:t xml:space="preserve"> sp_task_cancel</w:t>
      </w:r>
      <w:r>
        <w:t>。</w:t>
      </w:r>
    </w:p>
    <w:p w14:paraId="2EAA2919" w14:textId="77777777" w:rsidR="008F7BC1" w:rsidRDefault="001C0F39">
      <w:pPr>
        <w:pStyle w:val="31"/>
      </w:pPr>
      <w:r>
        <w:lastRenderedPageBreak/>
        <w:t xml:space="preserve">API038 </w:t>
      </w:r>
      <w:r>
        <w:t>申请接取任务</w:t>
      </w:r>
    </w:p>
    <w:p w14:paraId="50F77FCB" w14:textId="77777777" w:rsidR="008F7BC1" w:rsidRDefault="001C0F39">
      <w:pPr>
        <w:pStyle w:val="Code"/>
        <w:keepNext/>
      </w:pPr>
      <w:r>
        <w:t>POST /tasks/{reward_task_id}/applications</w:t>
      </w:r>
    </w:p>
    <w:p w14:paraId="41EE752C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同校区已认证</w:t>
      </w:r>
      <w:r>
        <w:t xml:space="preserve">USER    </w:t>
      </w:r>
      <w:r>
        <w:t>阶段</w:t>
      </w:r>
      <w:r>
        <w:t xml:space="preserve"> P0    </w:t>
      </w:r>
      <w:r>
        <w:t>成功</w:t>
      </w:r>
      <w:r>
        <w:t xml:space="preserve"> HTTP 201    </w:t>
      </w:r>
      <w:r>
        <w:t>幂等键</w:t>
      </w:r>
      <w:r>
        <w:t xml:space="preserve"> </w:t>
      </w:r>
      <w:r>
        <w:t>必填</w:t>
      </w:r>
    </w:p>
    <w:p w14:paraId="7411FE6F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Application</w:t>
      </w:r>
    </w:p>
    <w:p w14:paraId="715AE647" w14:textId="77777777" w:rsidR="008F7BC1" w:rsidRDefault="001C0F39">
      <w:pPr>
        <w:keepNext/>
        <w:keepLines/>
      </w:pPr>
      <w:r>
        <w:t>不可申请本人任务；仅待接取。同一用户对同一任务只能申请一次；取消后不再申请，避免与唯一约束冲突。提交申请不改变任务状态。</w:t>
      </w:r>
    </w:p>
    <w:p w14:paraId="474118AB" w14:textId="77777777" w:rsidR="008F7BC1" w:rsidRDefault="001C0F39">
      <w:pPr>
        <w:pStyle w:val="Meta"/>
      </w:pPr>
      <w:r>
        <w:t>数据</w:t>
      </w:r>
      <w:r>
        <w:t xml:space="preserve"> RewardTasks, task_applications, task_audit_log</w:t>
      </w:r>
      <w:r>
        <w:t>；事务</w:t>
      </w:r>
      <w:r>
        <w:t xml:space="preserve"> sp_task_apply</w:t>
      </w:r>
      <w:r>
        <w:t>。</w:t>
      </w:r>
    </w:p>
    <w:p w14:paraId="275C4119" w14:textId="77777777" w:rsidR="008F7BC1" w:rsidRDefault="001C0F39">
      <w:pPr>
        <w:pStyle w:val="31"/>
      </w:pPr>
      <w:r>
        <w:t xml:space="preserve">API039 </w:t>
      </w:r>
      <w:r>
        <w:t>查询本人接取申请</w:t>
      </w:r>
    </w:p>
    <w:p w14:paraId="193A21EB" w14:textId="77777777" w:rsidR="008F7BC1" w:rsidRDefault="001C0F39">
      <w:pPr>
        <w:pStyle w:val="Code"/>
        <w:keepNext/>
      </w:pPr>
      <w:r>
        <w:t>GET /me/task-applications</w:t>
      </w:r>
    </w:p>
    <w:p w14:paraId="6633F2EF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71FBAE5C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ApplicationPage</w:t>
      </w:r>
    </w:p>
    <w:p w14:paraId="5F5D0312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  <w:r>
        <w:t>；</w:t>
      </w:r>
      <w:r>
        <w:t>application_status</w:t>
      </w:r>
      <w:r>
        <w:t>（</w:t>
      </w:r>
      <w:r>
        <w:t>string</w:t>
      </w:r>
      <w:r>
        <w:t>，可选）：</w:t>
      </w:r>
      <w:r>
        <w:t xml:space="preserve"> </w:t>
      </w:r>
      <w:r>
        <w:t>待审核</w:t>
      </w:r>
      <w:r>
        <w:t xml:space="preserve"> / </w:t>
      </w:r>
      <w:r>
        <w:t>已通过</w:t>
      </w:r>
      <w:r>
        <w:t xml:space="preserve"> / </w:t>
      </w:r>
      <w:r>
        <w:t>已驳回</w:t>
      </w:r>
      <w:r>
        <w:t xml:space="preserve"> / </w:t>
      </w:r>
      <w:r>
        <w:t>已取消</w:t>
      </w:r>
    </w:p>
    <w:p w14:paraId="0E4BA8ED" w14:textId="77777777" w:rsidR="008F7BC1" w:rsidRDefault="001C0F39">
      <w:pPr>
        <w:keepNext/>
        <w:keepLines/>
      </w:pPr>
      <w:r>
        <w:t>只看本人申请，按</w:t>
      </w:r>
      <w:r>
        <w:t>applied_at</w:t>
      </w:r>
      <w:r>
        <w:t>降序、</w:t>
      </w:r>
      <w:r>
        <w:t>application_id</w:t>
      </w:r>
      <w:r>
        <w:t>降序。</w:t>
      </w:r>
    </w:p>
    <w:p w14:paraId="079C4858" w14:textId="77777777" w:rsidR="008F7BC1" w:rsidRDefault="001C0F39">
      <w:pPr>
        <w:pStyle w:val="Meta"/>
      </w:pPr>
      <w:r>
        <w:t>数据</w:t>
      </w:r>
      <w:r>
        <w:t xml:space="preserve"> task_applications</w:t>
      </w:r>
      <w:r>
        <w:t>；事务</w:t>
      </w:r>
      <w:r>
        <w:t xml:space="preserve"> </w:t>
      </w:r>
      <w:r>
        <w:t>待实现的服务层查询或事务。</w:t>
      </w:r>
    </w:p>
    <w:p w14:paraId="11900CF2" w14:textId="77777777" w:rsidR="008F7BC1" w:rsidRDefault="001C0F39">
      <w:pPr>
        <w:pStyle w:val="31"/>
      </w:pPr>
      <w:r>
        <w:t xml:space="preserve">API040 </w:t>
      </w:r>
      <w:r>
        <w:t>撤回本人待审核申请</w:t>
      </w:r>
    </w:p>
    <w:p w14:paraId="5E4D637F" w14:textId="77777777" w:rsidR="008F7BC1" w:rsidRDefault="001C0F39">
      <w:pPr>
        <w:pStyle w:val="Code"/>
        <w:keepNext/>
      </w:pPr>
      <w:r>
        <w:t>POST /task-applications/{application_id}/cancel</w:t>
      </w:r>
    </w:p>
    <w:p w14:paraId="59EEF932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必填</w:t>
      </w:r>
    </w:p>
    <w:p w14:paraId="3FDAC8E2" w14:textId="77777777" w:rsidR="008F7BC1" w:rsidRDefault="001C0F39">
      <w:pPr>
        <w:pStyle w:val="Meta"/>
        <w:keepNext/>
      </w:pPr>
      <w:r>
        <w:t>请求体</w:t>
      </w:r>
      <w:r>
        <w:t xml:space="preserve"> Reason    </w:t>
      </w:r>
      <w:r>
        <w:t>响应</w:t>
      </w:r>
      <w:r>
        <w:t xml:space="preserve"> data Application</w:t>
      </w:r>
    </w:p>
    <w:p w14:paraId="47595826" w14:textId="77777777" w:rsidR="008F7BC1" w:rsidRDefault="001C0F39">
      <w:pPr>
        <w:pStyle w:val="Code"/>
        <w:keepNext/>
      </w:pPr>
      <w:r>
        <w:t>请求示例</w:t>
      </w:r>
      <w:r>
        <w:t xml:space="preserve"> {"reason":"</w:t>
      </w:r>
      <w:r>
        <w:t>核验通过</w:t>
      </w:r>
      <w:r>
        <w:t>"}</w:t>
      </w:r>
    </w:p>
    <w:p w14:paraId="49977FAC" w14:textId="77777777" w:rsidR="008F7BC1" w:rsidRDefault="001C0F39">
      <w:pPr>
        <w:keepNext/>
        <w:keepLines/>
      </w:pPr>
      <w:r>
        <w:t>仅本人待审核且任务待接取；锁任务后锁申请，与管理员分配串行；保留唯一关系，不删除记录。</w:t>
      </w:r>
    </w:p>
    <w:p w14:paraId="5409C977" w14:textId="77777777" w:rsidR="008F7BC1" w:rsidRDefault="001C0F39">
      <w:pPr>
        <w:pStyle w:val="Meta"/>
      </w:pPr>
      <w:r>
        <w:t>数据</w:t>
      </w:r>
      <w:r>
        <w:t xml:space="preserve"> RewardTasks, task_applications</w:t>
      </w:r>
      <w:r>
        <w:t>；事务</w:t>
      </w:r>
      <w:r>
        <w:t xml:space="preserve"> </w:t>
      </w:r>
      <w:r>
        <w:t>待实现的服务层查询或事务。</w:t>
      </w:r>
    </w:p>
    <w:p w14:paraId="1682CE39" w14:textId="77777777" w:rsidR="008F7BC1" w:rsidRDefault="001C0F39">
      <w:pPr>
        <w:pStyle w:val="31"/>
      </w:pPr>
      <w:r>
        <w:t xml:space="preserve">API041 </w:t>
      </w:r>
      <w:r>
        <w:t>提交任务完成凭证</w:t>
      </w:r>
    </w:p>
    <w:p w14:paraId="332E1B14" w14:textId="77777777" w:rsidR="008F7BC1" w:rsidRDefault="001C0F39">
      <w:pPr>
        <w:pStyle w:val="Code"/>
        <w:keepNext/>
      </w:pPr>
      <w:r>
        <w:t>POST /tasks/{reward_task_id}/proofs</w:t>
      </w:r>
    </w:p>
    <w:p w14:paraId="0AD194DA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实际接取者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201    </w:t>
      </w:r>
      <w:r>
        <w:t>幂等键</w:t>
      </w:r>
      <w:r>
        <w:t xml:space="preserve"> </w:t>
      </w:r>
      <w:r>
        <w:t>必填</w:t>
      </w:r>
    </w:p>
    <w:p w14:paraId="254826B8" w14:textId="77777777" w:rsidR="008F7BC1" w:rsidRDefault="001C0F39">
      <w:pPr>
        <w:pStyle w:val="Meta"/>
        <w:keepNext/>
      </w:pPr>
      <w:r>
        <w:t>请求体</w:t>
      </w:r>
      <w:r>
        <w:t xml:space="preserve"> ProofWrite    </w:t>
      </w:r>
      <w:r>
        <w:t>响应</w:t>
      </w:r>
      <w:r>
        <w:t xml:space="preserve"> data Proof</w:t>
      </w:r>
    </w:p>
    <w:p w14:paraId="5C022B2C" w14:textId="77777777" w:rsidR="008F7BC1" w:rsidRDefault="001C0F39">
      <w:pPr>
        <w:pStyle w:val="Code"/>
        <w:keepNext/>
      </w:pPr>
      <w:r>
        <w:t>请求示例</w:t>
      </w:r>
      <w:r>
        <w:t xml:space="preserve"> {"proof_text":"</w:t>
      </w:r>
      <w:r>
        <w:t>已完成并上传交付凭证</w:t>
      </w:r>
      <w:r>
        <w:t>","evidence_refs":["file://550e8400-e29b-41d4-a716-446655440000"]}</w:t>
      </w:r>
    </w:p>
    <w:p w14:paraId="5A3F1804" w14:textId="77777777" w:rsidR="008F7BC1" w:rsidRDefault="001C0F39">
      <w:pPr>
        <w:keepNext/>
        <w:keepLines/>
      </w:pPr>
      <w:r>
        <w:t>仅进行中可提交；附件非空且用途</w:t>
      </w:r>
      <w:r>
        <w:t>TASK_PROOF</w:t>
      </w:r>
      <w:r>
        <w:t>。按版本留存，任务与任务订单同时进入待验收。补交须先由管理员要求补充。</w:t>
      </w:r>
    </w:p>
    <w:p w14:paraId="418933E9" w14:textId="77777777" w:rsidR="008F7BC1" w:rsidRDefault="001C0F39">
      <w:pPr>
        <w:pStyle w:val="Meta"/>
      </w:pPr>
      <w:r>
        <w:t>数据</w:t>
      </w:r>
      <w:r>
        <w:t xml:space="preserve"> RewardTasks, task_proofs, user_orders, task_audit_log</w:t>
      </w:r>
      <w:r>
        <w:t>；事务</w:t>
      </w:r>
      <w:r>
        <w:t xml:space="preserve"> sp_task_proof</w:t>
      </w:r>
      <w:r>
        <w:t>。</w:t>
      </w:r>
    </w:p>
    <w:p w14:paraId="47993F0C" w14:textId="77777777" w:rsidR="008F7BC1" w:rsidRDefault="001C0F39">
      <w:pPr>
        <w:pStyle w:val="31"/>
      </w:pPr>
      <w:r>
        <w:lastRenderedPageBreak/>
        <w:t xml:space="preserve">API042 </w:t>
      </w:r>
      <w:r>
        <w:t>查询任务凭证版本</w:t>
      </w:r>
    </w:p>
    <w:p w14:paraId="5D147B2F" w14:textId="77777777" w:rsidR="008F7BC1" w:rsidRDefault="001C0F39">
      <w:pPr>
        <w:pStyle w:val="Code"/>
        <w:keepNext/>
      </w:pPr>
      <w:r>
        <w:t>GET /tasks/{reward_task_id}/proofs</w:t>
      </w:r>
    </w:p>
    <w:p w14:paraId="75C6B361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发布者或实际接取者或</w:t>
      </w:r>
      <w:r>
        <w:t xml:space="preserve">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62DC935C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ProofPage</w:t>
      </w:r>
    </w:p>
    <w:p w14:paraId="430E2BD4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</w:p>
    <w:p w14:paraId="11B44414" w14:textId="77777777" w:rsidR="008F7BC1" w:rsidRDefault="001C0F39">
      <w:pPr>
        <w:keepNext/>
        <w:keepLines/>
      </w:pPr>
      <w:r>
        <w:t>只返回关联任务凭证，按</w:t>
      </w:r>
      <w:r>
        <w:t>submission_no</w:t>
      </w:r>
      <w:r>
        <w:t>降序；文件访问另行鉴权；公开及仅申请未接取用户不可读。</w:t>
      </w:r>
    </w:p>
    <w:p w14:paraId="4BA4617F" w14:textId="77777777" w:rsidR="008F7BC1" w:rsidRDefault="001C0F39">
      <w:pPr>
        <w:pStyle w:val="Meta"/>
      </w:pPr>
      <w:r>
        <w:t>数据</w:t>
      </w:r>
      <w:r>
        <w:t xml:space="preserve"> RewardTasks, task_proofs</w:t>
      </w:r>
      <w:r>
        <w:t>；事务</w:t>
      </w:r>
      <w:r>
        <w:t xml:space="preserve"> </w:t>
      </w:r>
      <w:r>
        <w:t>待实现的服务层查询或事务。</w:t>
      </w:r>
    </w:p>
    <w:p w14:paraId="7C3D21BF" w14:textId="77777777" w:rsidR="008F7BC1" w:rsidRDefault="001C0F39">
      <w:pPr>
        <w:pStyle w:val="31"/>
      </w:pPr>
      <w:r>
        <w:t xml:space="preserve">API043 </w:t>
      </w:r>
      <w:r>
        <w:t>查询任务审核及状态记录</w:t>
      </w:r>
    </w:p>
    <w:p w14:paraId="504489B5" w14:textId="77777777" w:rsidR="008F7BC1" w:rsidRDefault="001C0F39">
      <w:pPr>
        <w:pStyle w:val="Code"/>
        <w:keepNext/>
      </w:pPr>
      <w:r>
        <w:t>GET /tasks/{reward_task_id}/logs</w:t>
      </w:r>
    </w:p>
    <w:p w14:paraId="7063BF31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发布者或实际接取者或</w:t>
      </w:r>
      <w:r>
        <w:t xml:space="preserve">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3DAA9DDB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TaskLogPage</w:t>
      </w:r>
    </w:p>
    <w:p w14:paraId="5576B97E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</w:p>
    <w:p w14:paraId="46B6F5EF" w14:textId="77777777" w:rsidR="008F7BC1" w:rsidRDefault="001C0F39">
      <w:pPr>
        <w:keepNext/>
        <w:keepLines/>
      </w:pPr>
      <w:r>
        <w:t>按</w:t>
      </w:r>
      <w:r>
        <w:t>operated_at</w:t>
      </w:r>
      <w:r>
        <w:t>降序、</w:t>
      </w:r>
      <w:r>
        <w:t>log_id</w:t>
      </w:r>
      <w:r>
        <w:t>降序，防止向无关申请者泄露其他申请人。</w:t>
      </w:r>
    </w:p>
    <w:p w14:paraId="74059F86" w14:textId="77777777" w:rsidR="008F7BC1" w:rsidRDefault="001C0F39">
      <w:pPr>
        <w:pStyle w:val="Meta"/>
      </w:pPr>
      <w:r>
        <w:t>数据</w:t>
      </w:r>
      <w:r>
        <w:t xml:space="preserve"> task_audit_log, RewardTasks</w:t>
      </w:r>
      <w:r>
        <w:t>；事务</w:t>
      </w:r>
      <w:r>
        <w:t xml:space="preserve"> </w:t>
      </w:r>
      <w:r>
        <w:t>待实现的服务层查询或事务。</w:t>
      </w:r>
    </w:p>
    <w:p w14:paraId="16C5BF62" w14:textId="77777777" w:rsidR="008F7BC1" w:rsidRDefault="001C0F39">
      <w:pPr>
        <w:pStyle w:val="31"/>
      </w:pPr>
      <w:r>
        <w:t xml:space="preserve">API044 </w:t>
      </w:r>
      <w:r>
        <w:t>查询本人奖励余额</w:t>
      </w:r>
    </w:p>
    <w:p w14:paraId="3B4BD510" w14:textId="77777777" w:rsidR="008F7BC1" w:rsidRDefault="001C0F39">
      <w:pPr>
        <w:pStyle w:val="Code"/>
        <w:keepNext/>
      </w:pPr>
      <w:r>
        <w:t>GET /me/reward-accounts</w:t>
      </w:r>
    </w:p>
    <w:p w14:paraId="6739A512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297E90B6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RewardAccounts</w:t>
      </w:r>
    </w:p>
    <w:p w14:paraId="7782628A" w14:textId="77777777" w:rsidR="008F7BC1" w:rsidRDefault="001C0F39">
      <w:pPr>
        <w:keepNext/>
        <w:keepLines/>
      </w:pPr>
      <w:r>
        <w:t>仅本人；缺失账户视图返回</w:t>
      </w:r>
      <w:r>
        <w:t>0.00</w:t>
      </w:r>
      <w:r>
        <w:t>，不由读请求创建流水。现金字段不表示已开通充值提现。</w:t>
      </w:r>
    </w:p>
    <w:p w14:paraId="600B52D3" w14:textId="77777777" w:rsidR="008F7BC1" w:rsidRDefault="001C0F39">
      <w:pPr>
        <w:pStyle w:val="Meta"/>
      </w:pPr>
      <w:r>
        <w:t>数据</w:t>
      </w:r>
      <w:r>
        <w:t xml:space="preserve"> reward_accounts</w:t>
      </w:r>
      <w:r>
        <w:t>；事务</w:t>
      </w:r>
      <w:r>
        <w:t xml:space="preserve"> </w:t>
      </w:r>
      <w:r>
        <w:t>待实现的服务层查询或事务。</w:t>
      </w:r>
    </w:p>
    <w:p w14:paraId="2D754AE3" w14:textId="77777777" w:rsidR="008F7BC1" w:rsidRDefault="001C0F39">
      <w:pPr>
        <w:pStyle w:val="31"/>
      </w:pPr>
      <w:r>
        <w:t xml:space="preserve">API045 </w:t>
      </w:r>
      <w:r>
        <w:t>查询本人奖励流水</w:t>
      </w:r>
    </w:p>
    <w:p w14:paraId="07C69EF7" w14:textId="77777777" w:rsidR="008F7BC1" w:rsidRDefault="001C0F39">
      <w:pPr>
        <w:pStyle w:val="Code"/>
        <w:keepNext/>
      </w:pPr>
      <w:r>
        <w:t>GET /me/reward-ledger</w:t>
      </w:r>
    </w:p>
    <w:p w14:paraId="69CD1B8E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7CA70EC4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RewardLedgerPage</w:t>
      </w:r>
    </w:p>
    <w:p w14:paraId="2FEE82E5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  <w:r>
        <w:t>；</w:t>
      </w:r>
      <w:r>
        <w:t>reward_type</w:t>
      </w:r>
      <w:r>
        <w:t>（</w:t>
      </w:r>
      <w:r>
        <w:t>string</w:t>
      </w:r>
      <w:r>
        <w:t>，可选）：</w:t>
      </w:r>
      <w:r>
        <w:t xml:space="preserve"> </w:t>
      </w:r>
      <w:r>
        <w:t>积分</w:t>
      </w:r>
      <w:r>
        <w:t xml:space="preserve"> / </w:t>
      </w:r>
      <w:r>
        <w:t>现金</w:t>
      </w:r>
    </w:p>
    <w:p w14:paraId="6C20513F" w14:textId="77777777" w:rsidR="008F7BC1" w:rsidRDefault="001C0F39">
      <w:pPr>
        <w:keepNext/>
        <w:keepLines/>
      </w:pPr>
      <w:r>
        <w:t>只读，不提供前端直接增减余额接口；按</w:t>
      </w:r>
      <w:r>
        <w:t>created_at</w:t>
      </w:r>
      <w:r>
        <w:t>降序、</w:t>
      </w:r>
      <w:r>
        <w:t>ledger_id</w:t>
      </w:r>
      <w:r>
        <w:t>降序。</w:t>
      </w:r>
    </w:p>
    <w:p w14:paraId="2ED9D7B9" w14:textId="77777777" w:rsidR="008F7BC1" w:rsidRDefault="001C0F39">
      <w:pPr>
        <w:pStyle w:val="Meta"/>
      </w:pPr>
      <w:r>
        <w:t>数据</w:t>
      </w:r>
      <w:r>
        <w:t xml:space="preserve"> reward_ledger</w:t>
      </w:r>
      <w:r>
        <w:t>；事务</w:t>
      </w:r>
      <w:r>
        <w:t xml:space="preserve"> </w:t>
      </w:r>
      <w:r>
        <w:t>待实现的服务层查询或事务。</w:t>
      </w:r>
    </w:p>
    <w:p w14:paraId="7635952B" w14:textId="77777777" w:rsidR="008F7BC1" w:rsidRDefault="001C0F39">
      <w:pPr>
        <w:pStyle w:val="21"/>
      </w:pPr>
      <w:bookmarkStart w:id="28" w:name="_Toc243153907"/>
      <w:r>
        <w:lastRenderedPageBreak/>
        <w:t>订单与售后</w:t>
      </w:r>
      <w:bookmarkEnd w:id="28"/>
    </w:p>
    <w:p w14:paraId="00A87EF9" w14:textId="77777777" w:rsidR="008F7BC1" w:rsidRDefault="001C0F39">
      <w:pPr>
        <w:pStyle w:val="31"/>
      </w:pPr>
      <w:r>
        <w:t xml:space="preserve">API046 </w:t>
      </w:r>
      <w:r>
        <w:t>创建商品订单</w:t>
      </w:r>
    </w:p>
    <w:p w14:paraId="5B1BBCBE" w14:textId="77777777" w:rsidR="008F7BC1" w:rsidRDefault="001C0F39">
      <w:pPr>
        <w:pStyle w:val="Code"/>
        <w:keepNext/>
      </w:pPr>
      <w:r>
        <w:t>POST /orders/product</w:t>
      </w:r>
    </w:p>
    <w:p w14:paraId="5224BE42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同校区已认证买方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201    </w:t>
      </w:r>
      <w:r>
        <w:t>幂等键</w:t>
      </w:r>
      <w:r>
        <w:t xml:space="preserve"> </w:t>
      </w:r>
      <w:r>
        <w:t>必填</w:t>
      </w:r>
    </w:p>
    <w:p w14:paraId="66A3CB3B" w14:textId="77777777" w:rsidR="008F7BC1" w:rsidRDefault="001C0F39">
      <w:pPr>
        <w:pStyle w:val="Meta"/>
        <w:keepNext/>
      </w:pPr>
      <w:r>
        <w:t>请求体</w:t>
      </w:r>
      <w:r>
        <w:t xml:space="preserve"> ProductOrderWrite    </w:t>
      </w:r>
      <w:r>
        <w:t>响应</w:t>
      </w:r>
      <w:r>
        <w:t xml:space="preserve"> data Order</w:t>
      </w:r>
    </w:p>
    <w:p w14:paraId="34B88DCC" w14:textId="77777777" w:rsidR="008F7BC1" w:rsidRDefault="001C0F39">
      <w:pPr>
        <w:pStyle w:val="Code"/>
        <w:keepNext/>
      </w:pPr>
      <w:r>
        <w:t>请求示例</w:t>
      </w:r>
      <w:r>
        <w:t xml:space="preserve"> {"product_id":"1001","quantity":1,"shipping_address":"</w:t>
      </w:r>
      <w:r>
        <w:t>东校区图书馆自提点</w:t>
      </w:r>
      <w:r>
        <w:t>"}</w:t>
      </w:r>
    </w:p>
    <w:p w14:paraId="27248C26" w14:textId="77777777" w:rsidR="008F7BC1" w:rsidRDefault="001C0F39">
      <w:pPr>
        <w:keepNext/>
        <w:keepLines/>
      </w:pPr>
      <w:r>
        <w:t>服务端读取价格与商品名快照、生成订单号，原子预占库存；本人不能买本人商品。客户端不得提交金额、卖方、订单号或支付状态。</w:t>
      </w:r>
      <w:r>
        <w:t>P0</w:t>
      </w:r>
      <w:r>
        <w:t>仅校园自提且</w:t>
      </w:r>
      <w:r>
        <w:t>shipping_fee=0</w:t>
      </w:r>
      <w:r>
        <w:t>；快递待运费规则补齐后开放。</w:t>
      </w:r>
    </w:p>
    <w:p w14:paraId="40215AC2" w14:textId="77777777" w:rsidR="008F7BC1" w:rsidRDefault="001C0F39">
      <w:pPr>
        <w:pStyle w:val="Meta"/>
      </w:pPr>
      <w:r>
        <w:t>数据</w:t>
      </w:r>
      <w:r>
        <w:t xml:space="preserve"> user_orders, product_info</w:t>
      </w:r>
      <w:r>
        <w:t>；事务</w:t>
      </w:r>
      <w:r>
        <w:t xml:space="preserve"> sp_product_order</w:t>
      </w:r>
      <w:r>
        <w:t>。</w:t>
      </w:r>
    </w:p>
    <w:p w14:paraId="5AA38CDB" w14:textId="77777777" w:rsidR="008F7BC1" w:rsidRDefault="001C0F39">
      <w:pPr>
        <w:pStyle w:val="31"/>
      </w:pPr>
      <w:r>
        <w:t xml:space="preserve">API047 </w:t>
      </w:r>
      <w:r>
        <w:t>查询本人订单</w:t>
      </w:r>
    </w:p>
    <w:p w14:paraId="4F5F993B" w14:textId="77777777" w:rsidR="008F7BC1" w:rsidRDefault="001C0F39">
      <w:pPr>
        <w:pStyle w:val="Code"/>
        <w:keepNext/>
      </w:pPr>
      <w:r>
        <w:t>GET /me/orders</w:t>
      </w:r>
    </w:p>
    <w:p w14:paraId="218646F3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375C9BF0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OrderPage</w:t>
      </w:r>
    </w:p>
    <w:p w14:paraId="76D720D9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  <w:r>
        <w:t>；</w:t>
      </w:r>
      <w:r>
        <w:t>side</w:t>
      </w:r>
      <w:r>
        <w:t>（</w:t>
      </w:r>
      <w:r>
        <w:t>string</w:t>
      </w:r>
      <w:r>
        <w:t>，可选）：</w:t>
      </w:r>
      <w:r>
        <w:t xml:space="preserve"> all / buyer / seller</w:t>
      </w:r>
      <w:r>
        <w:t>；</w:t>
      </w:r>
      <w:r>
        <w:t>order_type</w:t>
      </w:r>
      <w:r>
        <w:t>（</w:t>
      </w:r>
      <w:r>
        <w:t>string</w:t>
      </w:r>
      <w:r>
        <w:t>，可选）：</w:t>
      </w:r>
      <w:r>
        <w:t xml:space="preserve"> </w:t>
      </w:r>
      <w:r>
        <w:t>商品</w:t>
      </w:r>
      <w:r>
        <w:t xml:space="preserve"> / </w:t>
      </w:r>
      <w:r>
        <w:t>任务；</w:t>
      </w:r>
      <w:r>
        <w:t>order_status</w:t>
      </w:r>
      <w:r>
        <w:t>（</w:t>
      </w:r>
      <w:r>
        <w:t>string</w:t>
      </w:r>
      <w:r>
        <w:t>，可选）：</w:t>
      </w:r>
      <w:r>
        <w:t xml:space="preserve"> </w:t>
      </w:r>
      <w:r>
        <w:t>待支付</w:t>
      </w:r>
      <w:r>
        <w:t xml:space="preserve"> / </w:t>
      </w:r>
      <w:r>
        <w:t>已支付</w:t>
      </w:r>
      <w:r>
        <w:t xml:space="preserve"> / </w:t>
      </w:r>
      <w:r>
        <w:t>已发货</w:t>
      </w:r>
      <w:r>
        <w:t xml:space="preserve"> / </w:t>
      </w:r>
      <w:r>
        <w:t>待确认收货</w:t>
      </w:r>
      <w:r>
        <w:t xml:space="preserve"> / </w:t>
      </w:r>
      <w:r>
        <w:t>已完成</w:t>
      </w:r>
      <w:r>
        <w:t xml:space="preserve"> / </w:t>
      </w:r>
      <w:r>
        <w:t>已取消</w:t>
      </w:r>
      <w:r>
        <w:t xml:space="preserve"> / </w:t>
      </w:r>
      <w:r>
        <w:t>售后中</w:t>
      </w:r>
      <w:r>
        <w:t xml:space="preserve"> / </w:t>
      </w:r>
      <w:r>
        <w:t>已退款</w:t>
      </w:r>
      <w:r>
        <w:t xml:space="preserve"> / </w:t>
      </w:r>
      <w:r>
        <w:t>进行中</w:t>
      </w:r>
      <w:r>
        <w:t xml:space="preserve"> / </w:t>
      </w:r>
      <w:r>
        <w:t>待验收</w:t>
      </w:r>
      <w:r>
        <w:t xml:space="preserve"> / </w:t>
      </w:r>
      <w:r>
        <w:t>未完成</w:t>
      </w:r>
    </w:p>
    <w:p w14:paraId="36141CCB" w14:textId="77777777" w:rsidR="008F7BC1" w:rsidRDefault="001C0F39">
      <w:pPr>
        <w:keepNext/>
        <w:keepLines/>
      </w:pPr>
      <w:r>
        <w:t>side=buyer</w:t>
      </w:r>
      <w:r>
        <w:t>映射</w:t>
      </w:r>
      <w:r>
        <w:t>user_id</w:t>
      </w:r>
      <w:r>
        <w:t>（任务发布者），</w:t>
      </w:r>
      <w:r>
        <w:t>seller</w:t>
      </w:r>
      <w:r>
        <w:t>映射</w:t>
      </w:r>
      <w:r>
        <w:t>seller_id</w:t>
      </w:r>
      <w:r>
        <w:t>（任务接取者）；默认</w:t>
      </w:r>
      <w:r>
        <w:t>all</w:t>
      </w:r>
      <w:r>
        <w:t>为双方并集，去重。按</w:t>
      </w:r>
      <w:r>
        <w:t>order_time</w:t>
      </w:r>
      <w:r>
        <w:t>降序、</w:t>
      </w:r>
      <w:r>
        <w:t>order_id</w:t>
      </w:r>
      <w:r>
        <w:t>降序。</w:t>
      </w:r>
    </w:p>
    <w:p w14:paraId="3CA16A3E" w14:textId="77777777" w:rsidR="008F7BC1" w:rsidRDefault="001C0F39">
      <w:pPr>
        <w:pStyle w:val="Meta"/>
      </w:pPr>
      <w:r>
        <w:t>数据</w:t>
      </w:r>
      <w:r>
        <w:t xml:space="preserve"> user_orders</w:t>
      </w:r>
      <w:r>
        <w:t>；事务</w:t>
      </w:r>
      <w:r>
        <w:t xml:space="preserve"> </w:t>
      </w:r>
      <w:r>
        <w:t>待实现的服务层查询或事务。</w:t>
      </w:r>
    </w:p>
    <w:p w14:paraId="1775A5D7" w14:textId="77777777" w:rsidR="008F7BC1" w:rsidRDefault="001C0F39">
      <w:pPr>
        <w:pStyle w:val="31"/>
      </w:pPr>
      <w:r>
        <w:t xml:space="preserve">API048 </w:t>
      </w:r>
      <w:r>
        <w:t>获取本人订单详情</w:t>
      </w:r>
    </w:p>
    <w:p w14:paraId="1767F05D" w14:textId="77777777" w:rsidR="008F7BC1" w:rsidRDefault="001C0F39">
      <w:pPr>
        <w:pStyle w:val="Code"/>
        <w:keepNext/>
      </w:pPr>
      <w:r>
        <w:t>GET /orders/{order_id}</w:t>
      </w:r>
    </w:p>
    <w:p w14:paraId="097CEFAA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订单双方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1902F200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Order</w:t>
      </w:r>
    </w:p>
    <w:p w14:paraId="210AA80B" w14:textId="77777777" w:rsidR="008F7BC1" w:rsidRDefault="001C0F39">
      <w:pPr>
        <w:keepNext/>
        <w:keepLines/>
      </w:pPr>
      <w:r>
        <w:t>必须属于买方或卖方，不可仅凭订单号查询他人地址、金额或任务关系。管理端使用独立接口。</w:t>
      </w:r>
    </w:p>
    <w:p w14:paraId="30DD70C2" w14:textId="77777777" w:rsidR="008F7BC1" w:rsidRDefault="001C0F39">
      <w:pPr>
        <w:pStyle w:val="Meta"/>
      </w:pPr>
      <w:r>
        <w:t>数据</w:t>
      </w:r>
      <w:r>
        <w:t xml:space="preserve"> user_orders</w:t>
      </w:r>
      <w:r>
        <w:t>；事务</w:t>
      </w:r>
      <w:r>
        <w:t xml:space="preserve"> </w:t>
      </w:r>
      <w:r>
        <w:t>待实现的服务层查询或事务。</w:t>
      </w:r>
    </w:p>
    <w:p w14:paraId="3A3B963F" w14:textId="77777777" w:rsidR="008F7BC1" w:rsidRDefault="001C0F39">
      <w:pPr>
        <w:pStyle w:val="31"/>
      </w:pPr>
      <w:r>
        <w:t xml:space="preserve">API049 </w:t>
      </w:r>
      <w:r>
        <w:t>取消待支付商品订单</w:t>
      </w:r>
    </w:p>
    <w:p w14:paraId="1AFFCB93" w14:textId="77777777" w:rsidR="008F7BC1" w:rsidRDefault="001C0F39">
      <w:pPr>
        <w:pStyle w:val="Code"/>
        <w:keepNext/>
      </w:pPr>
      <w:r>
        <w:t>POST /orders/{order_id}/cancel</w:t>
      </w:r>
    </w:p>
    <w:p w14:paraId="62319453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买方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必填</w:t>
      </w:r>
    </w:p>
    <w:p w14:paraId="231430C3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Order</w:t>
      </w:r>
    </w:p>
    <w:p w14:paraId="589F5EF0" w14:textId="77777777" w:rsidR="008F7BC1" w:rsidRDefault="001C0F39">
      <w:pPr>
        <w:keepNext/>
        <w:keepLines/>
      </w:pPr>
      <w:r>
        <w:t>仅商品待支付；释放预占库存一次。相同幂等键重复返回原结果；不同键再次取消已取消订单返回</w:t>
      </w:r>
      <w:r>
        <w:t>STATE_CONFLICT</w:t>
      </w:r>
      <w:r>
        <w:t>，不能重复加库存。</w:t>
      </w:r>
    </w:p>
    <w:p w14:paraId="7509FC91" w14:textId="77777777" w:rsidR="008F7BC1" w:rsidRDefault="001C0F39">
      <w:pPr>
        <w:pStyle w:val="Meta"/>
      </w:pPr>
      <w:r>
        <w:t>数据</w:t>
      </w:r>
      <w:r>
        <w:t xml:space="preserve"> user_orders, product_info, admin_audit_log</w:t>
      </w:r>
      <w:r>
        <w:t>；事务</w:t>
      </w:r>
      <w:r>
        <w:t xml:space="preserve"> sp_product_cancel</w:t>
      </w:r>
      <w:r>
        <w:t>。</w:t>
      </w:r>
    </w:p>
    <w:p w14:paraId="1B2B4FA6" w14:textId="77777777" w:rsidR="008F7BC1" w:rsidRDefault="001C0F39">
      <w:pPr>
        <w:pStyle w:val="31"/>
      </w:pPr>
      <w:r>
        <w:lastRenderedPageBreak/>
        <w:t xml:space="preserve">API050 </w:t>
      </w:r>
      <w:r>
        <w:t>确认商品交付或发货</w:t>
      </w:r>
    </w:p>
    <w:p w14:paraId="679B4847" w14:textId="77777777" w:rsidR="008F7BC1" w:rsidRDefault="001C0F39">
      <w:pPr>
        <w:pStyle w:val="Code"/>
        <w:keepNext/>
      </w:pPr>
      <w:r>
        <w:t>POST /orders/{order_id}/shipping</w:t>
      </w:r>
    </w:p>
    <w:p w14:paraId="4B30B5BE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卖方</w:t>
      </w:r>
      <w:r>
        <w:t xml:space="preserve">    </w:t>
      </w:r>
      <w:r>
        <w:t>阶段</w:t>
      </w:r>
      <w:r>
        <w:t xml:space="preserve"> P1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必填</w:t>
      </w:r>
    </w:p>
    <w:p w14:paraId="26B90DB8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Order</w:t>
      </w:r>
    </w:p>
    <w:p w14:paraId="24502190" w14:textId="77777777" w:rsidR="008F7BC1" w:rsidRDefault="001C0F39">
      <w:pPr>
        <w:keepNext/>
        <w:keepLines/>
      </w:pPr>
      <w:r>
        <w:t>仅商品已支付；校园自提表示已交付，写</w:t>
      </w:r>
      <w:r>
        <w:t>shipping_time</w:t>
      </w:r>
      <w:r>
        <w:t>后进入待确认收货。快递配送先进入已发货；物流单号须补模型后开放，当前不接收该字段。支付未接入前本接口</w:t>
      </w:r>
      <w:r>
        <w:t>501</w:t>
      </w:r>
      <w:r>
        <w:t>。</w:t>
      </w:r>
    </w:p>
    <w:p w14:paraId="3124635C" w14:textId="77777777" w:rsidR="008F7BC1" w:rsidRDefault="001C0F39">
      <w:pPr>
        <w:pStyle w:val="Meta"/>
      </w:pPr>
      <w:r>
        <w:t>数据</w:t>
      </w:r>
      <w:r>
        <w:t xml:space="preserve"> user_orders</w:t>
      </w:r>
      <w:r>
        <w:t>；事务</w:t>
      </w:r>
      <w:r>
        <w:t xml:space="preserve"> </w:t>
      </w:r>
      <w:r>
        <w:t>待实现的服务层查询或事务。</w:t>
      </w:r>
    </w:p>
    <w:p w14:paraId="5C04964A" w14:textId="77777777" w:rsidR="008F7BC1" w:rsidRDefault="001C0F39">
      <w:pPr>
        <w:pStyle w:val="31"/>
      </w:pPr>
      <w:r>
        <w:t xml:space="preserve">API051 </w:t>
      </w:r>
      <w:r>
        <w:t>买方确认收货</w:t>
      </w:r>
    </w:p>
    <w:p w14:paraId="370674DE" w14:textId="77777777" w:rsidR="008F7BC1" w:rsidRDefault="001C0F39">
      <w:pPr>
        <w:pStyle w:val="Code"/>
        <w:keepNext/>
      </w:pPr>
      <w:r>
        <w:t>POST /orders/{order_id}/receipt</w:t>
      </w:r>
    </w:p>
    <w:p w14:paraId="0DBE3647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买方</w:t>
      </w:r>
      <w:r>
        <w:t xml:space="preserve">    </w:t>
      </w:r>
      <w:r>
        <w:t>阶段</w:t>
      </w:r>
      <w:r>
        <w:t xml:space="preserve"> P1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必填</w:t>
      </w:r>
    </w:p>
    <w:p w14:paraId="5534FC29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Order</w:t>
      </w:r>
    </w:p>
    <w:p w14:paraId="6CBA9DD6" w14:textId="77777777" w:rsidR="008F7BC1" w:rsidRDefault="001C0F39">
      <w:pPr>
        <w:keepNext/>
        <w:keepLines/>
      </w:pPr>
      <w:r>
        <w:t>仅商品已发货或待确认收货；锁订单，写</w:t>
      </w:r>
      <w:r>
        <w:t>completion_time</w:t>
      </w:r>
      <w:r>
        <w:t>并进入已完成。任务完成必须走凭证验收，不能调用本接口。</w:t>
      </w:r>
    </w:p>
    <w:p w14:paraId="4E461EFD" w14:textId="77777777" w:rsidR="008F7BC1" w:rsidRDefault="001C0F39">
      <w:pPr>
        <w:pStyle w:val="Meta"/>
      </w:pPr>
      <w:r>
        <w:t>数据</w:t>
      </w:r>
      <w:r>
        <w:t xml:space="preserve"> user_orders</w:t>
      </w:r>
      <w:r>
        <w:t>；事务</w:t>
      </w:r>
      <w:r>
        <w:t xml:space="preserve"> </w:t>
      </w:r>
      <w:r>
        <w:t>待实现的服务层查询或事务。</w:t>
      </w:r>
    </w:p>
    <w:p w14:paraId="731FC0AD" w14:textId="77777777" w:rsidR="008F7BC1" w:rsidRDefault="001C0F39">
      <w:pPr>
        <w:pStyle w:val="31"/>
      </w:pPr>
      <w:r>
        <w:t xml:space="preserve">API052 </w:t>
      </w:r>
      <w:r>
        <w:t>申请商品支付</w:t>
      </w:r>
    </w:p>
    <w:p w14:paraId="242F94DA" w14:textId="77777777" w:rsidR="008F7BC1" w:rsidRDefault="001C0F39">
      <w:pPr>
        <w:pStyle w:val="Code"/>
        <w:keepNext/>
      </w:pPr>
      <w:r>
        <w:t>POST /orders/{order_id}/payment-intents</w:t>
      </w:r>
    </w:p>
    <w:p w14:paraId="506E272B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买方</w:t>
      </w:r>
      <w:r>
        <w:t xml:space="preserve">    </w:t>
      </w:r>
      <w:r>
        <w:t>阶段</w:t>
      </w:r>
      <w:r>
        <w:t xml:space="preserve"> P1    </w:t>
      </w:r>
      <w:r>
        <w:t>成功</w:t>
      </w:r>
      <w:r>
        <w:t xml:space="preserve"> HTTP 201    </w:t>
      </w:r>
      <w:r>
        <w:t>幂等键</w:t>
      </w:r>
      <w:r>
        <w:t xml:space="preserve"> </w:t>
      </w:r>
      <w:r>
        <w:t>必填</w:t>
      </w:r>
    </w:p>
    <w:p w14:paraId="2CE16A66" w14:textId="77777777" w:rsidR="008F7BC1" w:rsidRDefault="001C0F39">
      <w:pPr>
        <w:pStyle w:val="Meta"/>
        <w:keepNext/>
      </w:pPr>
      <w:r>
        <w:t>请求体</w:t>
      </w:r>
      <w:r>
        <w:t xml:space="preserve"> PaymentRequest    </w:t>
      </w:r>
      <w:r>
        <w:t>响应</w:t>
      </w:r>
      <w:r>
        <w:t xml:space="preserve"> data PaymentIntent</w:t>
      </w:r>
    </w:p>
    <w:p w14:paraId="5EBB935C" w14:textId="77777777" w:rsidR="008F7BC1" w:rsidRDefault="001C0F39">
      <w:pPr>
        <w:pStyle w:val="Code"/>
        <w:keepNext/>
      </w:pPr>
      <w:r>
        <w:t>请求示例</w:t>
      </w:r>
      <w:r>
        <w:t xml:space="preserve"> {"channel":"</w:t>
      </w:r>
      <w:r>
        <w:t>待选定渠道</w:t>
      </w:r>
      <w:r>
        <w:t>"}</w:t>
      </w:r>
    </w:p>
    <w:p w14:paraId="5D111520" w14:textId="77777777" w:rsidR="008F7BC1" w:rsidRDefault="001C0F39">
      <w:pPr>
        <w:keepNext/>
        <w:keepLines/>
      </w:pPr>
      <w:r>
        <w:t>仅商品待支付；金额由订单快照读取，禁止客户端传金额或成功标记。供应商、回调验签和支付请求存储尚需补齐；当前统一</w:t>
      </w:r>
      <w:r>
        <w:t>501</w:t>
      </w:r>
      <w:r>
        <w:t>，不生成可用支付凭证。</w:t>
      </w:r>
    </w:p>
    <w:p w14:paraId="73644B42" w14:textId="77777777" w:rsidR="008F7BC1" w:rsidRDefault="001C0F39">
      <w:pPr>
        <w:pStyle w:val="Meta"/>
      </w:pPr>
      <w:r>
        <w:t>数据</w:t>
      </w:r>
      <w:r>
        <w:t xml:space="preserve"> user_orders</w:t>
      </w:r>
      <w:r>
        <w:t>；事务</w:t>
      </w:r>
      <w:r>
        <w:t xml:space="preserve"> </w:t>
      </w:r>
      <w:r>
        <w:t>待实现的服务层查询或事务。</w:t>
      </w:r>
    </w:p>
    <w:p w14:paraId="69A80CA0" w14:textId="77777777" w:rsidR="008F7BC1" w:rsidRDefault="001C0F39">
      <w:pPr>
        <w:pStyle w:val="31"/>
      </w:pPr>
      <w:r>
        <w:t xml:space="preserve">API053 </w:t>
      </w:r>
      <w:r>
        <w:t>申请订单售后</w:t>
      </w:r>
    </w:p>
    <w:p w14:paraId="6EF93475" w14:textId="77777777" w:rsidR="008F7BC1" w:rsidRDefault="001C0F39">
      <w:pPr>
        <w:pStyle w:val="Code"/>
        <w:keepNext/>
      </w:pPr>
      <w:r>
        <w:t>POST /aftersales</w:t>
      </w:r>
    </w:p>
    <w:p w14:paraId="695E60A4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订单付款方</w:t>
      </w:r>
      <w:r>
        <w:t xml:space="preserve">    </w:t>
      </w:r>
      <w:r>
        <w:t>阶段</w:t>
      </w:r>
      <w:r>
        <w:t xml:space="preserve"> P1    </w:t>
      </w:r>
      <w:r>
        <w:t>成功</w:t>
      </w:r>
      <w:r>
        <w:t xml:space="preserve"> HTTP 201    </w:t>
      </w:r>
      <w:r>
        <w:t>幂等键</w:t>
      </w:r>
      <w:r>
        <w:t xml:space="preserve"> </w:t>
      </w:r>
      <w:r>
        <w:t>必填</w:t>
      </w:r>
    </w:p>
    <w:p w14:paraId="64AE6265" w14:textId="77777777" w:rsidR="008F7BC1" w:rsidRDefault="001C0F39">
      <w:pPr>
        <w:pStyle w:val="Meta"/>
        <w:keepNext/>
      </w:pPr>
      <w:r>
        <w:t>请求体</w:t>
      </w:r>
      <w:r>
        <w:t xml:space="preserve"> AftersaleWrite    </w:t>
      </w:r>
      <w:r>
        <w:t>响应</w:t>
      </w:r>
      <w:r>
        <w:t xml:space="preserve"> data Aftersale</w:t>
      </w:r>
    </w:p>
    <w:p w14:paraId="1101AF56" w14:textId="77777777" w:rsidR="008F7BC1" w:rsidRDefault="001C0F39">
      <w:pPr>
        <w:pStyle w:val="Code"/>
        <w:keepNext/>
      </w:pPr>
      <w:r>
        <w:t>请求示例</w:t>
      </w:r>
      <w:r>
        <w:t xml:space="preserve"> {"order_id":"ORDER26101700000001","apply_amount":"20.00","apply_reason":"</w:t>
      </w:r>
      <w:r>
        <w:t>核验通过</w:t>
      </w:r>
      <w:r>
        <w:t>","evidence_refs":[]}</w:t>
      </w:r>
    </w:p>
    <w:p w14:paraId="08B02646" w14:textId="77777777" w:rsidR="008F7BC1" w:rsidRDefault="001C0F39">
      <w:pPr>
        <w:keepNext/>
        <w:keepLines/>
      </w:pPr>
      <w:r>
        <w:t>商品仅已支付、已发货、待确认收货、已完成可申请；锁订单且每单最多</w:t>
      </w:r>
      <w:r>
        <w:t>1</w:t>
      </w:r>
      <w:r>
        <w:t>个待审核</w:t>
      </w:r>
      <w:r>
        <w:t>/</w:t>
      </w:r>
      <w:r>
        <w:t>退款中工单，申请额</w:t>
      </w:r>
      <w:r>
        <w:t>&gt;0</w:t>
      </w:r>
      <w:r>
        <w:t>且不超过实付减已完成退款。进入售后中前保存原状态。任务仅受理</w:t>
      </w:r>
      <w:r>
        <w:t>apply_amount=0</w:t>
      </w:r>
      <w:r>
        <w:t>的争议工单，不改任务或任务订单状态、不触发退款；终止任务仍走管理员关闭接口。需补工单原状态和支付退款模型后开放。</w:t>
      </w:r>
    </w:p>
    <w:p w14:paraId="68B90F76" w14:textId="77777777" w:rsidR="008F7BC1" w:rsidRDefault="001C0F39">
      <w:pPr>
        <w:pStyle w:val="Meta"/>
      </w:pPr>
      <w:r>
        <w:t>数据</w:t>
      </w:r>
      <w:r>
        <w:t xml:space="preserve"> order_aftersales, user_orders</w:t>
      </w:r>
      <w:r>
        <w:t>；事务</w:t>
      </w:r>
      <w:r>
        <w:t xml:space="preserve"> </w:t>
      </w:r>
      <w:r>
        <w:t>待实现的服务层查询或事务。</w:t>
      </w:r>
    </w:p>
    <w:p w14:paraId="1E931F60" w14:textId="77777777" w:rsidR="008F7BC1" w:rsidRDefault="001C0F39">
      <w:pPr>
        <w:pStyle w:val="31"/>
      </w:pPr>
      <w:r>
        <w:lastRenderedPageBreak/>
        <w:t xml:space="preserve">API054 </w:t>
      </w:r>
      <w:r>
        <w:t>查询本人发起售后</w:t>
      </w:r>
    </w:p>
    <w:p w14:paraId="0D2762DF" w14:textId="77777777" w:rsidR="008F7BC1" w:rsidRDefault="001C0F39">
      <w:pPr>
        <w:pStyle w:val="Code"/>
        <w:keepNext/>
      </w:pPr>
      <w:r>
        <w:t>GET /me/aftersales</w:t>
      </w:r>
    </w:p>
    <w:p w14:paraId="3B08B2F2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57C5AEA7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AftersalePage</w:t>
      </w:r>
    </w:p>
    <w:p w14:paraId="55CA141C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</w:p>
    <w:p w14:paraId="44724F09" w14:textId="77777777" w:rsidR="008F7BC1" w:rsidRDefault="001C0F39">
      <w:pPr>
        <w:keepNext/>
        <w:keepLines/>
      </w:pPr>
      <w:r>
        <w:t>只返回本人申请，按</w:t>
      </w:r>
      <w:r>
        <w:t>apply_time</w:t>
      </w:r>
      <w:r>
        <w:t>降序、</w:t>
      </w:r>
      <w:r>
        <w:t>aftersale_id</w:t>
      </w:r>
      <w:r>
        <w:t>降序。未启用售后时可返回空列表。</w:t>
      </w:r>
    </w:p>
    <w:p w14:paraId="704EF671" w14:textId="77777777" w:rsidR="008F7BC1" w:rsidRDefault="001C0F39">
      <w:pPr>
        <w:pStyle w:val="Meta"/>
      </w:pPr>
      <w:r>
        <w:t>数据</w:t>
      </w:r>
      <w:r>
        <w:t xml:space="preserve"> order_aftersales</w:t>
      </w:r>
      <w:r>
        <w:t>；事务</w:t>
      </w:r>
      <w:r>
        <w:t xml:space="preserve"> </w:t>
      </w:r>
      <w:r>
        <w:t>待实现的服务层查询或事务。</w:t>
      </w:r>
    </w:p>
    <w:p w14:paraId="205135A7" w14:textId="77777777" w:rsidR="008F7BC1" w:rsidRDefault="001C0F39">
      <w:pPr>
        <w:pStyle w:val="31"/>
      </w:pPr>
      <w:r>
        <w:t xml:space="preserve">API055 </w:t>
      </w:r>
      <w:r>
        <w:t>查询售后详情</w:t>
      </w:r>
    </w:p>
    <w:p w14:paraId="66841105" w14:textId="77777777" w:rsidR="008F7BC1" w:rsidRDefault="001C0F39">
      <w:pPr>
        <w:pStyle w:val="Code"/>
        <w:keepNext/>
      </w:pPr>
      <w:r>
        <w:t>GET /aftersales/{aftersale_id}</w:t>
      </w:r>
    </w:p>
    <w:p w14:paraId="738DE659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订单双方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25CAD600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Aftersale</w:t>
      </w:r>
    </w:p>
    <w:p w14:paraId="7180869A" w14:textId="77777777" w:rsidR="008F7BC1" w:rsidRDefault="001C0F39">
      <w:pPr>
        <w:keepNext/>
        <w:keepLines/>
      </w:pPr>
      <w:r>
        <w:t>仅关联订单双方可见；不能按工单号越权。附件访问沿用订单双方权限。</w:t>
      </w:r>
    </w:p>
    <w:p w14:paraId="6AB8C285" w14:textId="77777777" w:rsidR="008F7BC1" w:rsidRDefault="001C0F39">
      <w:pPr>
        <w:pStyle w:val="Meta"/>
      </w:pPr>
      <w:r>
        <w:t>数据</w:t>
      </w:r>
      <w:r>
        <w:t xml:space="preserve"> order_aftersales, user_orders</w:t>
      </w:r>
      <w:r>
        <w:t>；事务</w:t>
      </w:r>
      <w:r>
        <w:t xml:space="preserve"> </w:t>
      </w:r>
      <w:r>
        <w:t>待实现的服务层查询或事务。</w:t>
      </w:r>
    </w:p>
    <w:p w14:paraId="4D0B5CD4" w14:textId="77777777" w:rsidR="008F7BC1" w:rsidRDefault="001C0F39">
      <w:pPr>
        <w:pStyle w:val="31"/>
      </w:pPr>
      <w:r>
        <w:t xml:space="preserve">API056 </w:t>
      </w:r>
      <w:r>
        <w:t>撤回本人待审核售后</w:t>
      </w:r>
    </w:p>
    <w:p w14:paraId="47F51C2A" w14:textId="77777777" w:rsidR="008F7BC1" w:rsidRDefault="001C0F39">
      <w:pPr>
        <w:pStyle w:val="Code"/>
        <w:keepNext/>
      </w:pPr>
      <w:r>
        <w:t>POST /aftersales/{aftersale_id}/cancel</w:t>
      </w:r>
    </w:p>
    <w:p w14:paraId="2146475C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售后申请人</w:t>
      </w:r>
      <w:r>
        <w:t xml:space="preserve">    </w:t>
      </w:r>
      <w:r>
        <w:t>阶段</w:t>
      </w:r>
      <w:r>
        <w:t xml:space="preserve"> P1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必填</w:t>
      </w:r>
    </w:p>
    <w:p w14:paraId="202C4E92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Aftersale</w:t>
      </w:r>
    </w:p>
    <w:p w14:paraId="5ECEE8B7" w14:textId="77777777" w:rsidR="008F7BC1" w:rsidRDefault="001C0F39">
      <w:pPr>
        <w:keepNext/>
        <w:keepLines/>
      </w:pPr>
      <w:r>
        <w:t>锁订单后锁工单；仅待审核可撤回。商品恢复申请前订单状态；任务争议不改变任务状态。原状态持久化缺失前禁用。</w:t>
      </w:r>
    </w:p>
    <w:p w14:paraId="42C29EBB" w14:textId="77777777" w:rsidR="008F7BC1" w:rsidRDefault="001C0F39">
      <w:pPr>
        <w:pStyle w:val="Meta"/>
      </w:pPr>
      <w:r>
        <w:t>数据</w:t>
      </w:r>
      <w:r>
        <w:t xml:space="preserve"> order_aftersales, user_orders</w:t>
      </w:r>
      <w:r>
        <w:t>；事务</w:t>
      </w:r>
      <w:r>
        <w:t xml:space="preserve"> </w:t>
      </w:r>
      <w:r>
        <w:t>待实现的服务层查询或事务。</w:t>
      </w:r>
    </w:p>
    <w:p w14:paraId="3F503524" w14:textId="77777777" w:rsidR="008F7BC1" w:rsidRDefault="001C0F39">
      <w:pPr>
        <w:pStyle w:val="21"/>
      </w:pPr>
      <w:bookmarkStart w:id="29" w:name="_Toc243153908"/>
      <w:r>
        <w:t>私信与举报</w:t>
      </w:r>
      <w:bookmarkEnd w:id="29"/>
    </w:p>
    <w:p w14:paraId="03136B51" w14:textId="77777777" w:rsidR="008F7BC1" w:rsidRDefault="001C0F39">
      <w:pPr>
        <w:pStyle w:val="31"/>
      </w:pPr>
      <w:r>
        <w:t xml:space="preserve">API057 </w:t>
      </w:r>
      <w:r>
        <w:t>发起或复用私信会话</w:t>
      </w:r>
    </w:p>
    <w:p w14:paraId="1B08AF9C" w14:textId="77777777" w:rsidR="008F7BC1" w:rsidRDefault="001C0F39">
      <w:pPr>
        <w:pStyle w:val="Code"/>
        <w:keepNext/>
      </w:pPr>
      <w:r>
        <w:t>POST /chat-sessions</w:t>
      </w:r>
    </w:p>
    <w:p w14:paraId="3745BB75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必填</w:t>
      </w:r>
    </w:p>
    <w:p w14:paraId="09354270" w14:textId="77777777" w:rsidR="008F7BC1" w:rsidRDefault="001C0F39">
      <w:pPr>
        <w:pStyle w:val="Meta"/>
        <w:keepNext/>
      </w:pPr>
      <w:r>
        <w:t>请求体</w:t>
      </w:r>
      <w:r>
        <w:t xml:space="preserve"> SessionWrite    </w:t>
      </w:r>
      <w:r>
        <w:t>响应</w:t>
      </w:r>
      <w:r>
        <w:t xml:space="preserve"> data ChatSession</w:t>
      </w:r>
    </w:p>
    <w:p w14:paraId="5B426860" w14:textId="77777777" w:rsidR="008F7BC1" w:rsidRDefault="001C0F39">
      <w:pPr>
        <w:pStyle w:val="Code"/>
        <w:keepNext/>
      </w:pPr>
      <w:r>
        <w:t>请求示例</w:t>
      </w:r>
      <w:r>
        <w:t xml:space="preserve"> {"peer_user_id":"1001"}</w:t>
      </w:r>
    </w:p>
    <w:p w14:paraId="1DAB12BA" w14:textId="77777777" w:rsidR="008F7BC1" w:rsidRDefault="001C0F39">
      <w:pPr>
        <w:keepNext/>
        <w:keepLines/>
      </w:pPr>
      <w:r>
        <w:t>双方必须为启用账号且不能为本人。数据库成员始终</w:t>
      </w:r>
      <w:r>
        <w:t>min(user_id)</w:t>
      </w:r>
      <w:r>
        <w:t>、</w:t>
      </w:r>
      <w:r>
        <w:t>max(user_id)</w:t>
      </w:r>
      <w:r>
        <w:t>；唯一冲突后查询既有会话。新建或已存在均</w:t>
      </w:r>
      <w:r>
        <w:t>200</w:t>
      </w:r>
      <w:r>
        <w:t>；不会产生反向重复会话。</w:t>
      </w:r>
    </w:p>
    <w:p w14:paraId="46FA39F8" w14:textId="77777777" w:rsidR="008F7BC1" w:rsidRDefault="001C0F39">
      <w:pPr>
        <w:pStyle w:val="Meta"/>
      </w:pPr>
      <w:r>
        <w:t>数据</w:t>
      </w:r>
      <w:r>
        <w:t xml:space="preserve"> t_chat_session, users</w:t>
      </w:r>
      <w:r>
        <w:t>；事务</w:t>
      </w:r>
      <w:r>
        <w:t xml:space="preserve"> </w:t>
      </w:r>
      <w:r>
        <w:t>待实现的服务层查询或事务。</w:t>
      </w:r>
    </w:p>
    <w:p w14:paraId="088EB51D" w14:textId="77777777" w:rsidR="008F7BC1" w:rsidRDefault="001C0F39">
      <w:pPr>
        <w:pStyle w:val="31"/>
      </w:pPr>
      <w:r>
        <w:lastRenderedPageBreak/>
        <w:t xml:space="preserve">API058 </w:t>
      </w:r>
      <w:r>
        <w:t>查询本人会话列表</w:t>
      </w:r>
    </w:p>
    <w:p w14:paraId="65C6E117" w14:textId="77777777" w:rsidR="008F7BC1" w:rsidRDefault="001C0F39">
      <w:pPr>
        <w:pStyle w:val="Code"/>
        <w:keepNext/>
      </w:pPr>
      <w:r>
        <w:t>GET /chat-sessions</w:t>
      </w:r>
    </w:p>
    <w:p w14:paraId="19B61B1B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7A3A95EC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ChatSessionPage</w:t>
      </w:r>
    </w:p>
    <w:p w14:paraId="34968B00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</w:p>
    <w:p w14:paraId="0E5F5A0B" w14:textId="77777777" w:rsidR="008F7BC1" w:rsidRDefault="001C0F39">
      <w:pPr>
        <w:keepNext/>
        <w:keepLines/>
      </w:pPr>
      <w:r>
        <w:t>仅会话成员。按最后本人可见消息时间降序、</w:t>
      </w:r>
      <w:r>
        <w:t>session_id</w:t>
      </w:r>
      <w:r>
        <w:t>降序；无消息会话按</w:t>
      </w:r>
      <w:r>
        <w:t>created_at</w:t>
      </w:r>
      <w:r>
        <w:t>。本版</w:t>
      </w:r>
      <w:r>
        <w:t>HTTP</w:t>
      </w:r>
      <w:r>
        <w:t>轮询，不承诺</w:t>
      </w:r>
      <w:r>
        <w:t>WebSocket</w:t>
      </w:r>
      <w:r>
        <w:t>推送。</w:t>
      </w:r>
    </w:p>
    <w:p w14:paraId="7B0DFFB4" w14:textId="77777777" w:rsidR="008F7BC1" w:rsidRDefault="001C0F39">
      <w:pPr>
        <w:pStyle w:val="Meta"/>
      </w:pPr>
      <w:r>
        <w:t>数据</w:t>
      </w:r>
      <w:r>
        <w:t xml:space="preserve"> t_chat_session, t_private_msg</w:t>
      </w:r>
      <w:r>
        <w:t>；事务</w:t>
      </w:r>
      <w:r>
        <w:t xml:space="preserve"> </w:t>
      </w:r>
      <w:r>
        <w:t>待实现的服务层查询或事务。</w:t>
      </w:r>
    </w:p>
    <w:p w14:paraId="6317A6EE" w14:textId="77777777" w:rsidR="008F7BC1" w:rsidRDefault="001C0F39">
      <w:pPr>
        <w:pStyle w:val="31"/>
      </w:pPr>
      <w:r>
        <w:t xml:space="preserve">API059 </w:t>
      </w:r>
      <w:r>
        <w:t>查询会话消息</w:t>
      </w:r>
    </w:p>
    <w:p w14:paraId="1D6BF31F" w14:textId="77777777" w:rsidR="008F7BC1" w:rsidRDefault="001C0F39">
      <w:pPr>
        <w:pStyle w:val="Code"/>
        <w:keepNext/>
      </w:pPr>
      <w:r>
        <w:t>GET /chat-sessions/{session_id}/messages</w:t>
      </w:r>
    </w:p>
    <w:p w14:paraId="515AAD00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1EABB072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MessageWindow</w:t>
      </w:r>
    </w:p>
    <w:p w14:paraId="3B9CB7EB" w14:textId="77777777" w:rsidR="008F7BC1" w:rsidRDefault="001C0F39">
      <w:pPr>
        <w:pStyle w:val="Meta"/>
        <w:keepNext/>
      </w:pPr>
      <w:r>
        <w:t>查询参数</w:t>
      </w:r>
      <w:r>
        <w:t xml:space="preserve"> before_msg_id</w:t>
      </w:r>
      <w:r>
        <w:t>（</w:t>
      </w:r>
      <w:r>
        <w:t>string</w:t>
      </w:r>
      <w:r>
        <w:t>，可选）：</w:t>
      </w:r>
      <w:r>
        <w:t xml:space="preserve">BIGINT </w:t>
      </w:r>
      <w:r>
        <w:t>以十进制字符串传输，范围</w:t>
      </w:r>
      <w:r>
        <w:t xml:space="preserve"> 1 </w:t>
      </w:r>
      <w:r>
        <w:t>至</w:t>
      </w:r>
      <w:r>
        <w:t xml:space="preserve"> 9223372036854775807 </w:t>
      </w:r>
      <w:r>
        <w:t>最长</w:t>
      </w:r>
      <w:r>
        <w:t>19</w:t>
      </w:r>
      <w:r>
        <w:t>；格式校验见</w:t>
      </w:r>
      <w:r>
        <w:t>OpenAPI</w:t>
      </w:r>
      <w:r>
        <w:t>；</w:t>
      </w:r>
      <w:r>
        <w:t>after_msg_id</w:t>
      </w:r>
      <w:r>
        <w:t>（</w:t>
      </w:r>
      <w:r>
        <w:t>string</w:t>
      </w:r>
      <w:r>
        <w:t>，可选）：</w:t>
      </w:r>
      <w:r>
        <w:t xml:space="preserve">BIGINT </w:t>
      </w:r>
      <w:r>
        <w:t>以十进制字符串传输，范围</w:t>
      </w:r>
      <w:r>
        <w:t xml:space="preserve"> 1 </w:t>
      </w:r>
      <w:r>
        <w:t>至</w:t>
      </w:r>
      <w:r>
        <w:t xml:space="preserve"> 9223372036854775807 </w:t>
      </w:r>
      <w:r>
        <w:t>最长</w:t>
      </w:r>
      <w:r>
        <w:t>19</w:t>
      </w:r>
      <w:r>
        <w:t>；格式校验见</w:t>
      </w:r>
      <w:r>
        <w:t>OpenAPI</w:t>
      </w:r>
      <w:r>
        <w:t>；</w:t>
      </w:r>
      <w:r>
        <w:t>limit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</w:p>
    <w:p w14:paraId="0648762F" w14:textId="77777777" w:rsidR="008F7BC1" w:rsidRDefault="001C0F39">
      <w:pPr>
        <w:keepNext/>
        <w:keepLines/>
      </w:pPr>
      <w:r>
        <w:t>先校验成员并过滤本人删除消息。</w:t>
      </w:r>
      <w:r>
        <w:t>before_msg_id</w:t>
      </w:r>
      <w:r>
        <w:t>与</w:t>
      </w:r>
      <w:r>
        <w:t>after_msg_id</w:t>
      </w:r>
      <w:r>
        <w:t>互斥；都不传取最近</w:t>
      </w:r>
      <w:r>
        <w:t>limit</w:t>
      </w:r>
      <w:r>
        <w:t>条。</w:t>
      </w:r>
      <w:r>
        <w:t>before</w:t>
      </w:r>
      <w:r>
        <w:t>取编号更小的最近一批，</w:t>
      </w:r>
      <w:r>
        <w:t>after</w:t>
      </w:r>
      <w:r>
        <w:t>取编号更大的最早一批；最终</w:t>
      </w:r>
      <w:r>
        <w:t>items</w:t>
      </w:r>
      <w:r>
        <w:t>均按</w:t>
      </w:r>
      <w:r>
        <w:t>msg_id</w:t>
      </w:r>
      <w:r>
        <w:t>升序。游标来自本会话，无关游标</w:t>
      </w:r>
      <w:r>
        <w:t>404</w:t>
      </w:r>
      <w:r>
        <w:t>。</w:t>
      </w:r>
      <w:r>
        <w:t>has_more</w:t>
      </w:r>
      <w:r>
        <w:t>指当前查询方向。轮询用</w:t>
      </w:r>
      <w:r>
        <w:t>after</w:t>
      </w:r>
      <w:r>
        <w:t>，</w:t>
      </w:r>
      <w:r>
        <w:t>has_more=true</w:t>
      </w:r>
      <w:r>
        <w:t>时继续取，按</w:t>
      </w:r>
      <w:r>
        <w:t>msg_id</w:t>
      </w:r>
      <w:r>
        <w:t>去重；读取不自动已读。</w:t>
      </w:r>
    </w:p>
    <w:p w14:paraId="24EAAB50" w14:textId="77777777" w:rsidR="008F7BC1" w:rsidRDefault="001C0F39">
      <w:pPr>
        <w:pStyle w:val="Meta"/>
      </w:pPr>
      <w:r>
        <w:t>数据</w:t>
      </w:r>
      <w:r>
        <w:t xml:space="preserve"> t_chat_session, t_private_msg</w:t>
      </w:r>
      <w:r>
        <w:t>；事务</w:t>
      </w:r>
      <w:r>
        <w:t xml:space="preserve"> </w:t>
      </w:r>
      <w:r>
        <w:t>待实现的服务层查询或事务。</w:t>
      </w:r>
    </w:p>
    <w:p w14:paraId="59BAE56B" w14:textId="77777777" w:rsidR="008F7BC1" w:rsidRDefault="001C0F39">
      <w:pPr>
        <w:pStyle w:val="31"/>
      </w:pPr>
      <w:r>
        <w:t xml:space="preserve">API060 </w:t>
      </w:r>
      <w:r>
        <w:t>发送私信</w:t>
      </w:r>
    </w:p>
    <w:p w14:paraId="72000D0A" w14:textId="77777777" w:rsidR="008F7BC1" w:rsidRDefault="001C0F39">
      <w:pPr>
        <w:pStyle w:val="Code"/>
        <w:keepNext/>
      </w:pPr>
      <w:r>
        <w:t>POST /chat-sessions/{session_id}/messages</w:t>
      </w:r>
    </w:p>
    <w:p w14:paraId="07012A4E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201    </w:t>
      </w:r>
      <w:r>
        <w:t>幂等键</w:t>
      </w:r>
      <w:r>
        <w:t xml:space="preserve"> </w:t>
      </w:r>
      <w:r>
        <w:t>必填</w:t>
      </w:r>
    </w:p>
    <w:p w14:paraId="52C09494" w14:textId="77777777" w:rsidR="008F7BC1" w:rsidRDefault="001C0F39">
      <w:pPr>
        <w:pStyle w:val="Meta"/>
        <w:keepNext/>
      </w:pPr>
      <w:r>
        <w:t>请求体</w:t>
      </w:r>
      <w:r>
        <w:t xml:space="preserve"> MessageWrite    </w:t>
      </w:r>
      <w:r>
        <w:t>响应</w:t>
      </w:r>
      <w:r>
        <w:t xml:space="preserve"> data Message</w:t>
      </w:r>
    </w:p>
    <w:p w14:paraId="4110CBFB" w14:textId="77777777" w:rsidR="008F7BC1" w:rsidRDefault="001C0F39">
      <w:pPr>
        <w:pStyle w:val="Code"/>
        <w:keepNext/>
      </w:pPr>
      <w:r>
        <w:t>请求示例</w:t>
      </w:r>
      <w:r>
        <w:t xml:space="preserve"> {"content_type":"</w:t>
      </w:r>
      <w:r>
        <w:t>文本</w:t>
      </w:r>
      <w:r>
        <w:t>","content":"</w:t>
      </w:r>
      <w:r>
        <w:t>你好</w:t>
      </w:r>
      <w:r>
        <w:t>"}</w:t>
      </w:r>
    </w:p>
    <w:p w14:paraId="3C6E2A56" w14:textId="77777777" w:rsidR="008F7BC1" w:rsidRDefault="001C0F39">
      <w:pPr>
        <w:keepNext/>
        <w:keepLines/>
      </w:pPr>
      <w:r>
        <w:t>接收者从会话另一成员推导，不接收客户端</w:t>
      </w:r>
      <w:r>
        <w:t>receiver_id</w:t>
      </w:r>
      <w:r>
        <w:t>。文本去空白后非空，图片引用必须</w:t>
      </w:r>
      <w:r>
        <w:t>CHAT_IMAGE</w:t>
      </w:r>
      <w:r>
        <w:t>且本人拥有。返回已持久化消息，发送不等于对方已读。</w:t>
      </w:r>
    </w:p>
    <w:p w14:paraId="695AEA06" w14:textId="77777777" w:rsidR="008F7BC1" w:rsidRDefault="001C0F39">
      <w:pPr>
        <w:pStyle w:val="Meta"/>
      </w:pPr>
      <w:r>
        <w:t>数据</w:t>
      </w:r>
      <w:r>
        <w:t xml:space="preserve"> t_chat_session, t_private_msg, users</w:t>
      </w:r>
      <w:r>
        <w:t>；事务</w:t>
      </w:r>
      <w:r>
        <w:t xml:space="preserve"> sp_send_message</w:t>
      </w:r>
      <w:r>
        <w:t>。</w:t>
      </w:r>
    </w:p>
    <w:p w14:paraId="5FD0DEA4" w14:textId="77777777" w:rsidR="008F7BC1" w:rsidRDefault="001C0F39">
      <w:pPr>
        <w:pStyle w:val="31"/>
      </w:pPr>
      <w:r>
        <w:t xml:space="preserve">API061 </w:t>
      </w:r>
      <w:r>
        <w:t>标记收到的私信已读</w:t>
      </w:r>
    </w:p>
    <w:p w14:paraId="6AFA1A15" w14:textId="77777777" w:rsidR="008F7BC1" w:rsidRDefault="001C0F39">
      <w:pPr>
        <w:pStyle w:val="Code"/>
        <w:keepNext/>
      </w:pPr>
      <w:r>
        <w:t>PUT /messages/{msg_id}/read</w:t>
      </w:r>
    </w:p>
    <w:p w14:paraId="17C79609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消息接收者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5ED39B3A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Message</w:t>
      </w:r>
    </w:p>
    <w:p w14:paraId="76F6F69B" w14:textId="77777777" w:rsidR="008F7BC1" w:rsidRDefault="001C0F39">
      <w:pPr>
        <w:keepNext/>
        <w:keepLines/>
      </w:pPr>
      <w:r>
        <w:t>仅接收者可写；仅第一次写</w:t>
      </w:r>
      <w:r>
        <w:t>read_at</w:t>
      </w:r>
      <w:r>
        <w:t>，重复调用保持原时间。本人已删除消息返回</w:t>
      </w:r>
      <w:r>
        <w:t>404</w:t>
      </w:r>
      <w:r>
        <w:t>。</w:t>
      </w:r>
    </w:p>
    <w:p w14:paraId="7B5F7FC8" w14:textId="77777777" w:rsidR="008F7BC1" w:rsidRDefault="001C0F39">
      <w:pPr>
        <w:pStyle w:val="Meta"/>
      </w:pPr>
      <w:r>
        <w:t>数据</w:t>
      </w:r>
      <w:r>
        <w:t xml:space="preserve"> t_private_msg</w:t>
      </w:r>
      <w:r>
        <w:t>；事务</w:t>
      </w:r>
      <w:r>
        <w:t xml:space="preserve"> sp_read_message</w:t>
      </w:r>
      <w:r>
        <w:t>。</w:t>
      </w:r>
    </w:p>
    <w:p w14:paraId="19B61604" w14:textId="77777777" w:rsidR="008F7BC1" w:rsidRDefault="001C0F39">
      <w:pPr>
        <w:pStyle w:val="31"/>
      </w:pPr>
      <w:r>
        <w:lastRenderedPageBreak/>
        <w:t xml:space="preserve">API062 </w:t>
      </w:r>
      <w:r>
        <w:t>单方删除私信</w:t>
      </w:r>
    </w:p>
    <w:p w14:paraId="797762C1" w14:textId="77777777" w:rsidR="008F7BC1" w:rsidRDefault="001C0F39">
      <w:pPr>
        <w:pStyle w:val="Code"/>
        <w:keepNext/>
      </w:pPr>
      <w:r>
        <w:t>DELETE /messages/{msg_id}</w:t>
      </w:r>
    </w:p>
    <w:p w14:paraId="74147501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4FD9A0F9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Empty</w:t>
      </w:r>
    </w:p>
    <w:p w14:paraId="6B0142CD" w14:textId="77777777" w:rsidR="008F7BC1" w:rsidRDefault="001C0F39">
      <w:pPr>
        <w:keepNext/>
        <w:keepLines/>
      </w:pPr>
      <w:r>
        <w:t>仅参与者；只修改自己方向的删除标记，不物理删除对方记录，重复删除</w:t>
      </w:r>
      <w:r>
        <w:t>200</w:t>
      </w:r>
      <w:r>
        <w:t>。</w:t>
      </w:r>
    </w:p>
    <w:p w14:paraId="2A6CA437" w14:textId="77777777" w:rsidR="008F7BC1" w:rsidRDefault="001C0F39">
      <w:pPr>
        <w:pStyle w:val="Meta"/>
      </w:pPr>
      <w:r>
        <w:t>数据</w:t>
      </w:r>
      <w:r>
        <w:t xml:space="preserve"> t_private_msg</w:t>
      </w:r>
      <w:r>
        <w:t>；事务</w:t>
      </w:r>
      <w:r>
        <w:t xml:space="preserve"> </w:t>
      </w:r>
      <w:r>
        <w:t>待实现的服务层查询或事务。</w:t>
      </w:r>
    </w:p>
    <w:p w14:paraId="24E4A1A2" w14:textId="77777777" w:rsidR="008F7BC1" w:rsidRDefault="001C0F39">
      <w:pPr>
        <w:pStyle w:val="31"/>
      </w:pPr>
      <w:r>
        <w:t xml:space="preserve">API063 </w:t>
      </w:r>
      <w:r>
        <w:t>举报一条私信</w:t>
      </w:r>
    </w:p>
    <w:p w14:paraId="72197A8C" w14:textId="77777777" w:rsidR="008F7BC1" w:rsidRDefault="001C0F39">
      <w:pPr>
        <w:pStyle w:val="Code"/>
        <w:keepNext/>
      </w:pPr>
      <w:r>
        <w:t>POST /messages/{msg_id}/reports</w:t>
      </w:r>
    </w:p>
    <w:p w14:paraId="567F3DA0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消息参与者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201    </w:t>
      </w:r>
      <w:r>
        <w:t>幂等键</w:t>
      </w:r>
      <w:r>
        <w:t xml:space="preserve"> </w:t>
      </w:r>
      <w:r>
        <w:t>必填</w:t>
      </w:r>
    </w:p>
    <w:p w14:paraId="6A6C0B33" w14:textId="77777777" w:rsidR="008F7BC1" w:rsidRDefault="001C0F39">
      <w:pPr>
        <w:pStyle w:val="Meta"/>
        <w:keepNext/>
      </w:pPr>
      <w:r>
        <w:t>请求体</w:t>
      </w:r>
      <w:r>
        <w:t xml:space="preserve"> MessageReportWrite    </w:t>
      </w:r>
      <w:r>
        <w:t>响应</w:t>
      </w:r>
      <w:r>
        <w:t xml:space="preserve"> data MessageReport</w:t>
      </w:r>
    </w:p>
    <w:p w14:paraId="4DF688D4" w14:textId="77777777" w:rsidR="008F7BC1" w:rsidRDefault="001C0F39">
      <w:pPr>
        <w:pStyle w:val="Code"/>
        <w:keepNext/>
      </w:pPr>
      <w:r>
        <w:t>请求示例</w:t>
      </w:r>
      <w:r>
        <w:t xml:space="preserve"> {"reason":"</w:t>
      </w:r>
      <w:r>
        <w:t>核验通过</w:t>
      </w:r>
      <w:r>
        <w:t>"}</w:t>
      </w:r>
    </w:p>
    <w:p w14:paraId="05EC1D0A" w14:textId="77777777" w:rsidR="008F7BC1" w:rsidRDefault="001C0F39">
      <w:pPr>
        <w:keepNext/>
        <w:keepLines/>
      </w:pPr>
      <w:r>
        <w:t>只允许举报本人参与的消息；同人同消息唯一，幂等键重试返回原工单，其他重复返回</w:t>
      </w:r>
      <w:r>
        <w:t>UNIQUE_CONFLICT</w:t>
      </w:r>
      <w:r>
        <w:t>。保留消息证据，仅指定举报管理员可查看。</w:t>
      </w:r>
    </w:p>
    <w:p w14:paraId="4E22AAF3" w14:textId="77777777" w:rsidR="008F7BC1" w:rsidRDefault="001C0F39">
      <w:pPr>
        <w:pStyle w:val="Meta"/>
      </w:pPr>
      <w:r>
        <w:t>数据</w:t>
      </w:r>
      <w:r>
        <w:t xml:space="preserve"> t_msg_report, t_private_msg</w:t>
      </w:r>
      <w:r>
        <w:t>；事务</w:t>
      </w:r>
      <w:r>
        <w:t xml:space="preserve"> </w:t>
      </w:r>
      <w:r>
        <w:t>待实现的服务层查询或事务。</w:t>
      </w:r>
    </w:p>
    <w:p w14:paraId="23050D76" w14:textId="77777777" w:rsidR="008F7BC1" w:rsidRDefault="001C0F39">
      <w:pPr>
        <w:pStyle w:val="31"/>
      </w:pPr>
      <w:r>
        <w:t xml:space="preserve">API064 </w:t>
      </w:r>
      <w:r>
        <w:t>查询本人私信举报</w:t>
      </w:r>
    </w:p>
    <w:p w14:paraId="13E231E6" w14:textId="77777777" w:rsidR="008F7BC1" w:rsidRDefault="001C0F39">
      <w:pPr>
        <w:pStyle w:val="Code"/>
        <w:keepNext/>
      </w:pPr>
      <w:r>
        <w:t>GET /me/message-reports</w:t>
      </w:r>
    </w:p>
    <w:p w14:paraId="67A109B6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27FE7E0F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ReportPage</w:t>
      </w:r>
    </w:p>
    <w:p w14:paraId="6936D159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</w:p>
    <w:p w14:paraId="770A439B" w14:textId="77777777" w:rsidR="008F7BC1" w:rsidRDefault="001C0F39">
      <w:pPr>
        <w:keepNext/>
        <w:keepLines/>
      </w:pPr>
      <w:r>
        <w:t>只看本人举报与处理结果，按</w:t>
      </w:r>
      <w:r>
        <w:t>report_time</w:t>
      </w:r>
      <w:r>
        <w:t>降序、</w:t>
      </w:r>
      <w:r>
        <w:t>report_id</w:t>
      </w:r>
      <w:r>
        <w:t>降序。</w:t>
      </w:r>
    </w:p>
    <w:p w14:paraId="5FD0904F" w14:textId="77777777" w:rsidR="008F7BC1" w:rsidRDefault="001C0F39">
      <w:pPr>
        <w:pStyle w:val="Meta"/>
      </w:pPr>
      <w:r>
        <w:t>数据</w:t>
      </w:r>
      <w:r>
        <w:t xml:space="preserve"> t_msg_report</w:t>
      </w:r>
      <w:r>
        <w:t>；事务</w:t>
      </w:r>
      <w:r>
        <w:t xml:space="preserve"> </w:t>
      </w:r>
      <w:r>
        <w:t>待实现的服务层查询或事务。</w:t>
      </w:r>
    </w:p>
    <w:p w14:paraId="5F3D2267" w14:textId="77777777" w:rsidR="008F7BC1" w:rsidRDefault="001C0F39">
      <w:pPr>
        <w:pStyle w:val="21"/>
      </w:pPr>
      <w:bookmarkStart w:id="30" w:name="_Toc243153909"/>
      <w:r>
        <w:t>站内通知</w:t>
      </w:r>
      <w:bookmarkEnd w:id="30"/>
    </w:p>
    <w:p w14:paraId="475DC559" w14:textId="77777777" w:rsidR="008F7BC1" w:rsidRDefault="001C0F39">
      <w:pPr>
        <w:pStyle w:val="31"/>
      </w:pPr>
      <w:r>
        <w:t xml:space="preserve">API065 </w:t>
      </w:r>
      <w:r>
        <w:t>查询本人通知</w:t>
      </w:r>
    </w:p>
    <w:p w14:paraId="7368D1CD" w14:textId="77777777" w:rsidR="008F7BC1" w:rsidRDefault="001C0F39">
      <w:pPr>
        <w:pStyle w:val="Code"/>
        <w:keepNext/>
      </w:pPr>
      <w:r>
        <w:t>GET /me/notifications</w:t>
      </w:r>
    </w:p>
    <w:p w14:paraId="1745A9F3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66958825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NotificationPage</w:t>
      </w:r>
    </w:p>
    <w:p w14:paraId="1194EE7A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  <w:r>
        <w:t>；</w:t>
      </w:r>
      <w:r>
        <w:t>unread_only</w:t>
      </w:r>
      <w:r>
        <w:t>（</w:t>
      </w:r>
      <w:r>
        <w:t>boolean</w:t>
      </w:r>
      <w:r>
        <w:t>，可选）：默认</w:t>
      </w:r>
      <w:r>
        <w:t xml:space="preserve">false </w:t>
      </w:r>
      <w:r>
        <w:t>；</w:t>
      </w:r>
      <w:r>
        <w:t>notification_type</w:t>
      </w:r>
      <w:r>
        <w:t>（</w:t>
      </w:r>
      <w:r>
        <w:t>string</w:t>
      </w:r>
      <w:r>
        <w:t>，可选）：</w:t>
      </w:r>
      <w:r>
        <w:t xml:space="preserve"> </w:t>
      </w:r>
      <w:r>
        <w:t>系统</w:t>
      </w:r>
      <w:r>
        <w:t xml:space="preserve"> / </w:t>
      </w:r>
      <w:r>
        <w:t>互动</w:t>
      </w:r>
      <w:r>
        <w:t xml:space="preserve"> / </w:t>
      </w:r>
      <w:r>
        <w:t>交易</w:t>
      </w:r>
      <w:r>
        <w:t xml:space="preserve"> / </w:t>
      </w:r>
      <w:r>
        <w:t>审核</w:t>
      </w:r>
      <w:r>
        <w:t xml:space="preserve"> / </w:t>
      </w:r>
      <w:r>
        <w:t>安全</w:t>
      </w:r>
    </w:p>
    <w:p w14:paraId="198D7B8A" w14:textId="77777777" w:rsidR="008F7BC1" w:rsidRDefault="001C0F39">
      <w:pPr>
        <w:keepNext/>
        <w:keepLines/>
      </w:pPr>
      <w:r>
        <w:t>必须已存在接收记录，</w:t>
      </w:r>
      <w:r>
        <w:t>is_deleted=false</w:t>
      </w:r>
      <w:r>
        <w:t>且通知已发送；按</w:t>
      </w:r>
      <w:r>
        <w:t>received_at</w:t>
      </w:r>
      <w:r>
        <w:t>降序、</w:t>
      </w:r>
      <w:r>
        <w:t>notification_id</w:t>
      </w:r>
      <w:r>
        <w:t>降序。撤回通知不再展示。</w:t>
      </w:r>
    </w:p>
    <w:p w14:paraId="63C91FF8" w14:textId="77777777" w:rsidR="008F7BC1" w:rsidRDefault="001C0F39">
      <w:pPr>
        <w:pStyle w:val="Meta"/>
      </w:pPr>
      <w:r>
        <w:t>数据</w:t>
      </w:r>
      <w:r>
        <w:t xml:space="preserve"> notification_receipts, system_notifications</w:t>
      </w:r>
      <w:r>
        <w:t>；事务</w:t>
      </w:r>
      <w:r>
        <w:t xml:space="preserve"> </w:t>
      </w:r>
      <w:r>
        <w:t>待实现的服务层查询或事务。</w:t>
      </w:r>
    </w:p>
    <w:p w14:paraId="35DC47D5" w14:textId="77777777" w:rsidR="008F7BC1" w:rsidRDefault="001C0F39">
      <w:pPr>
        <w:pStyle w:val="31"/>
      </w:pPr>
      <w:r>
        <w:lastRenderedPageBreak/>
        <w:t xml:space="preserve">API066 </w:t>
      </w:r>
      <w:r>
        <w:t>获取通知详情</w:t>
      </w:r>
    </w:p>
    <w:p w14:paraId="5EBC8EF1" w14:textId="77777777" w:rsidR="008F7BC1" w:rsidRDefault="001C0F39">
      <w:pPr>
        <w:pStyle w:val="Code"/>
        <w:keepNext/>
      </w:pPr>
      <w:r>
        <w:t>GET /me/notifications/{notification_id}</w:t>
      </w:r>
    </w:p>
    <w:p w14:paraId="02C4A838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4D7618B3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Notification</w:t>
      </w:r>
    </w:p>
    <w:p w14:paraId="469E7940" w14:textId="77777777" w:rsidR="008F7BC1" w:rsidRDefault="001C0F39">
      <w:pPr>
        <w:keepNext/>
        <w:keepLines/>
      </w:pPr>
      <w:r>
        <w:t>只能访问本人有效接收记录；</w:t>
      </w:r>
      <w:r>
        <w:t>GET</w:t>
      </w:r>
      <w:r>
        <w:t>不自动标记已读或点击。</w:t>
      </w:r>
    </w:p>
    <w:p w14:paraId="489E5E25" w14:textId="77777777" w:rsidR="008F7BC1" w:rsidRDefault="001C0F39">
      <w:pPr>
        <w:pStyle w:val="Meta"/>
      </w:pPr>
      <w:r>
        <w:t>数据</w:t>
      </w:r>
      <w:r>
        <w:t xml:space="preserve"> notification_receipts, system_notifications</w:t>
      </w:r>
      <w:r>
        <w:t>；事务</w:t>
      </w:r>
      <w:r>
        <w:t xml:space="preserve"> </w:t>
      </w:r>
      <w:r>
        <w:t>待实现的服务层查询或事务。</w:t>
      </w:r>
    </w:p>
    <w:p w14:paraId="7E8E9FBB" w14:textId="77777777" w:rsidR="008F7BC1" w:rsidRDefault="001C0F39">
      <w:pPr>
        <w:pStyle w:val="31"/>
      </w:pPr>
      <w:r>
        <w:t xml:space="preserve">API067 </w:t>
      </w:r>
      <w:r>
        <w:t>标记通知已读</w:t>
      </w:r>
    </w:p>
    <w:p w14:paraId="4092D786" w14:textId="77777777" w:rsidR="008F7BC1" w:rsidRDefault="001C0F39">
      <w:pPr>
        <w:pStyle w:val="Code"/>
        <w:keepNext/>
      </w:pPr>
      <w:r>
        <w:t>PUT /me/notifications/{notification_id}/read</w:t>
      </w:r>
    </w:p>
    <w:p w14:paraId="5C62FCA1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5C829B3B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Notification</w:t>
      </w:r>
    </w:p>
    <w:p w14:paraId="198A121C" w14:textId="77777777" w:rsidR="008F7BC1" w:rsidRDefault="001C0F39">
      <w:pPr>
        <w:keepNext/>
        <w:keepLines/>
      </w:pPr>
      <w:r>
        <w:t>只修改本人接收记录；首次写</w:t>
      </w:r>
      <w:r>
        <w:t>read_at</w:t>
      </w:r>
      <w:r>
        <w:t>，重试不改变时间。</w:t>
      </w:r>
    </w:p>
    <w:p w14:paraId="60E57052" w14:textId="77777777" w:rsidR="008F7BC1" w:rsidRDefault="001C0F39">
      <w:pPr>
        <w:pStyle w:val="Meta"/>
      </w:pPr>
      <w:r>
        <w:t>数据</w:t>
      </w:r>
      <w:r>
        <w:t xml:space="preserve"> notification_receipts</w:t>
      </w:r>
      <w:r>
        <w:t>；事务</w:t>
      </w:r>
      <w:r>
        <w:t xml:space="preserve"> </w:t>
      </w:r>
      <w:r>
        <w:t>待实现的服务层查询或事务。</w:t>
      </w:r>
    </w:p>
    <w:p w14:paraId="5D12E3D0" w14:textId="77777777" w:rsidR="008F7BC1" w:rsidRDefault="001C0F39">
      <w:pPr>
        <w:pStyle w:val="31"/>
      </w:pPr>
      <w:r>
        <w:t xml:space="preserve">API068 </w:t>
      </w:r>
      <w:r>
        <w:t>记录通知点击</w:t>
      </w:r>
    </w:p>
    <w:p w14:paraId="38BA7D3A" w14:textId="77777777" w:rsidR="008F7BC1" w:rsidRDefault="001C0F39">
      <w:pPr>
        <w:pStyle w:val="Code"/>
        <w:keepNext/>
      </w:pPr>
      <w:r>
        <w:t>PUT /me/notifications/{notification_id}/click</w:t>
      </w:r>
    </w:p>
    <w:p w14:paraId="6562EBAA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1EF7D18B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Notification</w:t>
      </w:r>
    </w:p>
    <w:p w14:paraId="242E93D8" w14:textId="77777777" w:rsidR="008F7BC1" w:rsidRDefault="001C0F39">
      <w:pPr>
        <w:keepNext/>
        <w:keepLines/>
      </w:pPr>
      <w:r>
        <w:t>只记录首次</w:t>
      </w:r>
      <w:r>
        <w:t>clicked_at</w:t>
      </w:r>
      <w:r>
        <w:t>；未读时先写</w:t>
      </w:r>
      <w:r>
        <w:t>read_at</w:t>
      </w:r>
      <w:r>
        <w:t>，保证</w:t>
      </w:r>
      <w:r>
        <w:t>clicked_at&gt;=read_at</w:t>
      </w:r>
      <w:r>
        <w:t>。不接收任意</w:t>
      </w:r>
      <w:r>
        <w:t>URL</w:t>
      </w:r>
      <w:r>
        <w:t>作为跳转目标。</w:t>
      </w:r>
    </w:p>
    <w:p w14:paraId="29EA90D9" w14:textId="77777777" w:rsidR="008F7BC1" w:rsidRDefault="001C0F39">
      <w:pPr>
        <w:pStyle w:val="Meta"/>
      </w:pPr>
      <w:r>
        <w:t>数据</w:t>
      </w:r>
      <w:r>
        <w:t xml:space="preserve"> notification_receipts</w:t>
      </w:r>
      <w:r>
        <w:t>；事务</w:t>
      </w:r>
      <w:r>
        <w:t xml:space="preserve"> </w:t>
      </w:r>
      <w:r>
        <w:t>待实现的服务层查询或事务。</w:t>
      </w:r>
    </w:p>
    <w:p w14:paraId="26C3A455" w14:textId="77777777" w:rsidR="008F7BC1" w:rsidRDefault="001C0F39">
      <w:pPr>
        <w:pStyle w:val="31"/>
      </w:pPr>
      <w:r>
        <w:t xml:space="preserve">API069 </w:t>
      </w:r>
      <w:r>
        <w:t>删除本人通知</w:t>
      </w:r>
    </w:p>
    <w:p w14:paraId="3A842001" w14:textId="77777777" w:rsidR="008F7BC1" w:rsidRDefault="001C0F39">
      <w:pPr>
        <w:pStyle w:val="Code"/>
        <w:keepNext/>
      </w:pPr>
      <w:r>
        <w:t>DELETE /me/notifications/{notification_id}</w:t>
      </w:r>
    </w:p>
    <w:p w14:paraId="79CC9902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3916C8FA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Empty</w:t>
      </w:r>
    </w:p>
    <w:p w14:paraId="3A290459" w14:textId="77777777" w:rsidR="008F7BC1" w:rsidRDefault="001C0F39">
      <w:pPr>
        <w:keepNext/>
        <w:keepLines/>
      </w:pPr>
      <w:r>
        <w:t>只设置本人</w:t>
      </w:r>
      <w:r>
        <w:t>is_deleted=true</w:t>
      </w:r>
      <w:r>
        <w:t>；重复删除返回</w:t>
      </w:r>
      <w:r>
        <w:t>200</w:t>
      </w:r>
      <w:r>
        <w:t>，不删除其他人记录。</w:t>
      </w:r>
    </w:p>
    <w:p w14:paraId="5298A8E4" w14:textId="77777777" w:rsidR="008F7BC1" w:rsidRDefault="001C0F39">
      <w:pPr>
        <w:pStyle w:val="Meta"/>
      </w:pPr>
      <w:r>
        <w:t>数据</w:t>
      </w:r>
      <w:r>
        <w:t xml:space="preserve"> notification_receipts</w:t>
      </w:r>
      <w:r>
        <w:t>；事务</w:t>
      </w:r>
      <w:r>
        <w:t xml:space="preserve"> </w:t>
      </w:r>
      <w:r>
        <w:t>待实现的服务层查询或事务。</w:t>
      </w:r>
    </w:p>
    <w:p w14:paraId="45941582" w14:textId="77777777" w:rsidR="008F7BC1" w:rsidRDefault="001C0F39">
      <w:pPr>
        <w:pStyle w:val="31"/>
      </w:pPr>
      <w:r>
        <w:t xml:space="preserve">API070 </w:t>
      </w:r>
      <w:r>
        <w:t>获取通知偏好</w:t>
      </w:r>
    </w:p>
    <w:p w14:paraId="5D09FE88" w14:textId="77777777" w:rsidR="008F7BC1" w:rsidRDefault="001C0F39">
      <w:pPr>
        <w:pStyle w:val="Code"/>
        <w:keepNext/>
      </w:pPr>
      <w:r>
        <w:t>GET /me/notification-preferences</w:t>
      </w:r>
    </w:p>
    <w:p w14:paraId="63768D3B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56150ADE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NotificationPreferences</w:t>
      </w:r>
    </w:p>
    <w:p w14:paraId="004EB8D9" w14:textId="77777777" w:rsidR="008F7BC1" w:rsidRDefault="001C0F39">
      <w:pPr>
        <w:keepNext/>
        <w:keepLines/>
      </w:pPr>
      <w:r>
        <w:t>无记录时返回站内开启、短信邮件关闭、免打扰为空的默认视图。</w:t>
      </w:r>
    </w:p>
    <w:p w14:paraId="67161A45" w14:textId="77777777" w:rsidR="008F7BC1" w:rsidRDefault="001C0F39">
      <w:pPr>
        <w:pStyle w:val="Meta"/>
      </w:pPr>
      <w:r>
        <w:t>数据</w:t>
      </w:r>
      <w:r>
        <w:t xml:space="preserve"> notification_preferences</w:t>
      </w:r>
      <w:r>
        <w:t>；事务</w:t>
      </w:r>
      <w:r>
        <w:t xml:space="preserve"> </w:t>
      </w:r>
      <w:r>
        <w:t>待实现的服务层查询或事务。</w:t>
      </w:r>
    </w:p>
    <w:p w14:paraId="55FAC72C" w14:textId="77777777" w:rsidR="008F7BC1" w:rsidRDefault="001C0F39">
      <w:pPr>
        <w:pStyle w:val="31"/>
      </w:pPr>
      <w:r>
        <w:lastRenderedPageBreak/>
        <w:t xml:space="preserve">API071 </w:t>
      </w:r>
      <w:r>
        <w:t>替换通知偏好</w:t>
      </w:r>
    </w:p>
    <w:p w14:paraId="10B7BFC0" w14:textId="77777777" w:rsidR="008F7BC1" w:rsidRDefault="001C0F39">
      <w:pPr>
        <w:pStyle w:val="Code"/>
        <w:keepNext/>
      </w:pPr>
      <w:r>
        <w:t>PUT /me/notification-preferences</w:t>
      </w:r>
    </w:p>
    <w:p w14:paraId="7443D747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登录</w:t>
      </w:r>
      <w:r>
        <w:t xml:space="preserve">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69A6B747" w14:textId="77777777" w:rsidR="008F7BC1" w:rsidRDefault="001C0F39">
      <w:pPr>
        <w:pStyle w:val="Meta"/>
        <w:keepNext/>
      </w:pPr>
      <w:r>
        <w:t>请求体</w:t>
      </w:r>
      <w:r>
        <w:t xml:space="preserve"> NotificationPreferences    </w:t>
      </w:r>
      <w:r>
        <w:t>响应</w:t>
      </w:r>
      <w:r>
        <w:t xml:space="preserve"> data NotificationPreferences</w:t>
      </w:r>
    </w:p>
    <w:p w14:paraId="3BD1FBA1" w14:textId="77777777" w:rsidR="008F7BC1" w:rsidRDefault="001C0F39">
      <w:pPr>
        <w:pStyle w:val="Code"/>
        <w:keepNext/>
      </w:pPr>
      <w:r>
        <w:t>请求示例</w:t>
      </w:r>
      <w:r>
        <w:t xml:space="preserve"> {"in_app_enabled":true,"email_enabled":false,"sms_enabled":false,"dnd_start":null,"dnd_end":null}</w:t>
      </w:r>
    </w:p>
    <w:p w14:paraId="01AF2B5B" w14:textId="77777777" w:rsidR="008F7BC1" w:rsidRDefault="001C0F39">
      <w:pPr>
        <w:keepNext/>
        <w:keepLines/>
      </w:pPr>
      <w:r>
        <w:t>完整替换；</w:t>
      </w:r>
      <w:r>
        <w:t>dnd_start</w:t>
      </w:r>
      <w:r>
        <w:t>和</w:t>
      </w:r>
      <w:r>
        <w:t>dnd_end</w:t>
      </w:r>
      <w:r>
        <w:t>同空或同非空，开始等于结束拒绝。免打扰只延迟普通通知的主动提醒，不阻止站内记录落库；安全通知不受普通偏好抑制。未接入外部渠道时设置对应开关</w:t>
      </w:r>
      <w:r>
        <w:t>true</w:t>
      </w:r>
      <w:r>
        <w:t>返回</w:t>
      </w:r>
      <w:r>
        <w:t>501</w:t>
      </w:r>
      <w:r>
        <w:t>。</w:t>
      </w:r>
    </w:p>
    <w:p w14:paraId="381EE9B2" w14:textId="77777777" w:rsidR="008F7BC1" w:rsidRDefault="001C0F39">
      <w:pPr>
        <w:pStyle w:val="Meta"/>
      </w:pPr>
      <w:r>
        <w:t>数据</w:t>
      </w:r>
      <w:r>
        <w:t xml:space="preserve"> notification_preferences</w:t>
      </w:r>
      <w:r>
        <w:t>；事务</w:t>
      </w:r>
      <w:r>
        <w:t xml:space="preserve"> </w:t>
      </w:r>
      <w:r>
        <w:t>待实现的服务层查询或事务。</w:t>
      </w:r>
    </w:p>
    <w:p w14:paraId="14F82EE1" w14:textId="77777777" w:rsidR="008F7BC1" w:rsidRDefault="001C0F39">
      <w:pPr>
        <w:pStyle w:val="21"/>
      </w:pPr>
      <w:bookmarkStart w:id="31" w:name="_Toc243153910"/>
      <w:r>
        <w:t>管理端用户与认证</w:t>
      </w:r>
      <w:bookmarkEnd w:id="31"/>
    </w:p>
    <w:p w14:paraId="102B36B9" w14:textId="77777777" w:rsidR="008F7BC1" w:rsidRDefault="001C0F39">
      <w:pPr>
        <w:pStyle w:val="31"/>
      </w:pPr>
      <w:r>
        <w:t xml:space="preserve">API072 </w:t>
      </w:r>
      <w:r>
        <w:t>查询用户列表</w:t>
      </w:r>
    </w:p>
    <w:p w14:paraId="64DF0789" w14:textId="77777777" w:rsidR="008F7BC1" w:rsidRDefault="001C0F39">
      <w:pPr>
        <w:pStyle w:val="Code"/>
        <w:keepNext/>
      </w:pPr>
      <w:r>
        <w:t>GET /admin/users</w:t>
      </w:r>
    </w:p>
    <w:p w14:paraId="5B30F2AD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7FDAC3DD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UserPage</w:t>
      </w:r>
    </w:p>
    <w:p w14:paraId="06990081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  <w:r>
        <w:t>；</w:t>
      </w:r>
      <w:r>
        <w:t>keyword</w:t>
      </w:r>
      <w:r>
        <w:t>（</w:t>
      </w:r>
      <w:r>
        <w:t>string</w:t>
      </w:r>
      <w:r>
        <w:t>，可选）：用户名关键字</w:t>
      </w:r>
      <w:r>
        <w:t xml:space="preserve"> </w:t>
      </w:r>
      <w:r>
        <w:t>最长</w:t>
      </w:r>
      <w:r>
        <w:t>100</w:t>
      </w:r>
      <w:r>
        <w:t>；</w:t>
      </w:r>
      <w:r>
        <w:t>account_status</w:t>
      </w:r>
      <w:r>
        <w:t>（</w:t>
      </w:r>
      <w:r>
        <w:t>string</w:t>
      </w:r>
      <w:r>
        <w:t>，可选）：</w:t>
      </w:r>
      <w:r>
        <w:t xml:space="preserve"> ACTIVE / DISABLED</w:t>
      </w:r>
      <w:r>
        <w:t>；</w:t>
      </w:r>
      <w:r>
        <w:t>role</w:t>
      </w:r>
      <w:r>
        <w:t>（</w:t>
      </w:r>
      <w:r>
        <w:t>string</w:t>
      </w:r>
      <w:r>
        <w:t>，可选）：</w:t>
      </w:r>
      <w:r>
        <w:t xml:space="preserve"> USER / ADMIN</w:t>
      </w:r>
      <w:r>
        <w:t>；</w:t>
      </w:r>
      <w:r>
        <w:t>campus</w:t>
      </w:r>
      <w:r>
        <w:t>（</w:t>
      </w:r>
      <w:r>
        <w:t>string</w:t>
      </w:r>
      <w:r>
        <w:t>，可选）：校区</w:t>
      </w:r>
      <w:r>
        <w:t xml:space="preserve"> </w:t>
      </w:r>
      <w:r>
        <w:t>最长</w:t>
      </w:r>
      <w:r>
        <w:t>50</w:t>
      </w:r>
    </w:p>
    <w:p w14:paraId="36B51B39" w14:textId="77777777" w:rsidR="008F7BC1" w:rsidRDefault="001C0F39">
      <w:pPr>
        <w:keepNext/>
        <w:keepLines/>
      </w:pPr>
      <w:r>
        <w:t>按</w:t>
      </w:r>
      <w:r>
        <w:t>registration_time</w:t>
      </w:r>
      <w:r>
        <w:t>降序、</w:t>
      </w:r>
      <w:r>
        <w:t>user_id</w:t>
      </w:r>
      <w:r>
        <w:t>降序；默认脱敏</w:t>
      </w:r>
      <w:r>
        <w:t>phone/email</w:t>
      </w:r>
      <w:r>
        <w:t>，不返回凭证或哈希。</w:t>
      </w:r>
    </w:p>
    <w:p w14:paraId="5CE222B0" w14:textId="77777777" w:rsidR="008F7BC1" w:rsidRDefault="001C0F39">
      <w:pPr>
        <w:pStyle w:val="Meta"/>
      </w:pPr>
      <w:r>
        <w:t>数据</w:t>
      </w:r>
      <w:r>
        <w:t xml:space="preserve"> users</w:t>
      </w:r>
      <w:r>
        <w:t>；事务</w:t>
      </w:r>
      <w:r>
        <w:t xml:space="preserve"> </w:t>
      </w:r>
      <w:r>
        <w:t>待实现的服务层查询或事务。</w:t>
      </w:r>
    </w:p>
    <w:p w14:paraId="6A5990A1" w14:textId="77777777" w:rsidR="008F7BC1" w:rsidRDefault="001C0F39">
      <w:pPr>
        <w:pStyle w:val="31"/>
      </w:pPr>
      <w:r>
        <w:t xml:space="preserve">API073 </w:t>
      </w:r>
      <w:r>
        <w:t>获取管理用户详情</w:t>
      </w:r>
    </w:p>
    <w:p w14:paraId="090E5066" w14:textId="77777777" w:rsidR="008F7BC1" w:rsidRDefault="001C0F39">
      <w:pPr>
        <w:pStyle w:val="Code"/>
        <w:keepNext/>
      </w:pPr>
      <w:r>
        <w:t>GET /admin/users/{user_id}</w:t>
      </w:r>
    </w:p>
    <w:p w14:paraId="052F1FB7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7BE06DF8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User</w:t>
      </w:r>
    </w:p>
    <w:p w14:paraId="6BE7AFAA" w14:textId="77777777" w:rsidR="008F7BC1" w:rsidRDefault="001C0F39">
      <w:pPr>
        <w:keepNext/>
        <w:keepLines/>
      </w:pPr>
      <w:r>
        <w:t>联系方式脱敏；实名学号与认证材料仅在认证详情接口按审核职责获取。</w:t>
      </w:r>
    </w:p>
    <w:p w14:paraId="324AEE3E" w14:textId="77777777" w:rsidR="008F7BC1" w:rsidRDefault="001C0F39">
      <w:pPr>
        <w:pStyle w:val="Meta"/>
      </w:pPr>
      <w:r>
        <w:t>数据</w:t>
      </w:r>
      <w:r>
        <w:t xml:space="preserve"> users</w:t>
      </w:r>
      <w:r>
        <w:t>；事务</w:t>
      </w:r>
      <w:r>
        <w:t xml:space="preserve"> </w:t>
      </w:r>
      <w:r>
        <w:t>待实现的服务层查询或事务。</w:t>
      </w:r>
    </w:p>
    <w:p w14:paraId="7FA28022" w14:textId="77777777" w:rsidR="008F7BC1" w:rsidRDefault="001C0F39">
      <w:pPr>
        <w:pStyle w:val="31"/>
      </w:pPr>
      <w:r>
        <w:t xml:space="preserve">API074 </w:t>
      </w:r>
      <w:r>
        <w:t>启用或禁用用户</w:t>
      </w:r>
    </w:p>
    <w:p w14:paraId="181AA0B9" w14:textId="77777777" w:rsidR="008F7BC1" w:rsidRDefault="001C0F39">
      <w:pPr>
        <w:pStyle w:val="Code"/>
        <w:keepNext/>
      </w:pPr>
      <w:r>
        <w:t>POST /admin/users/{user_id}/status</w:t>
      </w:r>
    </w:p>
    <w:p w14:paraId="5094A329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必填</w:t>
      </w:r>
    </w:p>
    <w:p w14:paraId="71444072" w14:textId="77777777" w:rsidR="008F7BC1" w:rsidRDefault="001C0F39">
      <w:pPr>
        <w:pStyle w:val="Meta"/>
        <w:keepNext/>
      </w:pPr>
      <w:r>
        <w:t>请求体</w:t>
      </w:r>
      <w:r>
        <w:t xml:space="preserve"> UserStatus    </w:t>
      </w:r>
      <w:r>
        <w:t>响应</w:t>
      </w:r>
      <w:r>
        <w:t xml:space="preserve"> data User</w:t>
      </w:r>
    </w:p>
    <w:p w14:paraId="62694C79" w14:textId="77777777" w:rsidR="008F7BC1" w:rsidRDefault="001C0F39">
      <w:pPr>
        <w:pStyle w:val="Code"/>
        <w:keepNext/>
      </w:pPr>
      <w:r>
        <w:t>请求示例</w:t>
      </w:r>
      <w:r>
        <w:t xml:space="preserve"> {"account_status":"ACTIVE","reason":"</w:t>
      </w:r>
      <w:r>
        <w:t>核验通过</w:t>
      </w:r>
      <w:r>
        <w:t>"}</w:t>
      </w:r>
    </w:p>
    <w:p w14:paraId="7CA7AFEB" w14:textId="77777777" w:rsidR="008F7BC1" w:rsidRDefault="001C0F39">
      <w:pPr>
        <w:keepNext/>
        <w:keepLines/>
      </w:pPr>
      <w:r>
        <w:t>记录前后值和原因；禁用立即撤销该用户会话，不自动删除或取消历史业务。禁止禁用自己或最后一个启用管理员。</w:t>
      </w:r>
    </w:p>
    <w:p w14:paraId="4814D523" w14:textId="77777777" w:rsidR="008F7BC1" w:rsidRDefault="001C0F39">
      <w:pPr>
        <w:pStyle w:val="Meta"/>
      </w:pPr>
      <w:r>
        <w:t>数据</w:t>
      </w:r>
      <w:r>
        <w:t xml:space="preserve"> users, admin_audit_log</w:t>
      </w:r>
      <w:r>
        <w:t>；事务</w:t>
      </w:r>
      <w:r>
        <w:t xml:space="preserve"> </w:t>
      </w:r>
      <w:r>
        <w:t>待实现的服务层查询或事务。</w:t>
      </w:r>
    </w:p>
    <w:p w14:paraId="624188D6" w14:textId="77777777" w:rsidR="008F7BC1" w:rsidRDefault="001C0F39">
      <w:pPr>
        <w:pStyle w:val="31"/>
      </w:pPr>
      <w:r>
        <w:lastRenderedPageBreak/>
        <w:t xml:space="preserve">API075 </w:t>
      </w:r>
      <w:r>
        <w:t>调整用户角色</w:t>
      </w:r>
    </w:p>
    <w:p w14:paraId="072B73E1" w14:textId="77777777" w:rsidR="008F7BC1" w:rsidRDefault="001C0F39">
      <w:pPr>
        <w:pStyle w:val="Code"/>
        <w:keepNext/>
      </w:pPr>
      <w:r>
        <w:t>POST /admin/users/{user_id}/role</w:t>
      </w:r>
    </w:p>
    <w:p w14:paraId="29093510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特权</w:t>
      </w:r>
      <w:r>
        <w:t xml:space="preserve">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必填</w:t>
      </w:r>
    </w:p>
    <w:p w14:paraId="614574BC" w14:textId="77777777" w:rsidR="008F7BC1" w:rsidRDefault="001C0F39">
      <w:pPr>
        <w:pStyle w:val="Meta"/>
        <w:keepNext/>
      </w:pPr>
      <w:r>
        <w:t>请求体</w:t>
      </w:r>
      <w:r>
        <w:t xml:space="preserve"> UserRole    </w:t>
      </w:r>
      <w:r>
        <w:t>响应</w:t>
      </w:r>
      <w:r>
        <w:t xml:space="preserve"> data User</w:t>
      </w:r>
    </w:p>
    <w:p w14:paraId="409C4CE7" w14:textId="77777777" w:rsidR="008F7BC1" w:rsidRDefault="001C0F39">
      <w:pPr>
        <w:pStyle w:val="Code"/>
        <w:keepNext/>
      </w:pPr>
      <w:r>
        <w:t>请求示例</w:t>
      </w:r>
      <w:r>
        <w:t xml:space="preserve"> {"role":"USER","reason":"</w:t>
      </w:r>
      <w:r>
        <w:t>核验通过</w:t>
      </w:r>
      <w:r>
        <w:t>"}</w:t>
      </w:r>
    </w:p>
    <w:p w14:paraId="473F1661" w14:textId="77777777" w:rsidR="008F7BC1" w:rsidRDefault="001C0F39">
      <w:pPr>
        <w:keepNext/>
        <w:keepLines/>
      </w:pPr>
      <w:r>
        <w:t>属于新增安全约定：须服务端维护角色管理权限白名单；默认关闭，普通</w:t>
      </w:r>
      <w:r>
        <w:t>ADMIN</w:t>
      </w:r>
      <w:r>
        <w:t>不能提升角色。禁止撤销最后管理员；成功撤销目标全部会话并审计。需新增特权配置。</w:t>
      </w:r>
    </w:p>
    <w:p w14:paraId="5A4A669F" w14:textId="77777777" w:rsidR="008F7BC1" w:rsidRDefault="001C0F39">
      <w:pPr>
        <w:pStyle w:val="Meta"/>
      </w:pPr>
      <w:r>
        <w:t>数据</w:t>
      </w:r>
      <w:r>
        <w:t xml:space="preserve"> users, admin_audit_log</w:t>
      </w:r>
      <w:r>
        <w:t>；事务</w:t>
      </w:r>
      <w:r>
        <w:t xml:space="preserve"> </w:t>
      </w:r>
      <w:r>
        <w:t>待实现的服务层查询或事务。</w:t>
      </w:r>
    </w:p>
    <w:p w14:paraId="734FC45D" w14:textId="77777777" w:rsidR="008F7BC1" w:rsidRDefault="001C0F39">
      <w:pPr>
        <w:pStyle w:val="31"/>
      </w:pPr>
      <w:r>
        <w:t xml:space="preserve">API076 </w:t>
      </w:r>
      <w:r>
        <w:t>查询认证审核队列</w:t>
      </w:r>
    </w:p>
    <w:p w14:paraId="562D257C" w14:textId="77777777" w:rsidR="008F7BC1" w:rsidRDefault="001C0F39">
      <w:pPr>
        <w:pStyle w:val="Code"/>
        <w:keepNext/>
      </w:pPr>
      <w:r>
        <w:t>GET /admin/verifications</w:t>
      </w:r>
    </w:p>
    <w:p w14:paraId="1D03F013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认证审核</w:t>
      </w:r>
      <w:r>
        <w:t xml:space="preserve">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3B1DBD34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VerificationSummaryPage</w:t>
      </w:r>
    </w:p>
    <w:p w14:paraId="7EF0457C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  <w:r>
        <w:t>；</w:t>
      </w:r>
      <w:r>
        <w:t>audit_status</w:t>
      </w:r>
      <w:r>
        <w:t>（</w:t>
      </w:r>
      <w:r>
        <w:t>string</w:t>
      </w:r>
      <w:r>
        <w:t>，可选）：</w:t>
      </w:r>
      <w:r>
        <w:t xml:space="preserve"> </w:t>
      </w:r>
      <w:r>
        <w:t>待审核</w:t>
      </w:r>
      <w:r>
        <w:t xml:space="preserve"> / </w:t>
      </w:r>
      <w:r>
        <w:t>已通过</w:t>
      </w:r>
      <w:r>
        <w:t xml:space="preserve"> / </w:t>
      </w:r>
      <w:r>
        <w:t>已驳回；</w:t>
      </w:r>
      <w:r>
        <w:t>verification_type</w:t>
      </w:r>
      <w:r>
        <w:t>（</w:t>
      </w:r>
      <w:r>
        <w:t>string</w:t>
      </w:r>
      <w:r>
        <w:t>，可选）：</w:t>
      </w:r>
      <w:r>
        <w:t xml:space="preserve"> </w:t>
      </w:r>
      <w:r>
        <w:t>实名</w:t>
      </w:r>
      <w:r>
        <w:t xml:space="preserve"> / </w:t>
      </w:r>
      <w:r>
        <w:t>校园</w:t>
      </w:r>
    </w:p>
    <w:p w14:paraId="62A69ED4" w14:textId="77777777" w:rsidR="008F7BC1" w:rsidRDefault="001C0F39">
      <w:pPr>
        <w:keepNext/>
        <w:keepLines/>
      </w:pPr>
      <w:r>
        <w:t>只返回认证队列摘要，不包含真实姓名、学号或文件引用；详情按职责授权。按</w:t>
      </w:r>
      <w:r>
        <w:t>submitted_at</w:t>
      </w:r>
      <w:r>
        <w:t>升序、</w:t>
      </w:r>
      <w:r>
        <w:t>verification_id</w:t>
      </w:r>
      <w:r>
        <w:t>升序。</w:t>
      </w:r>
    </w:p>
    <w:p w14:paraId="2D2823BA" w14:textId="77777777" w:rsidR="008F7BC1" w:rsidRDefault="001C0F39">
      <w:pPr>
        <w:pStyle w:val="Meta"/>
      </w:pPr>
      <w:r>
        <w:t>数据</w:t>
      </w:r>
      <w:r>
        <w:t xml:space="preserve"> user_verification</w:t>
      </w:r>
      <w:r>
        <w:t>；事务</w:t>
      </w:r>
      <w:r>
        <w:t xml:space="preserve"> </w:t>
      </w:r>
      <w:r>
        <w:t>待实现的服务层查询或事务。</w:t>
      </w:r>
    </w:p>
    <w:p w14:paraId="77EF61F2" w14:textId="77777777" w:rsidR="008F7BC1" w:rsidRDefault="001C0F39">
      <w:pPr>
        <w:pStyle w:val="31"/>
      </w:pPr>
      <w:r>
        <w:t xml:space="preserve">API077 </w:t>
      </w:r>
      <w:r>
        <w:t>获取认证审核详情</w:t>
      </w:r>
    </w:p>
    <w:p w14:paraId="358D76C7" w14:textId="77777777" w:rsidR="008F7BC1" w:rsidRDefault="001C0F39">
      <w:pPr>
        <w:pStyle w:val="Code"/>
        <w:keepNext/>
      </w:pPr>
      <w:r>
        <w:t>GET /admin/verifications/{verification_id}</w:t>
      </w:r>
    </w:p>
    <w:p w14:paraId="0F127F7F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认证审核</w:t>
      </w:r>
      <w:r>
        <w:t xml:space="preserve">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53B1DE63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Verification</w:t>
      </w:r>
    </w:p>
    <w:p w14:paraId="69AD5F18" w14:textId="77777777" w:rsidR="008F7BC1" w:rsidRDefault="001C0F39">
      <w:pPr>
        <w:keepNext/>
        <w:keepLines/>
      </w:pPr>
      <w:r>
        <w:t>记录敏感资料访问日志；认证文件按用途和对象授权，不对全体管理员开放。</w:t>
      </w:r>
    </w:p>
    <w:p w14:paraId="3B260179" w14:textId="77777777" w:rsidR="008F7BC1" w:rsidRDefault="001C0F39">
      <w:pPr>
        <w:pStyle w:val="Meta"/>
      </w:pPr>
      <w:r>
        <w:t>数据</w:t>
      </w:r>
      <w:r>
        <w:t xml:space="preserve"> user_verification, admin_audit_log</w:t>
      </w:r>
      <w:r>
        <w:t>；事务</w:t>
      </w:r>
      <w:r>
        <w:t xml:space="preserve"> </w:t>
      </w:r>
      <w:r>
        <w:t>待实现的服务层查询或事务。</w:t>
      </w:r>
    </w:p>
    <w:p w14:paraId="3C134C0F" w14:textId="77777777" w:rsidR="008F7BC1" w:rsidRDefault="001C0F39">
      <w:pPr>
        <w:pStyle w:val="31"/>
      </w:pPr>
      <w:r>
        <w:t xml:space="preserve">API078 </w:t>
      </w:r>
      <w:r>
        <w:t>审核认证申请</w:t>
      </w:r>
    </w:p>
    <w:p w14:paraId="4B59B1C4" w14:textId="77777777" w:rsidR="008F7BC1" w:rsidRDefault="001C0F39">
      <w:pPr>
        <w:pStyle w:val="Code"/>
        <w:keepNext/>
      </w:pPr>
      <w:r>
        <w:t>POST /admin/verifications/{verification_id}/review</w:t>
      </w:r>
    </w:p>
    <w:p w14:paraId="4B058FA2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认证审核</w:t>
      </w:r>
      <w:r>
        <w:t xml:space="preserve">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必填</w:t>
      </w:r>
    </w:p>
    <w:p w14:paraId="2F64151E" w14:textId="77777777" w:rsidR="008F7BC1" w:rsidRDefault="001C0F39">
      <w:pPr>
        <w:pStyle w:val="Meta"/>
        <w:keepNext/>
      </w:pPr>
      <w:r>
        <w:t>请求体</w:t>
      </w:r>
      <w:r>
        <w:t xml:space="preserve"> Decision    </w:t>
      </w:r>
      <w:r>
        <w:t>响应</w:t>
      </w:r>
      <w:r>
        <w:t xml:space="preserve"> data Verification</w:t>
      </w:r>
    </w:p>
    <w:p w14:paraId="2D8ADC84" w14:textId="77777777" w:rsidR="008F7BC1" w:rsidRDefault="001C0F39">
      <w:pPr>
        <w:pStyle w:val="Code"/>
        <w:keepNext/>
      </w:pPr>
      <w:r>
        <w:t>请求示例</w:t>
      </w:r>
      <w:r>
        <w:t xml:space="preserve"> {"decision":"</w:t>
      </w:r>
      <w:r>
        <w:t>通过</w:t>
      </w:r>
      <w:r>
        <w:t>","reason":"</w:t>
      </w:r>
      <w:r>
        <w:t>核验通过</w:t>
      </w:r>
      <w:r>
        <w:t>"}</w:t>
      </w:r>
    </w:p>
    <w:p w14:paraId="433A8BC5" w14:textId="77777777" w:rsidR="008F7BC1" w:rsidRDefault="001C0F39">
      <w:pPr>
        <w:keepNext/>
        <w:keepLines/>
      </w:pPr>
      <w:r>
        <w:t>锁用户后锁认证申请，仅待审核可处理；管理员不得审核本人申请。通过校园认证前确认实名通过，校区学号非空且同校区学号无已通过重复，更新</w:t>
      </w:r>
      <w:r>
        <w:t>users</w:t>
      </w:r>
      <w:r>
        <w:t>认证结果。更换校区申请未审核前禁用旧校区交易资格，防止混用。全部写审计。</w:t>
      </w:r>
    </w:p>
    <w:p w14:paraId="3810D9E9" w14:textId="77777777" w:rsidR="008F7BC1" w:rsidRDefault="001C0F39">
      <w:pPr>
        <w:pStyle w:val="Meta"/>
      </w:pPr>
      <w:r>
        <w:t>数据</w:t>
      </w:r>
      <w:r>
        <w:t xml:space="preserve"> user_verification, users, admin_audit_log</w:t>
      </w:r>
      <w:r>
        <w:t>；事务</w:t>
      </w:r>
      <w:r>
        <w:t xml:space="preserve"> </w:t>
      </w:r>
      <w:r>
        <w:t>待实现的服务层查询或事务。</w:t>
      </w:r>
    </w:p>
    <w:p w14:paraId="79849536" w14:textId="77777777" w:rsidR="008F7BC1" w:rsidRDefault="001C0F39">
      <w:pPr>
        <w:pStyle w:val="21"/>
      </w:pPr>
      <w:bookmarkStart w:id="32" w:name="_Toc243153911"/>
      <w:r>
        <w:lastRenderedPageBreak/>
        <w:t>管理端商品与分类</w:t>
      </w:r>
      <w:bookmarkEnd w:id="32"/>
    </w:p>
    <w:p w14:paraId="6E5D2316" w14:textId="77777777" w:rsidR="008F7BC1" w:rsidRDefault="001C0F39">
      <w:pPr>
        <w:pStyle w:val="31"/>
      </w:pPr>
      <w:r>
        <w:t xml:space="preserve">API079 </w:t>
      </w:r>
      <w:r>
        <w:t>查询全部商品及审核队列</w:t>
      </w:r>
    </w:p>
    <w:p w14:paraId="0618078B" w14:textId="77777777" w:rsidR="008F7BC1" w:rsidRDefault="001C0F39">
      <w:pPr>
        <w:pStyle w:val="Code"/>
        <w:keepNext/>
      </w:pPr>
      <w:r>
        <w:t>GET /admin/products</w:t>
      </w:r>
    </w:p>
    <w:p w14:paraId="62E61F68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314FD6A9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ProductPage</w:t>
      </w:r>
    </w:p>
    <w:p w14:paraId="5EEAF13A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  <w:r>
        <w:t>；</w:t>
      </w:r>
      <w:r>
        <w:t>audit_status</w:t>
      </w:r>
      <w:r>
        <w:t>（</w:t>
      </w:r>
      <w:r>
        <w:t>string</w:t>
      </w:r>
      <w:r>
        <w:t>，可选）：</w:t>
      </w:r>
      <w:r>
        <w:t xml:space="preserve"> </w:t>
      </w:r>
      <w:r>
        <w:t>待审核</w:t>
      </w:r>
      <w:r>
        <w:t xml:space="preserve"> / </w:t>
      </w:r>
      <w:r>
        <w:t>已通过</w:t>
      </w:r>
      <w:r>
        <w:t xml:space="preserve"> / </w:t>
      </w:r>
      <w:r>
        <w:t>已驳回；</w:t>
      </w:r>
      <w:r>
        <w:t>shelf_status</w:t>
      </w:r>
      <w:r>
        <w:t>（</w:t>
      </w:r>
      <w:r>
        <w:t>string</w:t>
      </w:r>
      <w:r>
        <w:t>，可选）：</w:t>
      </w:r>
      <w:r>
        <w:t xml:space="preserve"> </w:t>
      </w:r>
      <w:r>
        <w:t>在售</w:t>
      </w:r>
      <w:r>
        <w:t xml:space="preserve"> / </w:t>
      </w:r>
      <w:r>
        <w:t>已下架</w:t>
      </w:r>
      <w:r>
        <w:t xml:space="preserve"> / </w:t>
      </w:r>
      <w:r>
        <w:t>已售出；</w:t>
      </w:r>
      <w:r>
        <w:t>campus</w:t>
      </w:r>
      <w:r>
        <w:t>（</w:t>
      </w:r>
      <w:r>
        <w:t>string</w:t>
      </w:r>
      <w:r>
        <w:t>，可选）：校区</w:t>
      </w:r>
      <w:r>
        <w:t xml:space="preserve"> </w:t>
      </w:r>
      <w:r>
        <w:t>最长</w:t>
      </w:r>
      <w:r>
        <w:t>50</w:t>
      </w:r>
    </w:p>
    <w:p w14:paraId="7635241F" w14:textId="77777777" w:rsidR="008F7BC1" w:rsidRDefault="001C0F39">
      <w:pPr>
        <w:keepNext/>
        <w:keepLines/>
      </w:pPr>
      <w:r>
        <w:t>可查询待审</w:t>
      </w:r>
      <w:r>
        <w:t>/</w:t>
      </w:r>
      <w:r>
        <w:t>驳回</w:t>
      </w:r>
      <w:r>
        <w:t>/</w:t>
      </w:r>
      <w:r>
        <w:t>下架，按</w:t>
      </w:r>
      <w:r>
        <w:t>create_time</w:t>
      </w:r>
      <w:r>
        <w:t>降序、</w:t>
      </w:r>
      <w:r>
        <w:t>product_id</w:t>
      </w:r>
      <w:r>
        <w:t>降序；仅返回管理必需字段。</w:t>
      </w:r>
    </w:p>
    <w:p w14:paraId="6FB7A23C" w14:textId="77777777" w:rsidR="008F7BC1" w:rsidRDefault="001C0F39">
      <w:pPr>
        <w:pStyle w:val="Meta"/>
      </w:pPr>
      <w:r>
        <w:t>数据</w:t>
      </w:r>
      <w:r>
        <w:t xml:space="preserve"> product_info, product_media</w:t>
      </w:r>
      <w:r>
        <w:t>；事务</w:t>
      </w:r>
      <w:r>
        <w:t xml:space="preserve"> </w:t>
      </w:r>
      <w:r>
        <w:t>待实现的服务层查询或事务。</w:t>
      </w:r>
    </w:p>
    <w:p w14:paraId="72D7C411" w14:textId="77777777" w:rsidR="008F7BC1" w:rsidRDefault="001C0F39">
      <w:pPr>
        <w:pStyle w:val="31"/>
      </w:pPr>
      <w:r>
        <w:t xml:space="preserve">API080 </w:t>
      </w:r>
      <w:r>
        <w:t>审核商品</w:t>
      </w:r>
    </w:p>
    <w:p w14:paraId="5A89AC25" w14:textId="77777777" w:rsidR="008F7BC1" w:rsidRDefault="001C0F39">
      <w:pPr>
        <w:pStyle w:val="Code"/>
        <w:keepNext/>
      </w:pPr>
      <w:r>
        <w:t>POST /admin/products/{product_id}/review</w:t>
      </w:r>
    </w:p>
    <w:p w14:paraId="6E9DFDE7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必填</w:t>
      </w:r>
    </w:p>
    <w:p w14:paraId="3E22676D" w14:textId="77777777" w:rsidR="008F7BC1" w:rsidRDefault="001C0F39">
      <w:pPr>
        <w:pStyle w:val="Meta"/>
        <w:keepNext/>
      </w:pPr>
      <w:r>
        <w:t>请求体</w:t>
      </w:r>
      <w:r>
        <w:t xml:space="preserve"> Decision    </w:t>
      </w:r>
      <w:r>
        <w:t>响应</w:t>
      </w:r>
      <w:r>
        <w:t xml:space="preserve"> data Product</w:t>
      </w:r>
    </w:p>
    <w:p w14:paraId="48E698A3" w14:textId="77777777" w:rsidR="008F7BC1" w:rsidRDefault="001C0F39">
      <w:pPr>
        <w:pStyle w:val="Code"/>
        <w:keepNext/>
      </w:pPr>
      <w:r>
        <w:t>请求示例</w:t>
      </w:r>
      <w:r>
        <w:t xml:space="preserve"> {"decision":"</w:t>
      </w:r>
      <w:r>
        <w:t>通过</w:t>
      </w:r>
      <w:r>
        <w:t>","reason":"</w:t>
      </w:r>
      <w:r>
        <w:t>核验通过</w:t>
      </w:r>
      <w:r>
        <w:t>"}</w:t>
      </w:r>
    </w:p>
    <w:p w14:paraId="517A8F76" w14:textId="77777777" w:rsidR="008F7BC1" w:rsidRDefault="001C0F39">
      <w:pPr>
        <w:keepNext/>
        <w:keepLines/>
      </w:pPr>
      <w:r>
        <w:t>仅待审核；通过且库存</w:t>
      </w:r>
      <w:r>
        <w:t>&gt;0</w:t>
      </w:r>
      <w:r>
        <w:t>则在售，否则已下架。驳回保持下架，必须写原因。</w:t>
      </w:r>
    </w:p>
    <w:p w14:paraId="65DE916F" w14:textId="77777777" w:rsidR="008F7BC1" w:rsidRDefault="001C0F39">
      <w:pPr>
        <w:pStyle w:val="Meta"/>
      </w:pPr>
      <w:r>
        <w:t>数据</w:t>
      </w:r>
      <w:r>
        <w:t xml:space="preserve"> product_info, admin_audit_log</w:t>
      </w:r>
      <w:r>
        <w:t>；事务</w:t>
      </w:r>
      <w:r>
        <w:t xml:space="preserve"> sp_product_review</w:t>
      </w:r>
      <w:r>
        <w:t>。</w:t>
      </w:r>
    </w:p>
    <w:p w14:paraId="267E3AEC" w14:textId="77777777" w:rsidR="008F7BC1" w:rsidRDefault="001C0F39">
      <w:pPr>
        <w:pStyle w:val="31"/>
      </w:pPr>
      <w:r>
        <w:t xml:space="preserve">API081 </w:t>
      </w:r>
      <w:r>
        <w:t>管理商品上下架</w:t>
      </w:r>
    </w:p>
    <w:p w14:paraId="53A74347" w14:textId="77777777" w:rsidR="008F7BC1" w:rsidRDefault="001C0F39">
      <w:pPr>
        <w:pStyle w:val="Code"/>
        <w:keepNext/>
      </w:pPr>
      <w:r>
        <w:t>POST /admin/products/{product_id}/shelf</w:t>
      </w:r>
    </w:p>
    <w:p w14:paraId="52CCE8F0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必填</w:t>
      </w:r>
    </w:p>
    <w:p w14:paraId="1A11197B" w14:textId="77777777" w:rsidR="008F7BC1" w:rsidRDefault="001C0F39">
      <w:pPr>
        <w:pStyle w:val="Meta"/>
        <w:keepNext/>
      </w:pPr>
      <w:r>
        <w:t>请求体</w:t>
      </w:r>
      <w:r>
        <w:t xml:space="preserve"> ProductShelf    </w:t>
      </w:r>
      <w:r>
        <w:t>响应</w:t>
      </w:r>
      <w:r>
        <w:t xml:space="preserve"> data Product</w:t>
      </w:r>
    </w:p>
    <w:p w14:paraId="1D0B3271" w14:textId="77777777" w:rsidR="008F7BC1" w:rsidRDefault="001C0F39">
      <w:pPr>
        <w:pStyle w:val="Code"/>
        <w:keepNext/>
      </w:pPr>
      <w:r>
        <w:t>请求示例</w:t>
      </w:r>
      <w:r>
        <w:t xml:space="preserve"> {"shelf_status":"</w:t>
      </w:r>
      <w:r>
        <w:t>在售</w:t>
      </w:r>
      <w:r>
        <w:t>","reason":"</w:t>
      </w:r>
      <w:r>
        <w:t>核验通过</w:t>
      </w:r>
      <w:r>
        <w:t>"}</w:t>
      </w:r>
    </w:p>
    <w:p w14:paraId="519AD9B7" w14:textId="77777777" w:rsidR="008F7BC1" w:rsidRDefault="001C0F39">
      <w:pPr>
        <w:keepNext/>
        <w:keepLines/>
      </w:pPr>
      <w:r>
        <w:t>上架仍须已审核、卖方启用且库存</w:t>
      </w:r>
      <w:r>
        <w:t>&gt;0</w:t>
      </w:r>
      <w:r>
        <w:t>。不得绕过审核直接上架；下架保留已有订单，写原因及审计。</w:t>
      </w:r>
    </w:p>
    <w:p w14:paraId="3C9F11F4" w14:textId="77777777" w:rsidR="008F7BC1" w:rsidRDefault="001C0F39">
      <w:pPr>
        <w:pStyle w:val="Meta"/>
      </w:pPr>
      <w:r>
        <w:t>数据</w:t>
      </w:r>
      <w:r>
        <w:t xml:space="preserve"> product_info, admin_audit_log</w:t>
      </w:r>
      <w:r>
        <w:t>；事务</w:t>
      </w:r>
      <w:r>
        <w:t xml:space="preserve"> </w:t>
      </w:r>
      <w:r>
        <w:t>待实现的服务层查询或事务。</w:t>
      </w:r>
    </w:p>
    <w:p w14:paraId="3D809AA1" w14:textId="77777777" w:rsidR="008F7BC1" w:rsidRDefault="001C0F39">
      <w:pPr>
        <w:pStyle w:val="31"/>
      </w:pPr>
      <w:r>
        <w:t xml:space="preserve">API082 </w:t>
      </w:r>
      <w:r>
        <w:t>创建分类</w:t>
      </w:r>
    </w:p>
    <w:p w14:paraId="09B8D5ED" w14:textId="77777777" w:rsidR="008F7BC1" w:rsidRDefault="001C0F39">
      <w:pPr>
        <w:pStyle w:val="Code"/>
        <w:keepNext/>
      </w:pPr>
      <w:r>
        <w:t>POST /admin/categories</w:t>
      </w:r>
    </w:p>
    <w:p w14:paraId="12F3AADC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201    </w:t>
      </w:r>
      <w:r>
        <w:t>幂等键</w:t>
      </w:r>
      <w:r>
        <w:t xml:space="preserve"> </w:t>
      </w:r>
      <w:r>
        <w:t>必填</w:t>
      </w:r>
    </w:p>
    <w:p w14:paraId="28EE7185" w14:textId="77777777" w:rsidR="008F7BC1" w:rsidRDefault="001C0F39">
      <w:pPr>
        <w:pStyle w:val="Meta"/>
        <w:keepNext/>
      </w:pPr>
      <w:r>
        <w:t>请求体</w:t>
      </w:r>
      <w:r>
        <w:t xml:space="preserve"> CategoryWrite    </w:t>
      </w:r>
      <w:r>
        <w:t>响应</w:t>
      </w:r>
      <w:r>
        <w:t xml:space="preserve"> data Category</w:t>
      </w:r>
    </w:p>
    <w:p w14:paraId="5E85CC9D" w14:textId="77777777" w:rsidR="008F7BC1" w:rsidRDefault="001C0F39">
      <w:pPr>
        <w:pStyle w:val="Code"/>
        <w:keepNext/>
      </w:pPr>
      <w:r>
        <w:t>请求示例</w:t>
      </w:r>
      <w:r>
        <w:t xml:space="preserve"> {"category_name":"</w:t>
      </w:r>
      <w:r>
        <w:t>教材</w:t>
      </w:r>
      <w:r>
        <w:t>","parent_category_id":null}</w:t>
      </w:r>
    </w:p>
    <w:p w14:paraId="4E077FF2" w14:textId="77777777" w:rsidR="008F7BC1" w:rsidRDefault="001C0F39">
      <w:pPr>
        <w:keepNext/>
        <w:keepLines/>
      </w:pPr>
      <w:r>
        <w:t>parent_category_id=null</w:t>
      </w:r>
      <w:r>
        <w:t>生成一级，否则父分类须一级并生成二级；锁分类根范围检查同级同名，一级名称唯一由服务层补充保证。</w:t>
      </w:r>
    </w:p>
    <w:p w14:paraId="10C449BF" w14:textId="77777777" w:rsidR="008F7BC1" w:rsidRDefault="001C0F39">
      <w:pPr>
        <w:pStyle w:val="Meta"/>
      </w:pPr>
      <w:r>
        <w:t>数据</w:t>
      </w:r>
      <w:r>
        <w:t xml:space="preserve"> category, admin_audit_log</w:t>
      </w:r>
      <w:r>
        <w:t>；事务</w:t>
      </w:r>
      <w:r>
        <w:t xml:space="preserve"> </w:t>
      </w:r>
      <w:r>
        <w:t>待实现的服务层查询或事务。</w:t>
      </w:r>
    </w:p>
    <w:p w14:paraId="554DEE44" w14:textId="77777777" w:rsidR="008F7BC1" w:rsidRDefault="001C0F39">
      <w:pPr>
        <w:pStyle w:val="31"/>
      </w:pPr>
      <w:r>
        <w:lastRenderedPageBreak/>
        <w:t xml:space="preserve">API083 </w:t>
      </w:r>
      <w:r>
        <w:t>替换分类名称与描述</w:t>
      </w:r>
    </w:p>
    <w:p w14:paraId="29BA844A" w14:textId="77777777" w:rsidR="008F7BC1" w:rsidRDefault="001C0F39">
      <w:pPr>
        <w:pStyle w:val="Code"/>
        <w:keepNext/>
      </w:pPr>
      <w:r>
        <w:t>PUT /admin/categories/{category_id}</w:t>
      </w:r>
    </w:p>
    <w:p w14:paraId="7371DFB3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729FC78A" w14:textId="77777777" w:rsidR="008F7BC1" w:rsidRDefault="001C0F39">
      <w:pPr>
        <w:pStyle w:val="Meta"/>
        <w:keepNext/>
      </w:pPr>
      <w:r>
        <w:t>请求体</w:t>
      </w:r>
      <w:r>
        <w:t xml:space="preserve"> CategoryWrite    </w:t>
      </w:r>
      <w:r>
        <w:t>响应</w:t>
      </w:r>
      <w:r>
        <w:t xml:space="preserve"> data Category</w:t>
      </w:r>
    </w:p>
    <w:p w14:paraId="76B70086" w14:textId="77777777" w:rsidR="008F7BC1" w:rsidRDefault="001C0F39">
      <w:pPr>
        <w:pStyle w:val="Code"/>
        <w:keepNext/>
      </w:pPr>
      <w:r>
        <w:t>请求示例</w:t>
      </w:r>
      <w:r>
        <w:t xml:space="preserve"> {"category_name":"</w:t>
      </w:r>
      <w:r>
        <w:t>教材</w:t>
      </w:r>
      <w:r>
        <w:t>","parent_category_id":null}</w:t>
      </w:r>
    </w:p>
    <w:p w14:paraId="659C1D92" w14:textId="77777777" w:rsidR="008F7BC1" w:rsidRDefault="001C0F39">
      <w:pPr>
        <w:keepNext/>
        <w:keepLines/>
      </w:pPr>
      <w:r>
        <w:t>不允许改变已有层级或父分类；</w:t>
      </w:r>
      <w:r>
        <w:t>parent_category_id</w:t>
      </w:r>
      <w:r>
        <w:t>必须与原记录相同。已有引用保留，变更名称写日志。</w:t>
      </w:r>
    </w:p>
    <w:p w14:paraId="312764D9" w14:textId="77777777" w:rsidR="008F7BC1" w:rsidRDefault="001C0F39">
      <w:pPr>
        <w:pStyle w:val="Meta"/>
      </w:pPr>
      <w:r>
        <w:t>数据</w:t>
      </w:r>
      <w:r>
        <w:t xml:space="preserve"> category, admin_audit_log</w:t>
      </w:r>
      <w:r>
        <w:t>；事务</w:t>
      </w:r>
      <w:r>
        <w:t xml:space="preserve"> </w:t>
      </w:r>
      <w:r>
        <w:t>待实现的服务层查询或事务。</w:t>
      </w:r>
    </w:p>
    <w:p w14:paraId="4F54A782" w14:textId="77777777" w:rsidR="008F7BC1" w:rsidRDefault="001C0F39">
      <w:pPr>
        <w:pStyle w:val="31"/>
      </w:pPr>
      <w:r>
        <w:t xml:space="preserve">API084 </w:t>
      </w:r>
      <w:r>
        <w:t>删除无引用分类</w:t>
      </w:r>
    </w:p>
    <w:p w14:paraId="7DAAF56C" w14:textId="77777777" w:rsidR="008F7BC1" w:rsidRDefault="001C0F39">
      <w:pPr>
        <w:pStyle w:val="Code"/>
        <w:keepNext/>
      </w:pPr>
      <w:r>
        <w:t>DELETE /admin/categories/{category_id}</w:t>
      </w:r>
    </w:p>
    <w:p w14:paraId="22963037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76C46ABF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Empty</w:t>
      </w:r>
    </w:p>
    <w:p w14:paraId="68400723" w14:textId="77777777" w:rsidR="008F7BC1" w:rsidRDefault="001C0F39">
      <w:pPr>
        <w:keepNext/>
        <w:keepLines/>
      </w:pPr>
      <w:r>
        <w:t>无子分类且无任何商品</w:t>
      </w:r>
      <w:r>
        <w:t>/</w:t>
      </w:r>
      <w:r>
        <w:t>帖子引用才可删除；重复删除返回</w:t>
      </w:r>
      <w:r>
        <w:t>200</w:t>
      </w:r>
      <w:r>
        <w:t>，存在引用返回</w:t>
      </w:r>
      <w:r>
        <w:t>STATE_CONFLICT</w:t>
      </w:r>
      <w:r>
        <w:t>。管理请求额外携带</w:t>
      </w:r>
      <w:r>
        <w:t>X-Action-Reason</w:t>
      </w:r>
      <w:r>
        <w:t>。</w:t>
      </w:r>
    </w:p>
    <w:p w14:paraId="7B5EBD53" w14:textId="77777777" w:rsidR="008F7BC1" w:rsidRDefault="001C0F39">
      <w:pPr>
        <w:pStyle w:val="Meta"/>
      </w:pPr>
      <w:r>
        <w:t>数据</w:t>
      </w:r>
      <w:r>
        <w:t xml:space="preserve"> category, product_info, post_info, admin_audit_log</w:t>
      </w:r>
      <w:r>
        <w:t>；事务</w:t>
      </w:r>
      <w:r>
        <w:t xml:space="preserve"> </w:t>
      </w:r>
      <w:r>
        <w:t>待实现的服务层查询或事务。</w:t>
      </w:r>
    </w:p>
    <w:p w14:paraId="7C9223C4" w14:textId="77777777" w:rsidR="008F7BC1" w:rsidRDefault="001C0F39">
      <w:pPr>
        <w:pStyle w:val="21"/>
      </w:pPr>
      <w:bookmarkStart w:id="33" w:name="_Toc243153912"/>
      <w:r>
        <w:t>管理端内容审核</w:t>
      </w:r>
      <w:bookmarkEnd w:id="33"/>
    </w:p>
    <w:p w14:paraId="0D7317E8" w14:textId="77777777" w:rsidR="008F7BC1" w:rsidRDefault="001C0F39">
      <w:pPr>
        <w:pStyle w:val="31"/>
      </w:pPr>
      <w:r>
        <w:t xml:space="preserve">API085 </w:t>
      </w:r>
      <w:r>
        <w:t>查询帖子审核队列</w:t>
      </w:r>
    </w:p>
    <w:p w14:paraId="1368E2F2" w14:textId="77777777" w:rsidR="008F7BC1" w:rsidRDefault="001C0F39">
      <w:pPr>
        <w:pStyle w:val="Code"/>
        <w:keepNext/>
      </w:pPr>
      <w:r>
        <w:t>GET /admin/posts</w:t>
      </w:r>
    </w:p>
    <w:p w14:paraId="39D71237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0AE29995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PostPage</w:t>
      </w:r>
    </w:p>
    <w:p w14:paraId="322A9530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  <w:r>
        <w:t>；</w:t>
      </w:r>
      <w:r>
        <w:t>post_status</w:t>
      </w:r>
      <w:r>
        <w:t>（</w:t>
      </w:r>
      <w:r>
        <w:t>string</w:t>
      </w:r>
      <w:r>
        <w:t>，可选）：</w:t>
      </w:r>
      <w:r>
        <w:t xml:space="preserve"> </w:t>
      </w:r>
      <w:r>
        <w:t>待审核</w:t>
      </w:r>
      <w:r>
        <w:t xml:space="preserve"> / </w:t>
      </w:r>
      <w:r>
        <w:t>已发布</w:t>
      </w:r>
      <w:r>
        <w:t xml:space="preserve"> / </w:t>
      </w:r>
      <w:r>
        <w:t>已驳回</w:t>
      </w:r>
      <w:r>
        <w:t xml:space="preserve"> / </w:t>
      </w:r>
      <w:r>
        <w:t>已下架</w:t>
      </w:r>
      <w:r>
        <w:t xml:space="preserve"> / </w:t>
      </w:r>
      <w:r>
        <w:t>已删除；</w:t>
      </w:r>
      <w:r>
        <w:t>keyword</w:t>
      </w:r>
      <w:r>
        <w:t>（</w:t>
      </w:r>
      <w:r>
        <w:t>string</w:t>
      </w:r>
      <w:r>
        <w:t>，可选）：标题关键字</w:t>
      </w:r>
      <w:r>
        <w:t xml:space="preserve"> </w:t>
      </w:r>
      <w:r>
        <w:t>最长</w:t>
      </w:r>
      <w:r>
        <w:t>100</w:t>
      </w:r>
    </w:p>
    <w:p w14:paraId="26AA24C9" w14:textId="77777777" w:rsidR="008F7BC1" w:rsidRDefault="001C0F39">
      <w:pPr>
        <w:keepNext/>
        <w:keepLines/>
      </w:pPr>
      <w:r>
        <w:t>按</w:t>
      </w:r>
      <w:r>
        <w:t>publish_time</w:t>
      </w:r>
      <w:r>
        <w:t>降序、</w:t>
      </w:r>
      <w:r>
        <w:t>post_id</w:t>
      </w:r>
      <w:r>
        <w:t>降序；仍返回匿名展示视图，后台内部真实作者关联只能用于审核和审计。</w:t>
      </w:r>
    </w:p>
    <w:p w14:paraId="6851FE65" w14:textId="77777777" w:rsidR="008F7BC1" w:rsidRDefault="001C0F39">
      <w:pPr>
        <w:pStyle w:val="Meta"/>
      </w:pPr>
      <w:r>
        <w:t>数据</w:t>
      </w:r>
      <w:r>
        <w:t xml:space="preserve"> post_info</w:t>
      </w:r>
      <w:r>
        <w:t>；事务</w:t>
      </w:r>
      <w:r>
        <w:t xml:space="preserve"> </w:t>
      </w:r>
      <w:r>
        <w:t>待实现的服务层查询或事务。</w:t>
      </w:r>
    </w:p>
    <w:p w14:paraId="2C995E8E" w14:textId="77777777" w:rsidR="008F7BC1" w:rsidRDefault="001C0F39">
      <w:pPr>
        <w:pStyle w:val="31"/>
      </w:pPr>
      <w:r>
        <w:t xml:space="preserve">API086 </w:t>
      </w:r>
      <w:r>
        <w:t>审核帖子</w:t>
      </w:r>
    </w:p>
    <w:p w14:paraId="12CD3CB7" w14:textId="77777777" w:rsidR="008F7BC1" w:rsidRDefault="001C0F39">
      <w:pPr>
        <w:pStyle w:val="Code"/>
        <w:keepNext/>
      </w:pPr>
      <w:r>
        <w:t>POST /admin/posts/{post_id}/review</w:t>
      </w:r>
    </w:p>
    <w:p w14:paraId="669EE4C3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必填</w:t>
      </w:r>
    </w:p>
    <w:p w14:paraId="78BAF417" w14:textId="77777777" w:rsidR="008F7BC1" w:rsidRDefault="001C0F39">
      <w:pPr>
        <w:pStyle w:val="Meta"/>
        <w:keepNext/>
      </w:pPr>
      <w:r>
        <w:t>请求体</w:t>
      </w:r>
      <w:r>
        <w:t xml:space="preserve"> Decision    </w:t>
      </w:r>
      <w:r>
        <w:t>响应</w:t>
      </w:r>
      <w:r>
        <w:t xml:space="preserve"> data Post</w:t>
      </w:r>
    </w:p>
    <w:p w14:paraId="3732FBBC" w14:textId="77777777" w:rsidR="008F7BC1" w:rsidRDefault="001C0F39">
      <w:pPr>
        <w:pStyle w:val="Code"/>
        <w:keepNext/>
      </w:pPr>
      <w:r>
        <w:t>请求示例</w:t>
      </w:r>
      <w:r>
        <w:t xml:space="preserve"> {"decision":"</w:t>
      </w:r>
      <w:r>
        <w:t>通过</w:t>
      </w:r>
      <w:r>
        <w:t>","reason":"</w:t>
      </w:r>
      <w:r>
        <w:t>核验通过</w:t>
      </w:r>
      <w:r>
        <w:t>"}</w:t>
      </w:r>
    </w:p>
    <w:p w14:paraId="39F02BFF" w14:textId="77777777" w:rsidR="008F7BC1" w:rsidRDefault="001C0F39">
      <w:pPr>
        <w:keepNext/>
        <w:keepLines/>
      </w:pPr>
      <w:r>
        <w:t>仅待审核，通过为已发布，驳回为已驳回；记录原因与日志，不直接删除作者记录。</w:t>
      </w:r>
    </w:p>
    <w:p w14:paraId="4DD4A12A" w14:textId="77777777" w:rsidR="008F7BC1" w:rsidRDefault="001C0F39">
      <w:pPr>
        <w:pStyle w:val="Meta"/>
      </w:pPr>
      <w:r>
        <w:t>数据</w:t>
      </w:r>
      <w:r>
        <w:t xml:space="preserve"> post_info, admin_audit_log</w:t>
      </w:r>
      <w:r>
        <w:t>；事务</w:t>
      </w:r>
      <w:r>
        <w:t xml:space="preserve"> </w:t>
      </w:r>
      <w:r>
        <w:t>待实现的服务层查询或事务。</w:t>
      </w:r>
    </w:p>
    <w:p w14:paraId="7137A5B1" w14:textId="77777777" w:rsidR="008F7BC1" w:rsidRDefault="001C0F39">
      <w:pPr>
        <w:pStyle w:val="31"/>
      </w:pPr>
      <w:r>
        <w:lastRenderedPageBreak/>
        <w:t xml:space="preserve">API087 </w:t>
      </w:r>
      <w:r>
        <w:t>下架违规帖子</w:t>
      </w:r>
    </w:p>
    <w:p w14:paraId="7EDC648B" w14:textId="77777777" w:rsidR="008F7BC1" w:rsidRDefault="001C0F39">
      <w:pPr>
        <w:pStyle w:val="Code"/>
        <w:keepNext/>
      </w:pPr>
      <w:r>
        <w:t>POST /admin/posts/{post_id}/withdraw</w:t>
      </w:r>
    </w:p>
    <w:p w14:paraId="680A2267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必填</w:t>
      </w:r>
    </w:p>
    <w:p w14:paraId="67D6B7A3" w14:textId="77777777" w:rsidR="008F7BC1" w:rsidRDefault="001C0F39">
      <w:pPr>
        <w:pStyle w:val="Meta"/>
        <w:keepNext/>
      </w:pPr>
      <w:r>
        <w:t>请求体</w:t>
      </w:r>
      <w:r>
        <w:t xml:space="preserve"> Reason    </w:t>
      </w:r>
      <w:r>
        <w:t>响应</w:t>
      </w:r>
      <w:r>
        <w:t xml:space="preserve"> data Post</w:t>
      </w:r>
    </w:p>
    <w:p w14:paraId="334FC979" w14:textId="77777777" w:rsidR="008F7BC1" w:rsidRDefault="001C0F39">
      <w:pPr>
        <w:pStyle w:val="Code"/>
        <w:keepNext/>
      </w:pPr>
      <w:r>
        <w:t>请求示例</w:t>
      </w:r>
      <w:r>
        <w:t xml:space="preserve"> {"reason":"</w:t>
      </w:r>
      <w:r>
        <w:t>核验通过</w:t>
      </w:r>
      <w:r>
        <w:t>"}</w:t>
      </w:r>
    </w:p>
    <w:p w14:paraId="16F0F7F5" w14:textId="77777777" w:rsidR="008F7BC1" w:rsidRDefault="001C0F39">
      <w:pPr>
        <w:keepNext/>
        <w:keepLines/>
      </w:pPr>
      <w:r>
        <w:t>仅已发布可下架；同步将关联收藏标失效并写审计。同一事务，发布者修改后可重新审核。</w:t>
      </w:r>
    </w:p>
    <w:p w14:paraId="3565330B" w14:textId="77777777" w:rsidR="008F7BC1" w:rsidRDefault="001C0F39">
      <w:pPr>
        <w:pStyle w:val="Meta"/>
      </w:pPr>
      <w:r>
        <w:t>数据</w:t>
      </w:r>
      <w:r>
        <w:t xml:space="preserve"> post_info, post_collection, admin_audit_log</w:t>
      </w:r>
      <w:r>
        <w:t>；事务</w:t>
      </w:r>
      <w:r>
        <w:t xml:space="preserve"> </w:t>
      </w:r>
      <w:r>
        <w:t>待实现的服务层查询或事务。</w:t>
      </w:r>
    </w:p>
    <w:p w14:paraId="0663F9F4" w14:textId="77777777" w:rsidR="008F7BC1" w:rsidRDefault="001C0F39">
      <w:pPr>
        <w:pStyle w:val="21"/>
      </w:pPr>
      <w:bookmarkStart w:id="34" w:name="_Toc243153913"/>
      <w:r>
        <w:t>管理端任务审核</w:t>
      </w:r>
      <w:bookmarkEnd w:id="34"/>
    </w:p>
    <w:p w14:paraId="4478A7A8" w14:textId="77777777" w:rsidR="008F7BC1" w:rsidRDefault="001C0F39">
      <w:pPr>
        <w:pStyle w:val="31"/>
      </w:pPr>
      <w:r>
        <w:t xml:space="preserve">API088 </w:t>
      </w:r>
      <w:r>
        <w:t>查询全部任务</w:t>
      </w:r>
    </w:p>
    <w:p w14:paraId="63C4C3B4" w14:textId="77777777" w:rsidR="008F7BC1" w:rsidRDefault="001C0F39">
      <w:pPr>
        <w:pStyle w:val="Code"/>
        <w:keepNext/>
      </w:pPr>
      <w:r>
        <w:t>GET /admin/tasks</w:t>
      </w:r>
    </w:p>
    <w:p w14:paraId="0E94AAE8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786D49F0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TaskPage</w:t>
      </w:r>
    </w:p>
    <w:p w14:paraId="13BA7D38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  <w:r>
        <w:t>；</w:t>
      </w:r>
      <w:r>
        <w:t>task_status</w:t>
      </w:r>
      <w:r>
        <w:t>（</w:t>
      </w:r>
      <w:r>
        <w:t>string</w:t>
      </w:r>
      <w:r>
        <w:t>，可选）：</w:t>
      </w:r>
      <w:r>
        <w:t xml:space="preserve"> </w:t>
      </w:r>
      <w:r>
        <w:t>待审核</w:t>
      </w:r>
      <w:r>
        <w:t xml:space="preserve"> / </w:t>
      </w:r>
      <w:r>
        <w:t>待接取</w:t>
      </w:r>
      <w:r>
        <w:t xml:space="preserve"> / </w:t>
      </w:r>
      <w:r>
        <w:t>进行中</w:t>
      </w:r>
      <w:r>
        <w:t xml:space="preserve"> / </w:t>
      </w:r>
      <w:r>
        <w:t>待验收</w:t>
      </w:r>
      <w:r>
        <w:t xml:space="preserve"> / </w:t>
      </w:r>
      <w:r>
        <w:t>已完成</w:t>
      </w:r>
      <w:r>
        <w:t xml:space="preserve"> / </w:t>
      </w:r>
      <w:r>
        <w:t>未完成</w:t>
      </w:r>
      <w:r>
        <w:t xml:space="preserve"> / </w:t>
      </w:r>
      <w:r>
        <w:t>已驳回</w:t>
      </w:r>
      <w:r>
        <w:t xml:space="preserve"> / </w:t>
      </w:r>
      <w:r>
        <w:t>已取消；</w:t>
      </w:r>
      <w:r>
        <w:t>campus</w:t>
      </w:r>
      <w:r>
        <w:t>（</w:t>
      </w:r>
      <w:r>
        <w:t>string</w:t>
      </w:r>
      <w:r>
        <w:t>，可选）：校区</w:t>
      </w:r>
      <w:r>
        <w:t xml:space="preserve"> </w:t>
      </w:r>
      <w:r>
        <w:t>最长</w:t>
      </w:r>
      <w:r>
        <w:t>50</w:t>
      </w:r>
    </w:p>
    <w:p w14:paraId="746278B9" w14:textId="77777777" w:rsidR="008F7BC1" w:rsidRDefault="001C0F39">
      <w:pPr>
        <w:keepNext/>
        <w:keepLines/>
      </w:pPr>
      <w:r>
        <w:t>按</w:t>
      </w:r>
      <w:r>
        <w:t>publish_time</w:t>
      </w:r>
      <w:r>
        <w:t>降序、</w:t>
      </w:r>
      <w:r>
        <w:t>reward_task_id</w:t>
      </w:r>
      <w:r>
        <w:t>降序，可筛全部</w:t>
      </w:r>
      <w:r>
        <w:t>8</w:t>
      </w:r>
      <w:r>
        <w:t>状态。</w:t>
      </w:r>
    </w:p>
    <w:p w14:paraId="00BE57EF" w14:textId="77777777" w:rsidR="008F7BC1" w:rsidRDefault="001C0F39">
      <w:pPr>
        <w:pStyle w:val="Meta"/>
      </w:pPr>
      <w:r>
        <w:t>数据</w:t>
      </w:r>
      <w:r>
        <w:t xml:space="preserve"> RewardTasks</w:t>
      </w:r>
      <w:r>
        <w:t>；事务</w:t>
      </w:r>
      <w:r>
        <w:t xml:space="preserve"> </w:t>
      </w:r>
      <w:r>
        <w:t>待实现的服务层查询或事务。</w:t>
      </w:r>
    </w:p>
    <w:p w14:paraId="21400FB8" w14:textId="77777777" w:rsidR="008F7BC1" w:rsidRDefault="001C0F39">
      <w:pPr>
        <w:pStyle w:val="31"/>
      </w:pPr>
      <w:r>
        <w:t xml:space="preserve">API089 </w:t>
      </w:r>
      <w:r>
        <w:t>审核任务发布</w:t>
      </w:r>
    </w:p>
    <w:p w14:paraId="31A7B98C" w14:textId="77777777" w:rsidR="008F7BC1" w:rsidRDefault="001C0F39">
      <w:pPr>
        <w:pStyle w:val="Code"/>
        <w:keepNext/>
      </w:pPr>
      <w:r>
        <w:t>POST /admin/tasks/{reward_task_id}/publication-review</w:t>
      </w:r>
    </w:p>
    <w:p w14:paraId="0A85FB94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必填</w:t>
      </w:r>
    </w:p>
    <w:p w14:paraId="51111214" w14:textId="77777777" w:rsidR="008F7BC1" w:rsidRDefault="001C0F39">
      <w:pPr>
        <w:pStyle w:val="Meta"/>
        <w:keepNext/>
      </w:pPr>
      <w:r>
        <w:t>请求体</w:t>
      </w:r>
      <w:r>
        <w:t xml:space="preserve"> Decision    </w:t>
      </w:r>
      <w:r>
        <w:t>响应</w:t>
      </w:r>
      <w:r>
        <w:t xml:space="preserve"> data Task</w:t>
      </w:r>
    </w:p>
    <w:p w14:paraId="16EF5908" w14:textId="77777777" w:rsidR="008F7BC1" w:rsidRDefault="001C0F39">
      <w:pPr>
        <w:pStyle w:val="Code"/>
        <w:keepNext/>
      </w:pPr>
      <w:r>
        <w:t>请求示例</w:t>
      </w:r>
      <w:r>
        <w:t xml:space="preserve"> {"decision":"</w:t>
      </w:r>
      <w:r>
        <w:t>通过</w:t>
      </w:r>
      <w:r>
        <w:t>","reason":"</w:t>
      </w:r>
      <w:r>
        <w:t>核验通过</w:t>
      </w:r>
      <w:r>
        <w:t>"}</w:t>
      </w:r>
    </w:p>
    <w:p w14:paraId="773735E9" w14:textId="77777777" w:rsidR="008F7BC1" w:rsidRDefault="001C0F39">
      <w:pPr>
        <w:keepNext/>
        <w:keepLines/>
      </w:pPr>
      <w:r>
        <w:t>仅待审核。通过进入待接取；驳回进入已驳回并原子解冻奖励。</w:t>
      </w:r>
    </w:p>
    <w:p w14:paraId="1C1C19B7" w14:textId="77777777" w:rsidR="008F7BC1" w:rsidRDefault="001C0F39">
      <w:pPr>
        <w:pStyle w:val="Meta"/>
      </w:pPr>
      <w:r>
        <w:t>数据</w:t>
      </w:r>
      <w:r>
        <w:t xml:space="preserve"> RewardTasks, reward_accounts, reward_ledger, task_audit_log</w:t>
      </w:r>
      <w:r>
        <w:t>；事务</w:t>
      </w:r>
      <w:r>
        <w:t xml:space="preserve"> sp_task_publish_review</w:t>
      </w:r>
      <w:r>
        <w:t>。</w:t>
      </w:r>
    </w:p>
    <w:p w14:paraId="7D1354DF" w14:textId="77777777" w:rsidR="008F7BC1" w:rsidRDefault="001C0F39">
      <w:pPr>
        <w:pStyle w:val="31"/>
      </w:pPr>
      <w:r>
        <w:t xml:space="preserve">API090 </w:t>
      </w:r>
      <w:r>
        <w:t>查询待分配接取申请</w:t>
      </w:r>
    </w:p>
    <w:p w14:paraId="69ABF595" w14:textId="77777777" w:rsidR="008F7BC1" w:rsidRDefault="001C0F39">
      <w:pPr>
        <w:pStyle w:val="Code"/>
        <w:keepNext/>
      </w:pPr>
      <w:r>
        <w:t>GET /admin/task-applications</w:t>
      </w:r>
    </w:p>
    <w:p w14:paraId="04F937AA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67D922C3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ApplicationPage</w:t>
      </w:r>
    </w:p>
    <w:p w14:paraId="101780EA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  <w:r>
        <w:t>；</w:t>
      </w:r>
      <w:r>
        <w:t>reward_task_id</w:t>
      </w:r>
      <w:r>
        <w:t>（</w:t>
      </w:r>
      <w:r>
        <w:t>string</w:t>
      </w:r>
      <w:r>
        <w:t>，可选）：</w:t>
      </w:r>
      <w:r>
        <w:t xml:space="preserve">BIGINT </w:t>
      </w:r>
      <w:r>
        <w:t>以十进制字符串传输，范围</w:t>
      </w:r>
      <w:r>
        <w:t xml:space="preserve"> 1 </w:t>
      </w:r>
      <w:r>
        <w:t>至</w:t>
      </w:r>
      <w:r>
        <w:t xml:space="preserve"> 9223372036854775807 </w:t>
      </w:r>
      <w:r>
        <w:t>最长</w:t>
      </w:r>
      <w:r>
        <w:t>19</w:t>
      </w:r>
      <w:r>
        <w:t>；格式校验见</w:t>
      </w:r>
      <w:r>
        <w:t>OpenAPI</w:t>
      </w:r>
      <w:r>
        <w:t>；</w:t>
      </w:r>
      <w:r>
        <w:t>application_status</w:t>
      </w:r>
      <w:r>
        <w:t>（</w:t>
      </w:r>
      <w:r>
        <w:t>string</w:t>
      </w:r>
      <w:r>
        <w:t>，可选）：</w:t>
      </w:r>
      <w:r>
        <w:t xml:space="preserve"> </w:t>
      </w:r>
      <w:r>
        <w:t>待审核</w:t>
      </w:r>
      <w:r>
        <w:t xml:space="preserve"> / </w:t>
      </w:r>
      <w:r>
        <w:t>已通过</w:t>
      </w:r>
      <w:r>
        <w:t xml:space="preserve"> / </w:t>
      </w:r>
      <w:r>
        <w:t>已驳回</w:t>
      </w:r>
      <w:r>
        <w:t xml:space="preserve"> / </w:t>
      </w:r>
      <w:r>
        <w:t>已取消</w:t>
      </w:r>
    </w:p>
    <w:p w14:paraId="70B93DF6" w14:textId="77777777" w:rsidR="008F7BC1" w:rsidRDefault="001C0F39">
      <w:pPr>
        <w:keepNext/>
        <w:keepLines/>
      </w:pPr>
      <w:r>
        <w:t>按</w:t>
      </w:r>
      <w:r>
        <w:t>applied_at</w:t>
      </w:r>
      <w:r>
        <w:t>升序、</w:t>
      </w:r>
      <w:r>
        <w:t>application_id</w:t>
      </w:r>
      <w:r>
        <w:t>升序；可按</w:t>
      </w:r>
      <w:r>
        <w:t>reward_task_id</w:t>
      </w:r>
      <w:r>
        <w:t>和状态筛选。</w:t>
      </w:r>
    </w:p>
    <w:p w14:paraId="0D8B05F9" w14:textId="77777777" w:rsidR="008F7BC1" w:rsidRDefault="001C0F39">
      <w:pPr>
        <w:pStyle w:val="Meta"/>
      </w:pPr>
      <w:r>
        <w:t>数据</w:t>
      </w:r>
      <w:r>
        <w:t xml:space="preserve"> task_applications</w:t>
      </w:r>
      <w:r>
        <w:t>；事务</w:t>
      </w:r>
      <w:r>
        <w:t xml:space="preserve"> </w:t>
      </w:r>
      <w:r>
        <w:t>待实现的服务层查询或事务。</w:t>
      </w:r>
    </w:p>
    <w:p w14:paraId="2970E1D2" w14:textId="77777777" w:rsidR="008F7BC1" w:rsidRDefault="001C0F39">
      <w:pPr>
        <w:pStyle w:val="31"/>
      </w:pPr>
      <w:r>
        <w:lastRenderedPageBreak/>
        <w:t xml:space="preserve">API091 </w:t>
      </w:r>
      <w:r>
        <w:t>审批任务接取申请</w:t>
      </w:r>
    </w:p>
    <w:p w14:paraId="6A941040" w14:textId="77777777" w:rsidR="008F7BC1" w:rsidRDefault="001C0F39">
      <w:pPr>
        <w:pStyle w:val="Code"/>
        <w:keepNext/>
      </w:pPr>
      <w:r>
        <w:t>POST /admin/task-applications/{application_id}/review</w:t>
      </w:r>
    </w:p>
    <w:p w14:paraId="4D4054B8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必填</w:t>
      </w:r>
    </w:p>
    <w:p w14:paraId="37FEFF25" w14:textId="77777777" w:rsidR="008F7BC1" w:rsidRDefault="001C0F39">
      <w:pPr>
        <w:pStyle w:val="Meta"/>
        <w:keepNext/>
      </w:pPr>
      <w:r>
        <w:t>请求体</w:t>
      </w:r>
      <w:r>
        <w:t xml:space="preserve"> ApplicationDecision    </w:t>
      </w:r>
      <w:r>
        <w:t>响应</w:t>
      </w:r>
      <w:r>
        <w:t xml:space="preserve"> data AssignmentResult</w:t>
      </w:r>
    </w:p>
    <w:p w14:paraId="4C8F0249" w14:textId="77777777" w:rsidR="008F7BC1" w:rsidRDefault="001C0F39">
      <w:pPr>
        <w:pStyle w:val="Code"/>
        <w:keepNext/>
      </w:pPr>
      <w:r>
        <w:t>请求示例</w:t>
      </w:r>
      <w:r>
        <w:t xml:space="preserve"> {"decision":"</w:t>
      </w:r>
      <w:r>
        <w:t>通过</w:t>
      </w:r>
      <w:r>
        <w:t>","reason":"</w:t>
      </w:r>
      <w:r>
        <w:t>核验通过</w:t>
      </w:r>
      <w:r>
        <w:t>"}</w:t>
      </w:r>
    </w:p>
    <w:p w14:paraId="25578E2D" w14:textId="77777777" w:rsidR="008F7BC1" w:rsidRDefault="001C0F39">
      <w:pPr>
        <w:keepNext/>
        <w:keepLines/>
      </w:pPr>
      <w:r>
        <w:t>通过调用</w:t>
      </w:r>
      <w:r>
        <w:t>sp_task_accept</w:t>
      </w:r>
      <w:r>
        <w:t>，锁任务后锁申请，只能批准一人并创建唯一任务订单，其他待审申请自动驳回。驳回分支须补服务层事务，仅修改该申请为已驳回，不改变任务待接取状态。审批时重验校区和认证。</w:t>
      </w:r>
    </w:p>
    <w:p w14:paraId="2AF61E27" w14:textId="77777777" w:rsidR="008F7BC1" w:rsidRDefault="001C0F39">
      <w:pPr>
        <w:pStyle w:val="Meta"/>
      </w:pPr>
      <w:r>
        <w:t>数据</w:t>
      </w:r>
      <w:r>
        <w:t xml:space="preserve"> RewardTasks, task_applications, user_orders, task_audit_log</w:t>
      </w:r>
      <w:r>
        <w:t>；事务</w:t>
      </w:r>
      <w:r>
        <w:t xml:space="preserve"> sp_task_accept</w:t>
      </w:r>
      <w:r>
        <w:t>（仅通过分支）。</w:t>
      </w:r>
    </w:p>
    <w:p w14:paraId="3EEF94C9" w14:textId="77777777" w:rsidR="008F7BC1" w:rsidRDefault="001C0F39">
      <w:pPr>
        <w:pStyle w:val="31"/>
      </w:pPr>
      <w:r>
        <w:t xml:space="preserve">API092 </w:t>
      </w:r>
      <w:r>
        <w:t>查询任务凭证审核队列</w:t>
      </w:r>
    </w:p>
    <w:p w14:paraId="082BBBF7" w14:textId="77777777" w:rsidR="008F7BC1" w:rsidRDefault="001C0F39">
      <w:pPr>
        <w:pStyle w:val="Code"/>
        <w:keepNext/>
      </w:pPr>
      <w:r>
        <w:t>GET /admin/task-proofs</w:t>
      </w:r>
    </w:p>
    <w:p w14:paraId="10D69726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13714AEC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ProofPage</w:t>
      </w:r>
    </w:p>
    <w:p w14:paraId="7C540976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  <w:r>
        <w:t>；</w:t>
      </w:r>
      <w:r>
        <w:t>reward_task_id</w:t>
      </w:r>
      <w:r>
        <w:t>（</w:t>
      </w:r>
      <w:r>
        <w:t>string</w:t>
      </w:r>
      <w:r>
        <w:t>，可选）：</w:t>
      </w:r>
      <w:r>
        <w:t xml:space="preserve">BIGINT </w:t>
      </w:r>
      <w:r>
        <w:t>以十进制字符串传输，范围</w:t>
      </w:r>
      <w:r>
        <w:t xml:space="preserve"> 1 </w:t>
      </w:r>
      <w:r>
        <w:t>至</w:t>
      </w:r>
      <w:r>
        <w:t xml:space="preserve"> 9223372036854775807 </w:t>
      </w:r>
      <w:r>
        <w:t>最长</w:t>
      </w:r>
      <w:r>
        <w:t>19</w:t>
      </w:r>
      <w:r>
        <w:t>；格式校验见</w:t>
      </w:r>
      <w:r>
        <w:t>OpenAPI</w:t>
      </w:r>
      <w:r>
        <w:t>；</w:t>
      </w:r>
      <w:r>
        <w:t>audit_status</w:t>
      </w:r>
      <w:r>
        <w:t>（</w:t>
      </w:r>
      <w:r>
        <w:t>string</w:t>
      </w:r>
      <w:r>
        <w:t>，可选）：</w:t>
      </w:r>
      <w:r>
        <w:t xml:space="preserve"> </w:t>
      </w:r>
      <w:r>
        <w:t>待审核</w:t>
      </w:r>
      <w:r>
        <w:t xml:space="preserve"> / </w:t>
      </w:r>
      <w:r>
        <w:t>已通过</w:t>
      </w:r>
      <w:r>
        <w:t xml:space="preserve"> / </w:t>
      </w:r>
      <w:r>
        <w:t>补充凭证</w:t>
      </w:r>
      <w:r>
        <w:t xml:space="preserve"> / </w:t>
      </w:r>
      <w:r>
        <w:t>未通过</w:t>
      </w:r>
    </w:p>
    <w:p w14:paraId="3EFBE9E1" w14:textId="77777777" w:rsidR="008F7BC1" w:rsidRDefault="001C0F39">
      <w:pPr>
        <w:keepNext/>
        <w:keepLines/>
      </w:pPr>
      <w:r>
        <w:t>按</w:t>
      </w:r>
      <w:r>
        <w:t>submitted_at</w:t>
      </w:r>
      <w:r>
        <w:t>升序、</w:t>
      </w:r>
      <w:r>
        <w:t>proof_id</w:t>
      </w:r>
      <w:r>
        <w:t>升序；可筛任务及凭证状态。附件访问仍按审核职责授权。</w:t>
      </w:r>
    </w:p>
    <w:p w14:paraId="614839DF" w14:textId="77777777" w:rsidR="008F7BC1" w:rsidRDefault="001C0F39">
      <w:pPr>
        <w:pStyle w:val="Meta"/>
      </w:pPr>
      <w:r>
        <w:t>数据</w:t>
      </w:r>
      <w:r>
        <w:t xml:space="preserve"> task_proofs</w:t>
      </w:r>
      <w:r>
        <w:t>；事务</w:t>
      </w:r>
      <w:r>
        <w:t xml:space="preserve"> </w:t>
      </w:r>
      <w:r>
        <w:t>待实现的服务层查询或事务。</w:t>
      </w:r>
    </w:p>
    <w:p w14:paraId="2AE117C0" w14:textId="77777777" w:rsidR="008F7BC1" w:rsidRDefault="001C0F39">
      <w:pPr>
        <w:pStyle w:val="31"/>
      </w:pPr>
      <w:r>
        <w:t xml:space="preserve">API093 </w:t>
      </w:r>
      <w:r>
        <w:t>验收任务完成凭证</w:t>
      </w:r>
    </w:p>
    <w:p w14:paraId="1858DE45" w14:textId="77777777" w:rsidR="008F7BC1" w:rsidRDefault="001C0F39">
      <w:pPr>
        <w:pStyle w:val="Code"/>
        <w:keepNext/>
      </w:pPr>
      <w:r>
        <w:t>POST /admin/task-proofs/{proof_id}/review</w:t>
      </w:r>
    </w:p>
    <w:p w14:paraId="2453B56A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必填</w:t>
      </w:r>
    </w:p>
    <w:p w14:paraId="3A636DC3" w14:textId="77777777" w:rsidR="008F7BC1" w:rsidRDefault="001C0F39">
      <w:pPr>
        <w:pStyle w:val="Meta"/>
        <w:keepNext/>
      </w:pPr>
      <w:r>
        <w:t>请求体</w:t>
      </w:r>
      <w:r>
        <w:t xml:space="preserve"> ProofDecision    </w:t>
      </w:r>
      <w:r>
        <w:t>响应</w:t>
      </w:r>
      <w:r>
        <w:t xml:space="preserve"> data Task</w:t>
      </w:r>
    </w:p>
    <w:p w14:paraId="1376ABE8" w14:textId="77777777" w:rsidR="008F7BC1" w:rsidRDefault="001C0F39">
      <w:pPr>
        <w:pStyle w:val="Code"/>
        <w:keepNext/>
      </w:pPr>
      <w:r>
        <w:t>请求示例</w:t>
      </w:r>
      <w:r>
        <w:t xml:space="preserve"> {"decision":"</w:t>
      </w:r>
      <w:r>
        <w:t>通过</w:t>
      </w:r>
      <w:r>
        <w:t>","reason":"</w:t>
      </w:r>
      <w:r>
        <w:t>核验通过</w:t>
      </w:r>
      <w:r>
        <w:t>"}</w:t>
      </w:r>
    </w:p>
    <w:p w14:paraId="4AADA37F" w14:textId="77777777" w:rsidR="008F7BC1" w:rsidRDefault="001C0F39">
      <w:pPr>
        <w:keepNext/>
        <w:keepLines/>
      </w:pPr>
      <w:r>
        <w:t>仅待验收任务的待审核凭证。通过同事务结算一次并同步订单；补充凭证返回进行中，旧版本保留；未通过进入未完成。</w:t>
      </w:r>
    </w:p>
    <w:p w14:paraId="02660C2B" w14:textId="77777777" w:rsidR="008F7BC1" w:rsidRDefault="001C0F39">
      <w:pPr>
        <w:pStyle w:val="Meta"/>
      </w:pPr>
      <w:r>
        <w:t>数据</w:t>
      </w:r>
      <w:r>
        <w:t xml:space="preserve"> task_proofs, RewardTasks, user_orders, task_settlement, reward_accounts, reward_ledger, task_audit_log</w:t>
      </w:r>
      <w:r>
        <w:t>；事务</w:t>
      </w:r>
      <w:r>
        <w:t xml:space="preserve"> sp_task_review</w:t>
      </w:r>
      <w:r>
        <w:t>。</w:t>
      </w:r>
    </w:p>
    <w:p w14:paraId="1FED769C" w14:textId="77777777" w:rsidR="008F7BC1" w:rsidRDefault="001C0F39">
      <w:pPr>
        <w:pStyle w:val="31"/>
      </w:pPr>
      <w:r>
        <w:t xml:space="preserve">API094 </w:t>
      </w:r>
      <w:r>
        <w:t>管理关闭任务</w:t>
      </w:r>
    </w:p>
    <w:p w14:paraId="73EBFFDC" w14:textId="77777777" w:rsidR="008F7BC1" w:rsidRDefault="001C0F39">
      <w:pPr>
        <w:pStyle w:val="Code"/>
        <w:keepNext/>
      </w:pPr>
      <w:r>
        <w:t>POST /admin/tasks/{reward_task_id}/close</w:t>
      </w:r>
    </w:p>
    <w:p w14:paraId="3FC38CD0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必填</w:t>
      </w:r>
    </w:p>
    <w:p w14:paraId="4BFDE4FF" w14:textId="77777777" w:rsidR="008F7BC1" w:rsidRDefault="001C0F39">
      <w:pPr>
        <w:pStyle w:val="Meta"/>
        <w:keepNext/>
      </w:pPr>
      <w:r>
        <w:t>请求体</w:t>
      </w:r>
      <w:r>
        <w:t xml:space="preserve"> Reason    </w:t>
      </w:r>
      <w:r>
        <w:t>响应</w:t>
      </w:r>
      <w:r>
        <w:t xml:space="preserve"> data Task</w:t>
      </w:r>
    </w:p>
    <w:p w14:paraId="6646F7E1" w14:textId="77777777" w:rsidR="008F7BC1" w:rsidRDefault="001C0F39">
      <w:pPr>
        <w:pStyle w:val="Code"/>
        <w:keepNext/>
      </w:pPr>
      <w:r>
        <w:t>请求示例</w:t>
      </w:r>
      <w:r>
        <w:t xml:space="preserve"> {"reason":"</w:t>
      </w:r>
      <w:r>
        <w:t>核验通过</w:t>
      </w:r>
      <w:r>
        <w:t>"}</w:t>
      </w:r>
    </w:p>
    <w:p w14:paraId="4BA06C7F" w14:textId="77777777" w:rsidR="008F7BC1" w:rsidRDefault="001C0F39">
      <w:pPr>
        <w:keepNext/>
        <w:keepLines/>
      </w:pPr>
      <w:r>
        <w:t>只允许待审核、待接取或未完成，调用取消事务并解冻；进行中</w:t>
      </w:r>
      <w:r>
        <w:t>/</w:t>
      </w:r>
      <w:r>
        <w:t>待验收不允许直接关闭或重分配，先走凭证审核和争议处理。</w:t>
      </w:r>
    </w:p>
    <w:p w14:paraId="646F2458" w14:textId="77777777" w:rsidR="008F7BC1" w:rsidRDefault="001C0F39">
      <w:pPr>
        <w:pStyle w:val="Meta"/>
      </w:pPr>
      <w:r>
        <w:t>数据</w:t>
      </w:r>
      <w:r>
        <w:t xml:space="preserve"> RewardTasks, task_applications, user_orders, reward_accounts, reward_ledger, task_audit_log</w:t>
      </w:r>
      <w:r>
        <w:t>；事务</w:t>
      </w:r>
      <w:r>
        <w:t xml:space="preserve"> sp_task_cancel</w:t>
      </w:r>
      <w:r>
        <w:t>。</w:t>
      </w:r>
    </w:p>
    <w:p w14:paraId="16D22681" w14:textId="77777777" w:rsidR="008F7BC1" w:rsidRDefault="001C0F39">
      <w:pPr>
        <w:pStyle w:val="21"/>
      </w:pPr>
      <w:bookmarkStart w:id="35" w:name="_Toc243153914"/>
      <w:r>
        <w:lastRenderedPageBreak/>
        <w:t>管理端订单售后</w:t>
      </w:r>
      <w:bookmarkEnd w:id="35"/>
    </w:p>
    <w:p w14:paraId="171BD0DF" w14:textId="77777777" w:rsidR="008F7BC1" w:rsidRDefault="001C0F39">
      <w:pPr>
        <w:pStyle w:val="31"/>
      </w:pPr>
      <w:r>
        <w:t xml:space="preserve">API095 </w:t>
      </w:r>
      <w:r>
        <w:t>查询全部订单</w:t>
      </w:r>
    </w:p>
    <w:p w14:paraId="2128C2B8" w14:textId="77777777" w:rsidR="008F7BC1" w:rsidRDefault="001C0F39">
      <w:pPr>
        <w:pStyle w:val="Code"/>
        <w:keepNext/>
      </w:pPr>
      <w:r>
        <w:t>GET /admin/orders</w:t>
      </w:r>
    </w:p>
    <w:p w14:paraId="33C2E02A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561E847F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OrderPage</w:t>
      </w:r>
    </w:p>
    <w:p w14:paraId="6BCDE2C9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  <w:r>
        <w:t>；</w:t>
      </w:r>
      <w:r>
        <w:t>order_type</w:t>
      </w:r>
      <w:r>
        <w:t>（</w:t>
      </w:r>
      <w:r>
        <w:t>string</w:t>
      </w:r>
      <w:r>
        <w:t>，可选）：</w:t>
      </w:r>
      <w:r>
        <w:t xml:space="preserve"> </w:t>
      </w:r>
      <w:r>
        <w:t>商品</w:t>
      </w:r>
      <w:r>
        <w:t xml:space="preserve"> / </w:t>
      </w:r>
      <w:r>
        <w:t>任务；</w:t>
      </w:r>
      <w:r>
        <w:t>order_status</w:t>
      </w:r>
      <w:r>
        <w:t>（</w:t>
      </w:r>
      <w:r>
        <w:t>string</w:t>
      </w:r>
      <w:r>
        <w:t>，可选）：</w:t>
      </w:r>
      <w:r>
        <w:t xml:space="preserve"> </w:t>
      </w:r>
      <w:r>
        <w:t>待支付</w:t>
      </w:r>
      <w:r>
        <w:t xml:space="preserve"> / </w:t>
      </w:r>
      <w:r>
        <w:t>已支付</w:t>
      </w:r>
      <w:r>
        <w:t xml:space="preserve"> / </w:t>
      </w:r>
      <w:r>
        <w:t>已发货</w:t>
      </w:r>
      <w:r>
        <w:t xml:space="preserve"> / </w:t>
      </w:r>
      <w:r>
        <w:t>待确认收货</w:t>
      </w:r>
      <w:r>
        <w:t xml:space="preserve"> / </w:t>
      </w:r>
      <w:r>
        <w:t>已完成</w:t>
      </w:r>
      <w:r>
        <w:t xml:space="preserve"> / </w:t>
      </w:r>
      <w:r>
        <w:t>已取消</w:t>
      </w:r>
      <w:r>
        <w:t xml:space="preserve"> / </w:t>
      </w:r>
      <w:r>
        <w:t>售后中</w:t>
      </w:r>
      <w:r>
        <w:t xml:space="preserve"> / </w:t>
      </w:r>
      <w:r>
        <w:t>已退款</w:t>
      </w:r>
      <w:r>
        <w:t xml:space="preserve"> / </w:t>
      </w:r>
      <w:r>
        <w:t>进行中</w:t>
      </w:r>
      <w:r>
        <w:t xml:space="preserve"> / </w:t>
      </w:r>
      <w:r>
        <w:t>待验收</w:t>
      </w:r>
      <w:r>
        <w:t xml:space="preserve"> / </w:t>
      </w:r>
      <w:r>
        <w:t>未完成；</w:t>
      </w:r>
      <w:r>
        <w:t>order_id</w:t>
      </w:r>
      <w:r>
        <w:t>（</w:t>
      </w:r>
      <w:r>
        <w:t>string</w:t>
      </w:r>
      <w:r>
        <w:t>，可选）：</w:t>
      </w:r>
      <w:r>
        <w:t xml:space="preserve">ORDER </w:t>
      </w:r>
      <w:r>
        <w:t>加</w:t>
      </w:r>
      <w:r>
        <w:t xml:space="preserve"> yyMMdd </w:t>
      </w:r>
      <w:r>
        <w:t>加</w:t>
      </w:r>
      <w:r>
        <w:t>8</w:t>
      </w:r>
      <w:r>
        <w:t>位序列，由服务器生成</w:t>
      </w:r>
      <w:r>
        <w:t xml:space="preserve"> </w:t>
      </w:r>
      <w:r>
        <w:t>最长</w:t>
      </w:r>
      <w:r>
        <w:t>19</w:t>
      </w:r>
      <w:r>
        <w:t>；格式校验见</w:t>
      </w:r>
      <w:r>
        <w:t>OpenAPI</w:t>
      </w:r>
    </w:p>
    <w:p w14:paraId="54823360" w14:textId="77777777" w:rsidR="008F7BC1" w:rsidRDefault="001C0F39">
      <w:pPr>
        <w:keepNext/>
        <w:keepLines/>
      </w:pPr>
      <w:r>
        <w:t>按</w:t>
      </w:r>
      <w:r>
        <w:t>order_time</w:t>
      </w:r>
      <w:r>
        <w:t>降序、</w:t>
      </w:r>
      <w:r>
        <w:t>order_id</w:t>
      </w:r>
      <w:r>
        <w:t>降序。列表中</w:t>
      </w:r>
      <w:r>
        <w:t>shipping_address</w:t>
      </w:r>
      <w:r>
        <w:t>固定</w:t>
      </w:r>
      <w:r>
        <w:t>null</w:t>
      </w:r>
      <w:r>
        <w:t>，详情才按处理职责获取。</w:t>
      </w:r>
    </w:p>
    <w:p w14:paraId="21F9DB8B" w14:textId="77777777" w:rsidR="008F7BC1" w:rsidRDefault="001C0F39">
      <w:pPr>
        <w:pStyle w:val="Meta"/>
      </w:pPr>
      <w:r>
        <w:t>数据</w:t>
      </w:r>
      <w:r>
        <w:t xml:space="preserve"> user_orders</w:t>
      </w:r>
      <w:r>
        <w:t>；事务</w:t>
      </w:r>
      <w:r>
        <w:t xml:space="preserve"> </w:t>
      </w:r>
      <w:r>
        <w:t>待实现的服务层查询或事务。</w:t>
      </w:r>
    </w:p>
    <w:p w14:paraId="09682C08" w14:textId="77777777" w:rsidR="008F7BC1" w:rsidRDefault="001C0F39">
      <w:pPr>
        <w:pStyle w:val="31"/>
      </w:pPr>
      <w:r>
        <w:t xml:space="preserve">API096 </w:t>
      </w:r>
      <w:r>
        <w:t>获取管理订单详情</w:t>
      </w:r>
    </w:p>
    <w:p w14:paraId="7C6DDBC9" w14:textId="77777777" w:rsidR="008F7BC1" w:rsidRDefault="001C0F39">
      <w:pPr>
        <w:pStyle w:val="Code"/>
        <w:keepNext/>
      </w:pPr>
      <w:r>
        <w:t>GET /admin/orders/{order_id}</w:t>
      </w:r>
    </w:p>
    <w:p w14:paraId="1D95A6A8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订单处理</w:t>
      </w:r>
      <w:r>
        <w:t xml:space="preserve">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11273F98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Order</w:t>
      </w:r>
    </w:p>
    <w:p w14:paraId="29BF656A" w14:textId="77777777" w:rsidR="008F7BC1" w:rsidRDefault="001C0F39">
      <w:pPr>
        <w:keepNext/>
        <w:keepLines/>
      </w:pPr>
      <w:r>
        <w:t>敏感地址仅订单处理权限可访问，记录审计；不允许通过更新接口任意改金额或状态。</w:t>
      </w:r>
    </w:p>
    <w:p w14:paraId="2EA25A04" w14:textId="77777777" w:rsidR="008F7BC1" w:rsidRDefault="001C0F39">
      <w:pPr>
        <w:pStyle w:val="Meta"/>
      </w:pPr>
      <w:r>
        <w:t>数据</w:t>
      </w:r>
      <w:r>
        <w:t xml:space="preserve"> user_orders, admin_audit_log</w:t>
      </w:r>
      <w:r>
        <w:t>；事务</w:t>
      </w:r>
      <w:r>
        <w:t xml:space="preserve"> </w:t>
      </w:r>
      <w:r>
        <w:t>待实现的服务层查询或事务。</w:t>
      </w:r>
    </w:p>
    <w:p w14:paraId="2564225F" w14:textId="77777777" w:rsidR="008F7BC1" w:rsidRDefault="001C0F39">
      <w:pPr>
        <w:pStyle w:val="31"/>
      </w:pPr>
      <w:r>
        <w:t xml:space="preserve">API097 </w:t>
      </w:r>
      <w:r>
        <w:t>管理取消待支付商品订单</w:t>
      </w:r>
    </w:p>
    <w:p w14:paraId="0D8764F7" w14:textId="77777777" w:rsidR="008F7BC1" w:rsidRDefault="001C0F39">
      <w:pPr>
        <w:pStyle w:val="Code"/>
        <w:keepNext/>
      </w:pPr>
      <w:r>
        <w:t>POST /admin/orders/{order_id}/cancel</w:t>
      </w:r>
    </w:p>
    <w:p w14:paraId="1E391207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必填</w:t>
      </w:r>
    </w:p>
    <w:p w14:paraId="0E755629" w14:textId="77777777" w:rsidR="008F7BC1" w:rsidRDefault="001C0F39">
      <w:pPr>
        <w:pStyle w:val="Meta"/>
        <w:keepNext/>
      </w:pPr>
      <w:r>
        <w:t>请求体</w:t>
      </w:r>
      <w:r>
        <w:t xml:space="preserve"> Reason    </w:t>
      </w:r>
      <w:r>
        <w:t>响应</w:t>
      </w:r>
      <w:r>
        <w:t xml:space="preserve"> data Order</w:t>
      </w:r>
    </w:p>
    <w:p w14:paraId="46771E8A" w14:textId="77777777" w:rsidR="008F7BC1" w:rsidRDefault="001C0F39">
      <w:pPr>
        <w:pStyle w:val="Code"/>
        <w:keepNext/>
      </w:pPr>
      <w:r>
        <w:t>请求示例</w:t>
      </w:r>
      <w:r>
        <w:t xml:space="preserve"> {"reason":"</w:t>
      </w:r>
      <w:r>
        <w:t>核验通过</w:t>
      </w:r>
      <w:r>
        <w:t>"}</w:t>
      </w:r>
    </w:p>
    <w:p w14:paraId="62DB5E16" w14:textId="77777777" w:rsidR="008F7BC1" w:rsidRDefault="001C0F39">
      <w:pPr>
        <w:keepNext/>
        <w:keepLines/>
      </w:pPr>
      <w:r>
        <w:t>仅待支付商品订单；同样调用受控库存释放事务，额外保存管理员提交的</w:t>
      </w:r>
      <w:r>
        <w:t>reason</w:t>
      </w:r>
      <w:r>
        <w:t>。任务不得走商品取消入口。</w:t>
      </w:r>
    </w:p>
    <w:p w14:paraId="14B5568D" w14:textId="77777777" w:rsidR="008F7BC1" w:rsidRDefault="001C0F39">
      <w:pPr>
        <w:pStyle w:val="Meta"/>
      </w:pPr>
      <w:r>
        <w:t>数据</w:t>
      </w:r>
      <w:r>
        <w:t xml:space="preserve"> user_orders, product_info, admin_audit_log</w:t>
      </w:r>
      <w:r>
        <w:t>；事务</w:t>
      </w:r>
      <w:r>
        <w:t xml:space="preserve"> sp_product_cancel</w:t>
      </w:r>
      <w:r>
        <w:t>。</w:t>
      </w:r>
    </w:p>
    <w:p w14:paraId="0BC60990" w14:textId="77777777" w:rsidR="008F7BC1" w:rsidRDefault="001C0F39">
      <w:pPr>
        <w:pStyle w:val="31"/>
      </w:pPr>
      <w:r>
        <w:t xml:space="preserve">API098 </w:t>
      </w:r>
      <w:r>
        <w:t>查询售后审核队列</w:t>
      </w:r>
    </w:p>
    <w:p w14:paraId="47697E7A" w14:textId="77777777" w:rsidR="008F7BC1" w:rsidRDefault="001C0F39">
      <w:pPr>
        <w:pStyle w:val="Code"/>
        <w:keepNext/>
      </w:pPr>
      <w:r>
        <w:t>GET /admin/aftersales</w:t>
      </w:r>
    </w:p>
    <w:p w14:paraId="3525EBC2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0AD2385D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AftersalePage</w:t>
      </w:r>
    </w:p>
    <w:p w14:paraId="3DC8F4D1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  <w:r>
        <w:t>；</w:t>
      </w:r>
      <w:r>
        <w:t>aftersale_status</w:t>
      </w:r>
      <w:r>
        <w:t>（</w:t>
      </w:r>
      <w:r>
        <w:t>string</w:t>
      </w:r>
      <w:r>
        <w:t>，可选）：</w:t>
      </w:r>
      <w:r>
        <w:t xml:space="preserve"> </w:t>
      </w:r>
      <w:r>
        <w:t>待审核</w:t>
      </w:r>
      <w:r>
        <w:t xml:space="preserve"> / </w:t>
      </w:r>
      <w:r>
        <w:t>已驳回</w:t>
      </w:r>
      <w:r>
        <w:t xml:space="preserve"> / </w:t>
      </w:r>
      <w:r>
        <w:t>退款中</w:t>
      </w:r>
      <w:r>
        <w:t xml:space="preserve"> / </w:t>
      </w:r>
      <w:r>
        <w:t>已完成</w:t>
      </w:r>
      <w:r>
        <w:t xml:space="preserve"> / </w:t>
      </w:r>
      <w:r>
        <w:t>已取消</w:t>
      </w:r>
    </w:p>
    <w:p w14:paraId="6164D622" w14:textId="77777777" w:rsidR="008F7BC1" w:rsidRDefault="001C0F39">
      <w:pPr>
        <w:keepNext/>
        <w:keepLines/>
      </w:pPr>
      <w:r>
        <w:t>按</w:t>
      </w:r>
      <w:r>
        <w:t>apply_time</w:t>
      </w:r>
      <w:r>
        <w:t>升序、</w:t>
      </w:r>
      <w:r>
        <w:t>aftersale_id</w:t>
      </w:r>
      <w:r>
        <w:t>升序；按售后状态筛选。</w:t>
      </w:r>
    </w:p>
    <w:p w14:paraId="7477B8E1" w14:textId="77777777" w:rsidR="008F7BC1" w:rsidRDefault="001C0F39">
      <w:pPr>
        <w:pStyle w:val="Meta"/>
      </w:pPr>
      <w:r>
        <w:t>数据</w:t>
      </w:r>
      <w:r>
        <w:t xml:space="preserve"> order_aftersales</w:t>
      </w:r>
      <w:r>
        <w:t>；事务</w:t>
      </w:r>
      <w:r>
        <w:t xml:space="preserve"> </w:t>
      </w:r>
      <w:r>
        <w:t>待实现的服务层查询或事务。</w:t>
      </w:r>
    </w:p>
    <w:p w14:paraId="2FFC8A79" w14:textId="77777777" w:rsidR="008F7BC1" w:rsidRDefault="001C0F39">
      <w:pPr>
        <w:pStyle w:val="31"/>
      </w:pPr>
      <w:r>
        <w:lastRenderedPageBreak/>
        <w:t xml:space="preserve">API099 </w:t>
      </w:r>
      <w:r>
        <w:t>审核售后申请</w:t>
      </w:r>
    </w:p>
    <w:p w14:paraId="06590BD1" w14:textId="77777777" w:rsidR="008F7BC1" w:rsidRDefault="001C0F39">
      <w:pPr>
        <w:pStyle w:val="Code"/>
        <w:keepNext/>
      </w:pPr>
      <w:r>
        <w:t>POST /admin/aftersales/{aftersale_id}/review</w:t>
      </w:r>
    </w:p>
    <w:p w14:paraId="21270BD2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订单处理</w:t>
      </w:r>
      <w:r>
        <w:t xml:space="preserve">ADMIN    </w:t>
      </w:r>
      <w:r>
        <w:t>阶段</w:t>
      </w:r>
      <w:r>
        <w:t xml:space="preserve"> P1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必填</w:t>
      </w:r>
    </w:p>
    <w:p w14:paraId="71FD4849" w14:textId="77777777" w:rsidR="008F7BC1" w:rsidRDefault="001C0F39">
      <w:pPr>
        <w:pStyle w:val="Meta"/>
        <w:keepNext/>
      </w:pPr>
      <w:r>
        <w:t>请求体</w:t>
      </w:r>
      <w:r>
        <w:t xml:space="preserve"> AftersaleDecision    </w:t>
      </w:r>
      <w:r>
        <w:t>响应</w:t>
      </w:r>
      <w:r>
        <w:t xml:space="preserve"> data Aftersale</w:t>
      </w:r>
    </w:p>
    <w:p w14:paraId="1CCAFFEC" w14:textId="77777777" w:rsidR="008F7BC1" w:rsidRDefault="001C0F39">
      <w:pPr>
        <w:pStyle w:val="Code"/>
        <w:keepNext/>
      </w:pPr>
      <w:r>
        <w:t>请求示例</w:t>
      </w:r>
      <w:r>
        <w:t xml:space="preserve"> {"decision":"</w:t>
      </w:r>
      <w:r>
        <w:t>通过</w:t>
      </w:r>
      <w:r>
        <w:t>","reason":"</w:t>
      </w:r>
      <w:r>
        <w:t>核验通过</w:t>
      </w:r>
      <w:r>
        <w:t>","approve_amount":"20.00"}</w:t>
      </w:r>
    </w:p>
    <w:p w14:paraId="32C8CDB0" w14:textId="77777777" w:rsidR="008F7BC1" w:rsidRDefault="001C0F39">
      <w:pPr>
        <w:keepNext/>
        <w:keepLines/>
      </w:pPr>
      <w:r>
        <w:t>锁订单再锁工单。驳回恢复商品原状态；通过时再次校验批准金额不超过申请及剩余可退金额。商品进入退款中，只有可信渠道确认才完成；任务争议仅金额</w:t>
      </w:r>
      <w:r>
        <w:t>0</w:t>
      </w:r>
      <w:r>
        <w:t>通过后工单已完成，不改任务状态。新退款模型与原状态存储未补齐前</w:t>
      </w:r>
      <w:r>
        <w:t>501</w:t>
      </w:r>
      <w:r>
        <w:t>。</w:t>
      </w:r>
    </w:p>
    <w:p w14:paraId="5C87A151" w14:textId="77777777" w:rsidR="008F7BC1" w:rsidRDefault="001C0F39">
      <w:pPr>
        <w:pStyle w:val="Meta"/>
      </w:pPr>
      <w:r>
        <w:t>数据</w:t>
      </w:r>
      <w:r>
        <w:t xml:space="preserve"> order_aftersales, user_orders, admin_audit_log</w:t>
      </w:r>
      <w:r>
        <w:t>；事务</w:t>
      </w:r>
      <w:r>
        <w:t xml:space="preserve"> </w:t>
      </w:r>
      <w:r>
        <w:t>待实现的服务层查询或事务。</w:t>
      </w:r>
    </w:p>
    <w:p w14:paraId="5A448C19" w14:textId="77777777" w:rsidR="008F7BC1" w:rsidRDefault="001C0F39">
      <w:pPr>
        <w:pStyle w:val="21"/>
      </w:pPr>
      <w:bookmarkStart w:id="36" w:name="_Toc243153915"/>
      <w:r>
        <w:t>管理端私信举报</w:t>
      </w:r>
      <w:bookmarkEnd w:id="36"/>
    </w:p>
    <w:p w14:paraId="12BF7599" w14:textId="77777777" w:rsidR="008F7BC1" w:rsidRDefault="001C0F39">
      <w:pPr>
        <w:pStyle w:val="31"/>
      </w:pPr>
      <w:r>
        <w:t xml:space="preserve">API100 </w:t>
      </w:r>
      <w:r>
        <w:t>查询举报队列</w:t>
      </w:r>
    </w:p>
    <w:p w14:paraId="560F323E" w14:textId="77777777" w:rsidR="008F7BC1" w:rsidRDefault="001C0F39">
      <w:pPr>
        <w:pStyle w:val="Code"/>
        <w:keepNext/>
      </w:pPr>
      <w:r>
        <w:t>GET /admin/message-reports</w:t>
      </w:r>
    </w:p>
    <w:p w14:paraId="20074F30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举报处理</w:t>
      </w:r>
      <w:r>
        <w:t xml:space="preserve">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5375B609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ReportPage</w:t>
      </w:r>
    </w:p>
    <w:p w14:paraId="65D549B0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  <w:r>
        <w:t>；</w:t>
      </w:r>
      <w:r>
        <w:t>audit_status</w:t>
      </w:r>
      <w:r>
        <w:t>（</w:t>
      </w:r>
      <w:r>
        <w:t>string</w:t>
      </w:r>
      <w:r>
        <w:t>，可选）：</w:t>
      </w:r>
      <w:r>
        <w:t xml:space="preserve"> </w:t>
      </w:r>
      <w:r>
        <w:t>待审核</w:t>
      </w:r>
      <w:r>
        <w:t xml:space="preserve"> / </w:t>
      </w:r>
      <w:r>
        <w:t>成立</w:t>
      </w:r>
      <w:r>
        <w:t xml:space="preserve"> / </w:t>
      </w:r>
      <w:r>
        <w:t>不成立</w:t>
      </w:r>
    </w:p>
    <w:p w14:paraId="4278DDA6" w14:textId="77777777" w:rsidR="008F7BC1" w:rsidRDefault="001C0F39">
      <w:pPr>
        <w:keepNext/>
        <w:keepLines/>
      </w:pPr>
      <w:r>
        <w:t>仅举报工单列表，不提供全站私信搜索。按</w:t>
      </w:r>
      <w:r>
        <w:t>report_time</w:t>
      </w:r>
      <w:r>
        <w:t>升序、</w:t>
      </w:r>
      <w:r>
        <w:t>report_id</w:t>
      </w:r>
      <w:r>
        <w:t>升序。</w:t>
      </w:r>
    </w:p>
    <w:p w14:paraId="31DBF4AF" w14:textId="77777777" w:rsidR="008F7BC1" w:rsidRDefault="001C0F39">
      <w:pPr>
        <w:pStyle w:val="Meta"/>
      </w:pPr>
      <w:r>
        <w:t>数据</w:t>
      </w:r>
      <w:r>
        <w:t xml:space="preserve"> t_msg_report</w:t>
      </w:r>
      <w:r>
        <w:t>；事务</w:t>
      </w:r>
      <w:r>
        <w:t xml:space="preserve"> </w:t>
      </w:r>
      <w:r>
        <w:t>待实现的服务层查询或事务。</w:t>
      </w:r>
    </w:p>
    <w:p w14:paraId="5E46AD12" w14:textId="77777777" w:rsidR="008F7BC1" w:rsidRDefault="001C0F39">
      <w:pPr>
        <w:pStyle w:val="31"/>
      </w:pPr>
      <w:r>
        <w:t xml:space="preserve">API101 </w:t>
      </w:r>
      <w:r>
        <w:t>查看举报及关联消息证据</w:t>
      </w:r>
    </w:p>
    <w:p w14:paraId="586A8107" w14:textId="77777777" w:rsidR="008F7BC1" w:rsidRDefault="001C0F39">
      <w:pPr>
        <w:pStyle w:val="Code"/>
        <w:keepNext/>
      </w:pPr>
      <w:r>
        <w:t>GET /admin/message-reports/{report_id}</w:t>
      </w:r>
    </w:p>
    <w:p w14:paraId="08E4BC31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举报处理</w:t>
      </w:r>
      <w:r>
        <w:t xml:space="preserve">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4A1464B0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ReportEvidence</w:t>
      </w:r>
    </w:p>
    <w:p w14:paraId="0B679952" w14:textId="77777777" w:rsidR="008F7BC1" w:rsidRDefault="001C0F39">
      <w:pPr>
        <w:keepNext/>
        <w:keepLines/>
      </w:pPr>
      <w:r>
        <w:t>只允许读取工单关联的一条消息，按案件访问文件；不得借举报接口读取整个无关会话。记录敏感访问审计。</w:t>
      </w:r>
    </w:p>
    <w:p w14:paraId="2071890D" w14:textId="77777777" w:rsidR="008F7BC1" w:rsidRDefault="001C0F39">
      <w:pPr>
        <w:pStyle w:val="Meta"/>
      </w:pPr>
      <w:r>
        <w:t>数据</w:t>
      </w:r>
      <w:r>
        <w:t xml:space="preserve"> t_msg_report, t_private_msg, admin_audit_log</w:t>
      </w:r>
      <w:r>
        <w:t>；事务</w:t>
      </w:r>
      <w:r>
        <w:t xml:space="preserve"> </w:t>
      </w:r>
      <w:r>
        <w:t>待实现的服务层查询或事务。</w:t>
      </w:r>
    </w:p>
    <w:p w14:paraId="3EA37C48" w14:textId="77777777" w:rsidR="008F7BC1" w:rsidRDefault="001C0F39">
      <w:pPr>
        <w:pStyle w:val="31"/>
      </w:pPr>
      <w:r>
        <w:t xml:space="preserve">API102 </w:t>
      </w:r>
      <w:r>
        <w:t>处理私信举报</w:t>
      </w:r>
    </w:p>
    <w:p w14:paraId="20E3B7B7" w14:textId="77777777" w:rsidR="008F7BC1" w:rsidRDefault="001C0F39">
      <w:pPr>
        <w:pStyle w:val="Code"/>
        <w:keepNext/>
      </w:pPr>
      <w:r>
        <w:t>POST /admin/message-reports/{report_id}/review</w:t>
      </w:r>
    </w:p>
    <w:p w14:paraId="5B0BADFD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举报处理</w:t>
      </w:r>
      <w:r>
        <w:t xml:space="preserve">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必填</w:t>
      </w:r>
    </w:p>
    <w:p w14:paraId="6A1E99D3" w14:textId="77777777" w:rsidR="008F7BC1" w:rsidRDefault="001C0F39">
      <w:pPr>
        <w:pStyle w:val="Meta"/>
        <w:keepNext/>
      </w:pPr>
      <w:r>
        <w:t>请求体</w:t>
      </w:r>
      <w:r>
        <w:t xml:space="preserve"> ReportDecision    </w:t>
      </w:r>
      <w:r>
        <w:t>响应</w:t>
      </w:r>
      <w:r>
        <w:t xml:space="preserve"> data MessageReport</w:t>
      </w:r>
    </w:p>
    <w:p w14:paraId="33002877" w14:textId="77777777" w:rsidR="008F7BC1" w:rsidRDefault="001C0F39">
      <w:pPr>
        <w:pStyle w:val="Code"/>
        <w:keepNext/>
      </w:pPr>
      <w:r>
        <w:t>请求示例</w:t>
      </w:r>
      <w:r>
        <w:t xml:space="preserve"> {"decision":"</w:t>
      </w:r>
      <w:r>
        <w:t>成立</w:t>
      </w:r>
      <w:r>
        <w:t>","reason":"</w:t>
      </w:r>
      <w:r>
        <w:t>核验通过</w:t>
      </w:r>
      <w:r>
        <w:t>"}</w:t>
      </w:r>
    </w:p>
    <w:p w14:paraId="281D3DE4" w14:textId="77777777" w:rsidR="008F7BC1" w:rsidRDefault="001C0F39">
      <w:pPr>
        <w:keepNext/>
        <w:keepLines/>
      </w:pPr>
      <w:r>
        <w:t>仅待审核；写成立或不成立及原因。成立不自动封号，账号禁用需独立授权操作。</w:t>
      </w:r>
    </w:p>
    <w:p w14:paraId="04DC1372" w14:textId="77777777" w:rsidR="008F7BC1" w:rsidRDefault="001C0F39">
      <w:pPr>
        <w:pStyle w:val="Meta"/>
      </w:pPr>
      <w:r>
        <w:t>数据</w:t>
      </w:r>
      <w:r>
        <w:t xml:space="preserve"> t_msg_report, admin_audit_log</w:t>
      </w:r>
      <w:r>
        <w:t>；事务</w:t>
      </w:r>
      <w:r>
        <w:t xml:space="preserve"> </w:t>
      </w:r>
      <w:r>
        <w:t>待实现的服务层查询或事务。</w:t>
      </w:r>
    </w:p>
    <w:p w14:paraId="09E2B810" w14:textId="77777777" w:rsidR="008F7BC1" w:rsidRDefault="001C0F39">
      <w:pPr>
        <w:pStyle w:val="21"/>
      </w:pPr>
      <w:bookmarkStart w:id="37" w:name="_Toc243153916"/>
      <w:r>
        <w:lastRenderedPageBreak/>
        <w:t>管理端通知发布</w:t>
      </w:r>
      <w:bookmarkEnd w:id="37"/>
    </w:p>
    <w:p w14:paraId="59BBE167" w14:textId="77777777" w:rsidR="008F7BC1" w:rsidRDefault="001C0F39">
      <w:pPr>
        <w:pStyle w:val="31"/>
      </w:pPr>
      <w:r>
        <w:t xml:space="preserve">API103 </w:t>
      </w:r>
      <w:r>
        <w:t>查询管理通知</w:t>
      </w:r>
    </w:p>
    <w:p w14:paraId="17C310F9" w14:textId="77777777" w:rsidR="008F7BC1" w:rsidRDefault="001C0F39">
      <w:pPr>
        <w:pStyle w:val="Code"/>
        <w:keepNext/>
      </w:pPr>
      <w:r>
        <w:t>GET /admin/notifications</w:t>
      </w:r>
    </w:p>
    <w:p w14:paraId="316EF128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08265710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AdminNotificationPage</w:t>
      </w:r>
    </w:p>
    <w:p w14:paraId="41E6B7E3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  <w:r>
        <w:t>；</w:t>
      </w:r>
      <w:r>
        <w:t>publish_status</w:t>
      </w:r>
      <w:r>
        <w:t>（</w:t>
      </w:r>
      <w:r>
        <w:t>string</w:t>
      </w:r>
      <w:r>
        <w:t>，可选）：</w:t>
      </w:r>
      <w:r>
        <w:t xml:space="preserve"> </w:t>
      </w:r>
      <w:r>
        <w:t>草稿</w:t>
      </w:r>
      <w:r>
        <w:t xml:space="preserve"> / </w:t>
      </w:r>
      <w:r>
        <w:t>待发送</w:t>
      </w:r>
      <w:r>
        <w:t xml:space="preserve"> / </w:t>
      </w:r>
      <w:r>
        <w:t>已发送</w:t>
      </w:r>
      <w:r>
        <w:t xml:space="preserve"> / </w:t>
      </w:r>
      <w:r>
        <w:t>已撤回</w:t>
      </w:r>
    </w:p>
    <w:p w14:paraId="4B294659" w14:textId="77777777" w:rsidR="008F7BC1" w:rsidRDefault="001C0F39">
      <w:pPr>
        <w:keepNext/>
        <w:keepLines/>
      </w:pPr>
      <w:r>
        <w:t>按</w:t>
      </w:r>
      <w:r>
        <w:t>notification_id</w:t>
      </w:r>
      <w:r>
        <w:t>降序；</w:t>
      </w:r>
      <w:r>
        <w:t>notification_id</w:t>
      </w:r>
      <w:r>
        <w:t>是本版生成的有时间前缀不透明编号，排序不表示送达时间。</w:t>
      </w:r>
    </w:p>
    <w:p w14:paraId="097C97BB" w14:textId="77777777" w:rsidR="008F7BC1" w:rsidRDefault="001C0F39">
      <w:pPr>
        <w:pStyle w:val="Meta"/>
      </w:pPr>
      <w:r>
        <w:t>数据</w:t>
      </w:r>
      <w:r>
        <w:t xml:space="preserve"> system_notifications</w:t>
      </w:r>
      <w:r>
        <w:t>；事务</w:t>
      </w:r>
      <w:r>
        <w:t xml:space="preserve"> </w:t>
      </w:r>
      <w:r>
        <w:t>待实现的服务层查询或事务。</w:t>
      </w:r>
    </w:p>
    <w:p w14:paraId="0BD59AC8" w14:textId="77777777" w:rsidR="008F7BC1" w:rsidRDefault="001C0F39">
      <w:pPr>
        <w:pStyle w:val="31"/>
      </w:pPr>
      <w:r>
        <w:t xml:space="preserve">API104 </w:t>
      </w:r>
      <w:r>
        <w:t>创建通知草稿</w:t>
      </w:r>
    </w:p>
    <w:p w14:paraId="1C9FA6D3" w14:textId="77777777" w:rsidR="008F7BC1" w:rsidRDefault="001C0F39">
      <w:pPr>
        <w:pStyle w:val="Code"/>
        <w:keepNext/>
      </w:pPr>
      <w:r>
        <w:t>POST /admin/notifications</w:t>
      </w:r>
    </w:p>
    <w:p w14:paraId="33CFC106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201    </w:t>
      </w:r>
      <w:r>
        <w:t>幂等键</w:t>
      </w:r>
      <w:r>
        <w:t xml:space="preserve"> </w:t>
      </w:r>
      <w:r>
        <w:t>必填</w:t>
      </w:r>
    </w:p>
    <w:p w14:paraId="442CCAE3" w14:textId="77777777" w:rsidR="008F7BC1" w:rsidRDefault="001C0F39">
      <w:pPr>
        <w:pStyle w:val="Meta"/>
        <w:keepNext/>
      </w:pPr>
      <w:r>
        <w:t>请求体</w:t>
      </w:r>
      <w:r>
        <w:t xml:space="preserve"> NotificationWrite    </w:t>
      </w:r>
      <w:r>
        <w:t>响应</w:t>
      </w:r>
      <w:r>
        <w:t xml:space="preserve"> data AdminNotification</w:t>
      </w:r>
    </w:p>
    <w:p w14:paraId="057039CA" w14:textId="77777777" w:rsidR="008F7BC1" w:rsidRDefault="001C0F39">
      <w:pPr>
        <w:pStyle w:val="Code"/>
        <w:keepNext/>
      </w:pPr>
      <w:r>
        <w:t>请求示例</w:t>
      </w:r>
      <w:r>
        <w:t xml:space="preserve"> {"notification_title":"</w:t>
      </w:r>
      <w:r>
        <w:t>校园公告</w:t>
      </w:r>
      <w:r>
        <w:t>","notification_content":"</w:t>
      </w:r>
      <w:r>
        <w:t>校园活动提醒</w:t>
      </w:r>
      <w:r>
        <w:t>","notification_type":"</w:t>
      </w:r>
      <w:r>
        <w:t>系统</w:t>
      </w:r>
      <w:r>
        <w:t>","target_scope":"</w:t>
      </w:r>
      <w:r>
        <w:t>全体</w:t>
      </w:r>
      <w:r>
        <w:t>","target_filter":{}}</w:t>
      </w:r>
    </w:p>
    <w:p w14:paraId="3D65AD42" w14:textId="77777777" w:rsidR="008F7BC1" w:rsidRDefault="001C0F39">
      <w:pPr>
        <w:keepNext/>
        <w:keepLines/>
      </w:pPr>
      <w:r>
        <w:t>target_scope</w:t>
      </w:r>
      <w:r>
        <w:t>与</w:t>
      </w:r>
      <w:r>
        <w:t>target_filter</w:t>
      </w:r>
      <w:r>
        <w:t>必须配套；只创建草稿，不同时发送。本版不开放定时发送，</w:t>
      </w:r>
      <w:r>
        <w:t>scheduled_at</w:t>
      </w:r>
      <w:r>
        <w:t>固定</w:t>
      </w:r>
      <w:r>
        <w:t>null</w:t>
      </w:r>
      <w:r>
        <w:t>。</w:t>
      </w:r>
    </w:p>
    <w:p w14:paraId="00B4A3A2" w14:textId="77777777" w:rsidR="008F7BC1" w:rsidRDefault="001C0F39">
      <w:pPr>
        <w:pStyle w:val="Meta"/>
      </w:pPr>
      <w:r>
        <w:t>数据</w:t>
      </w:r>
      <w:r>
        <w:t xml:space="preserve"> system_notifications, admin_audit_log</w:t>
      </w:r>
      <w:r>
        <w:t>；事务</w:t>
      </w:r>
      <w:r>
        <w:t xml:space="preserve"> </w:t>
      </w:r>
      <w:r>
        <w:t>待实现的服务层查询或事务。</w:t>
      </w:r>
    </w:p>
    <w:p w14:paraId="2CF62B7C" w14:textId="77777777" w:rsidR="008F7BC1" w:rsidRDefault="001C0F39">
      <w:pPr>
        <w:pStyle w:val="31"/>
      </w:pPr>
      <w:r>
        <w:t xml:space="preserve">API105 </w:t>
      </w:r>
      <w:r>
        <w:t>获取管理通知详情</w:t>
      </w:r>
    </w:p>
    <w:p w14:paraId="7AEEFF46" w14:textId="77777777" w:rsidR="008F7BC1" w:rsidRDefault="001C0F39">
      <w:pPr>
        <w:pStyle w:val="Code"/>
        <w:keepNext/>
      </w:pPr>
      <w:r>
        <w:t>GET /admin/notifications/{notification_id}</w:t>
      </w:r>
    </w:p>
    <w:p w14:paraId="3DC413DB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263A9EB0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AdminNotification</w:t>
      </w:r>
    </w:p>
    <w:p w14:paraId="31E68F85" w14:textId="77777777" w:rsidR="008F7BC1" w:rsidRDefault="001C0F39">
      <w:pPr>
        <w:keepNext/>
        <w:keepLines/>
      </w:pPr>
      <w:r>
        <w:t>可查看所有发布状态；不直接包含每个用户的私密阅读明细。</w:t>
      </w:r>
    </w:p>
    <w:p w14:paraId="751CA307" w14:textId="77777777" w:rsidR="008F7BC1" w:rsidRDefault="001C0F39">
      <w:pPr>
        <w:pStyle w:val="Meta"/>
      </w:pPr>
      <w:r>
        <w:t>数据</w:t>
      </w:r>
      <w:r>
        <w:t xml:space="preserve"> system_notifications</w:t>
      </w:r>
      <w:r>
        <w:t>；事务</w:t>
      </w:r>
      <w:r>
        <w:t xml:space="preserve"> </w:t>
      </w:r>
      <w:r>
        <w:t>待实现的服务层查询或事务。</w:t>
      </w:r>
    </w:p>
    <w:p w14:paraId="66A728D8" w14:textId="77777777" w:rsidR="008F7BC1" w:rsidRDefault="001C0F39">
      <w:pPr>
        <w:pStyle w:val="31"/>
      </w:pPr>
      <w:r>
        <w:t xml:space="preserve">API106 </w:t>
      </w:r>
      <w:r>
        <w:t>替换通知草稿</w:t>
      </w:r>
    </w:p>
    <w:p w14:paraId="35D6D67D" w14:textId="77777777" w:rsidR="008F7BC1" w:rsidRDefault="001C0F39">
      <w:pPr>
        <w:pStyle w:val="Code"/>
        <w:keepNext/>
      </w:pPr>
      <w:r>
        <w:t>PUT /admin/notifications/{notification_id}</w:t>
      </w:r>
    </w:p>
    <w:p w14:paraId="0DEF4218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2EC74D8A" w14:textId="77777777" w:rsidR="008F7BC1" w:rsidRDefault="001C0F39">
      <w:pPr>
        <w:pStyle w:val="Meta"/>
        <w:keepNext/>
      </w:pPr>
      <w:r>
        <w:t>请求体</w:t>
      </w:r>
      <w:r>
        <w:t xml:space="preserve"> NotificationWrite    </w:t>
      </w:r>
      <w:r>
        <w:t>响应</w:t>
      </w:r>
      <w:r>
        <w:t xml:space="preserve"> data AdminNotification</w:t>
      </w:r>
    </w:p>
    <w:p w14:paraId="2EF6712A" w14:textId="77777777" w:rsidR="008F7BC1" w:rsidRDefault="001C0F39">
      <w:pPr>
        <w:pStyle w:val="Code"/>
        <w:keepNext/>
      </w:pPr>
      <w:r>
        <w:t>请求示例</w:t>
      </w:r>
      <w:r>
        <w:t xml:space="preserve"> {"notification_title":"</w:t>
      </w:r>
      <w:r>
        <w:t>校园公告</w:t>
      </w:r>
      <w:r>
        <w:t>","notification_content":"</w:t>
      </w:r>
      <w:r>
        <w:t>校园活动提醒</w:t>
      </w:r>
      <w:r>
        <w:t>","notification_type":"</w:t>
      </w:r>
      <w:r>
        <w:t>系统</w:t>
      </w:r>
      <w:r>
        <w:t>","target_scope":"</w:t>
      </w:r>
      <w:r>
        <w:t>全体</w:t>
      </w:r>
      <w:r>
        <w:t>","target_filter":{}}</w:t>
      </w:r>
    </w:p>
    <w:p w14:paraId="3F601D6B" w14:textId="77777777" w:rsidR="008F7BC1" w:rsidRDefault="001C0F39">
      <w:pPr>
        <w:keepNext/>
        <w:keepLines/>
      </w:pPr>
      <w:r>
        <w:t>仅草稿可改；已发布内容修改须撤回并新建通知，不覆盖历史记录。</w:t>
      </w:r>
    </w:p>
    <w:p w14:paraId="65555E72" w14:textId="77777777" w:rsidR="008F7BC1" w:rsidRDefault="001C0F39">
      <w:pPr>
        <w:pStyle w:val="Meta"/>
      </w:pPr>
      <w:r>
        <w:t>数据</w:t>
      </w:r>
      <w:r>
        <w:t xml:space="preserve"> system_notifications, admin_audit_log</w:t>
      </w:r>
      <w:r>
        <w:t>；事务</w:t>
      </w:r>
      <w:r>
        <w:t xml:space="preserve"> </w:t>
      </w:r>
      <w:r>
        <w:t>待实现的服务层查询或事务。</w:t>
      </w:r>
    </w:p>
    <w:p w14:paraId="17152DAF" w14:textId="77777777" w:rsidR="008F7BC1" w:rsidRDefault="001C0F39">
      <w:pPr>
        <w:pStyle w:val="31"/>
      </w:pPr>
      <w:r>
        <w:lastRenderedPageBreak/>
        <w:t xml:space="preserve">API107 </w:t>
      </w:r>
      <w:r>
        <w:t>审核并发布通知</w:t>
      </w:r>
    </w:p>
    <w:p w14:paraId="22864621" w14:textId="77777777" w:rsidR="008F7BC1" w:rsidRDefault="001C0F39">
      <w:pPr>
        <w:pStyle w:val="Code"/>
        <w:keepNext/>
      </w:pPr>
      <w:r>
        <w:t>POST /admin/notifications/{notification_id}/publish</w:t>
      </w:r>
    </w:p>
    <w:p w14:paraId="143D1245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通知发布</w:t>
      </w:r>
      <w:r>
        <w:t xml:space="preserve">ADMIN    </w:t>
      </w:r>
      <w:r>
        <w:t>阶段</w:t>
      </w:r>
      <w:r>
        <w:t xml:space="preserve"> P0    </w:t>
      </w:r>
      <w:r>
        <w:t>成功</w:t>
      </w:r>
      <w:r>
        <w:t xml:space="preserve"> HTTP 202    </w:t>
      </w:r>
      <w:r>
        <w:t>幂等键</w:t>
      </w:r>
      <w:r>
        <w:t xml:space="preserve"> </w:t>
      </w:r>
      <w:r>
        <w:t>必填</w:t>
      </w:r>
    </w:p>
    <w:p w14:paraId="05F28FFA" w14:textId="77777777" w:rsidR="008F7BC1" w:rsidRDefault="001C0F39">
      <w:pPr>
        <w:pStyle w:val="Meta"/>
        <w:keepNext/>
      </w:pPr>
      <w:r>
        <w:t>请求体</w:t>
      </w:r>
      <w:r>
        <w:t xml:space="preserve"> NotificationPublish    </w:t>
      </w:r>
      <w:r>
        <w:t>响应</w:t>
      </w:r>
      <w:r>
        <w:t xml:space="preserve"> data PublishJob</w:t>
      </w:r>
    </w:p>
    <w:p w14:paraId="458A120F" w14:textId="77777777" w:rsidR="008F7BC1" w:rsidRDefault="001C0F39">
      <w:pPr>
        <w:pStyle w:val="Code"/>
        <w:keepNext/>
      </w:pPr>
      <w:r>
        <w:t>请求示例</w:t>
      </w:r>
      <w:r>
        <w:t xml:space="preserve"> {"channels":["</w:t>
      </w:r>
      <w:r>
        <w:t>站内</w:t>
      </w:r>
      <w:r>
        <w:t>"]}</w:t>
      </w:r>
    </w:p>
    <w:p w14:paraId="5CE391AE" w14:textId="77777777" w:rsidR="008F7BC1" w:rsidRDefault="001C0F39">
      <w:pPr>
        <w:keepNext/>
        <w:keepLines/>
      </w:pPr>
      <w:r>
        <w:t>锁通知从草稿进入待发送，冻结接收者快照；事务内创建站内接收记录及待发送记录，提交后异步投递。每人每渠道每次尝试唯一。只在所有目标已建立站内记录后置已发送，不代表外部全部触达。短信邮件仅安全类且渠道已接入，未接入</w:t>
      </w:r>
      <w:r>
        <w:t>501</w:t>
      </w:r>
      <w:r>
        <w:t>。新增持久任务与发件箱依赖。</w:t>
      </w:r>
    </w:p>
    <w:p w14:paraId="21589DF3" w14:textId="77777777" w:rsidR="008F7BC1" w:rsidRDefault="001C0F39">
      <w:pPr>
        <w:pStyle w:val="Meta"/>
      </w:pPr>
      <w:r>
        <w:t>数据</w:t>
      </w:r>
      <w:r>
        <w:t xml:space="preserve"> system_notifications, notification_receipts, notification_delivery, admin_audit_log</w:t>
      </w:r>
      <w:r>
        <w:t>；事务</w:t>
      </w:r>
      <w:r>
        <w:t xml:space="preserve"> </w:t>
      </w:r>
      <w:r>
        <w:t>待实现的服务层查询或事务。</w:t>
      </w:r>
    </w:p>
    <w:p w14:paraId="5FB02FAB" w14:textId="77777777" w:rsidR="008F7BC1" w:rsidRDefault="001C0F39">
      <w:pPr>
        <w:pStyle w:val="31"/>
      </w:pPr>
      <w:r>
        <w:t xml:space="preserve">API108 </w:t>
      </w:r>
      <w:r>
        <w:t>撤回通知</w:t>
      </w:r>
    </w:p>
    <w:p w14:paraId="05219C66" w14:textId="77777777" w:rsidR="008F7BC1" w:rsidRDefault="001C0F39">
      <w:pPr>
        <w:pStyle w:val="Code"/>
        <w:keepNext/>
      </w:pPr>
      <w:r>
        <w:t>POST /admin/notifications/{notification_id}/withdraw</w:t>
      </w:r>
    </w:p>
    <w:p w14:paraId="7579B065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通知发布</w:t>
      </w:r>
      <w:r>
        <w:t xml:space="preserve">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必填</w:t>
      </w:r>
    </w:p>
    <w:p w14:paraId="58710D7F" w14:textId="77777777" w:rsidR="008F7BC1" w:rsidRDefault="001C0F39">
      <w:pPr>
        <w:pStyle w:val="Meta"/>
        <w:keepNext/>
      </w:pPr>
      <w:r>
        <w:t>请求体</w:t>
      </w:r>
      <w:r>
        <w:t xml:space="preserve"> Reason    </w:t>
      </w:r>
      <w:r>
        <w:t>响应</w:t>
      </w:r>
      <w:r>
        <w:t xml:space="preserve"> data AdminNotification</w:t>
      </w:r>
    </w:p>
    <w:p w14:paraId="041FB641" w14:textId="77777777" w:rsidR="008F7BC1" w:rsidRDefault="001C0F39">
      <w:pPr>
        <w:pStyle w:val="Code"/>
        <w:keepNext/>
      </w:pPr>
      <w:r>
        <w:t>请求示例</w:t>
      </w:r>
      <w:r>
        <w:t xml:space="preserve"> {"reason":"</w:t>
      </w:r>
      <w:r>
        <w:t>核验通过</w:t>
      </w:r>
      <w:r>
        <w:t>"}</w:t>
      </w:r>
    </w:p>
    <w:p w14:paraId="4F9F8B6B" w14:textId="77777777" w:rsidR="008F7BC1" w:rsidRDefault="001C0F39">
      <w:pPr>
        <w:keepNext/>
        <w:keepLines/>
      </w:pPr>
      <w:r>
        <w:t>待发送或已发送可撤回并取消尚未执行的投递。已发出的短信邮件无法追回；撤回仅影响站内可见性与后续投递。</w:t>
      </w:r>
    </w:p>
    <w:p w14:paraId="36B45D5D" w14:textId="77777777" w:rsidR="008F7BC1" w:rsidRDefault="001C0F39">
      <w:pPr>
        <w:pStyle w:val="Meta"/>
      </w:pPr>
      <w:r>
        <w:t>数据</w:t>
      </w:r>
      <w:r>
        <w:t xml:space="preserve"> system_notifications, admin_audit_log</w:t>
      </w:r>
      <w:r>
        <w:t>；事务</w:t>
      </w:r>
      <w:r>
        <w:t xml:space="preserve"> </w:t>
      </w:r>
      <w:r>
        <w:t>待实现的服务层查询或事务。</w:t>
      </w:r>
    </w:p>
    <w:p w14:paraId="406E9C4A" w14:textId="77777777" w:rsidR="008F7BC1" w:rsidRDefault="001C0F39">
      <w:pPr>
        <w:pStyle w:val="31"/>
      </w:pPr>
      <w:r>
        <w:t xml:space="preserve">API109 </w:t>
      </w:r>
      <w:r>
        <w:t>查询通知投递尝试</w:t>
      </w:r>
    </w:p>
    <w:p w14:paraId="6E6EA51C" w14:textId="77777777" w:rsidR="008F7BC1" w:rsidRDefault="001C0F39">
      <w:pPr>
        <w:pStyle w:val="Code"/>
        <w:keepNext/>
      </w:pPr>
      <w:r>
        <w:t>GET /admin/notifications/{notification_id}/deliveries</w:t>
      </w:r>
    </w:p>
    <w:p w14:paraId="25C12865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通知发布</w:t>
      </w:r>
      <w:r>
        <w:t xml:space="preserve">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7E378307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DeliveryPage</w:t>
      </w:r>
    </w:p>
    <w:p w14:paraId="32AAA9AA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  <w:r>
        <w:t>；</w:t>
      </w:r>
      <w:r>
        <w:t>delivery_status</w:t>
      </w:r>
      <w:r>
        <w:t>（</w:t>
      </w:r>
      <w:r>
        <w:t>string</w:t>
      </w:r>
      <w:r>
        <w:t>，可选）：</w:t>
      </w:r>
      <w:r>
        <w:t xml:space="preserve"> </w:t>
      </w:r>
      <w:r>
        <w:t>待发送</w:t>
      </w:r>
      <w:r>
        <w:t xml:space="preserve"> / </w:t>
      </w:r>
      <w:r>
        <w:t>成功</w:t>
      </w:r>
      <w:r>
        <w:t xml:space="preserve"> / </w:t>
      </w:r>
      <w:r>
        <w:t>失败；</w:t>
      </w:r>
      <w:r>
        <w:t>channel</w:t>
      </w:r>
      <w:r>
        <w:t>（</w:t>
      </w:r>
      <w:r>
        <w:t>string</w:t>
      </w:r>
      <w:r>
        <w:t>，可选）：</w:t>
      </w:r>
      <w:r>
        <w:t xml:space="preserve"> </w:t>
      </w:r>
      <w:r>
        <w:t>站内</w:t>
      </w:r>
      <w:r>
        <w:t xml:space="preserve"> / </w:t>
      </w:r>
      <w:r>
        <w:t>短信</w:t>
      </w:r>
      <w:r>
        <w:t xml:space="preserve"> / </w:t>
      </w:r>
      <w:r>
        <w:t>邮件</w:t>
      </w:r>
    </w:p>
    <w:p w14:paraId="583BBDFE" w14:textId="77777777" w:rsidR="008F7BC1" w:rsidRDefault="001C0F39">
      <w:pPr>
        <w:keepNext/>
        <w:keepLines/>
      </w:pPr>
      <w:r>
        <w:t>按</w:t>
      </w:r>
      <w:r>
        <w:t>delivery_id</w:t>
      </w:r>
      <w:r>
        <w:t>降序；成功仅表示渠道接收确认或站内落库，不等于用户已读。</w:t>
      </w:r>
    </w:p>
    <w:p w14:paraId="06F48DF2" w14:textId="77777777" w:rsidR="008F7BC1" w:rsidRDefault="001C0F39">
      <w:pPr>
        <w:pStyle w:val="Meta"/>
      </w:pPr>
      <w:r>
        <w:t>数据</w:t>
      </w:r>
      <w:r>
        <w:t xml:space="preserve"> notification_delivery</w:t>
      </w:r>
      <w:r>
        <w:t>；事务</w:t>
      </w:r>
      <w:r>
        <w:t xml:space="preserve"> </w:t>
      </w:r>
      <w:r>
        <w:t>待实现的服务层查询或事务。</w:t>
      </w:r>
    </w:p>
    <w:p w14:paraId="6EF63A21" w14:textId="77777777" w:rsidR="008F7BC1" w:rsidRDefault="001C0F39">
      <w:pPr>
        <w:pStyle w:val="31"/>
      </w:pPr>
      <w:r>
        <w:t xml:space="preserve">API110 </w:t>
      </w:r>
      <w:r>
        <w:t>重试一次失败投递</w:t>
      </w:r>
    </w:p>
    <w:p w14:paraId="7720ED2F" w14:textId="77777777" w:rsidR="008F7BC1" w:rsidRDefault="001C0F39">
      <w:pPr>
        <w:pStyle w:val="Code"/>
        <w:keepNext/>
      </w:pPr>
      <w:r>
        <w:t>POST /admin/notification-deliveries/{delivery_id}/retry</w:t>
      </w:r>
    </w:p>
    <w:p w14:paraId="4538252D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通知发布</w:t>
      </w:r>
      <w:r>
        <w:t xml:space="preserve">ADMIN    </w:t>
      </w:r>
      <w:r>
        <w:t>阶段</w:t>
      </w:r>
      <w:r>
        <w:t xml:space="preserve"> P0    </w:t>
      </w:r>
      <w:r>
        <w:t>成功</w:t>
      </w:r>
      <w:r>
        <w:t xml:space="preserve"> HTTP 202    </w:t>
      </w:r>
      <w:r>
        <w:t>幂等键</w:t>
      </w:r>
      <w:r>
        <w:t xml:space="preserve"> </w:t>
      </w:r>
      <w:r>
        <w:t>必填</w:t>
      </w:r>
    </w:p>
    <w:p w14:paraId="15F707FE" w14:textId="77777777" w:rsidR="008F7BC1" w:rsidRDefault="001C0F39">
      <w:pPr>
        <w:pStyle w:val="Meta"/>
        <w:keepNext/>
      </w:pPr>
      <w:r>
        <w:t>请求体</w:t>
      </w:r>
      <w:r>
        <w:t xml:space="preserve"> Reason    </w:t>
      </w:r>
      <w:r>
        <w:t>响应</w:t>
      </w:r>
      <w:r>
        <w:t xml:space="preserve"> data Delivery</w:t>
      </w:r>
    </w:p>
    <w:p w14:paraId="40FA4A2E" w14:textId="77777777" w:rsidR="008F7BC1" w:rsidRDefault="001C0F39">
      <w:pPr>
        <w:pStyle w:val="Code"/>
        <w:keepNext/>
      </w:pPr>
      <w:r>
        <w:t>请求示例</w:t>
      </w:r>
      <w:r>
        <w:t xml:space="preserve"> {"reason":"</w:t>
      </w:r>
      <w:r>
        <w:t>核验通过</w:t>
      </w:r>
      <w:r>
        <w:t>"}</w:t>
      </w:r>
    </w:p>
    <w:p w14:paraId="5CFC954F" w14:textId="77777777" w:rsidR="008F7BC1" w:rsidRDefault="001C0F39">
      <w:pPr>
        <w:keepNext/>
        <w:keepLines/>
      </w:pPr>
      <w:r>
        <w:t>原记录必须失败且通知未撤回；不改旧尝试，锁目标渠道后新增</w:t>
      </w:r>
      <w:r>
        <w:t>attempt_no+1</w:t>
      </w:r>
      <w:r>
        <w:t>，最多</w:t>
      </w:r>
      <w:r>
        <w:t>5</w:t>
      </w:r>
      <w:r>
        <w:t>次；存在待发送尝试时拒绝。外部渠道未接入</w:t>
      </w:r>
      <w:r>
        <w:t>501</w:t>
      </w:r>
      <w:r>
        <w:t>。</w:t>
      </w:r>
    </w:p>
    <w:p w14:paraId="60F8E64B" w14:textId="77777777" w:rsidR="008F7BC1" w:rsidRDefault="001C0F39">
      <w:pPr>
        <w:pStyle w:val="Meta"/>
      </w:pPr>
      <w:r>
        <w:t>数据</w:t>
      </w:r>
      <w:r>
        <w:t xml:space="preserve"> notification_delivery, system_notifications, admin_audit_log</w:t>
      </w:r>
      <w:r>
        <w:t>；事务</w:t>
      </w:r>
      <w:r>
        <w:t xml:space="preserve"> </w:t>
      </w:r>
      <w:r>
        <w:t>待实现的服务层查询或事务。</w:t>
      </w:r>
    </w:p>
    <w:p w14:paraId="47A7A8FB" w14:textId="77777777" w:rsidR="008F7BC1" w:rsidRDefault="001C0F39">
      <w:pPr>
        <w:pStyle w:val="21"/>
      </w:pPr>
      <w:bookmarkStart w:id="38" w:name="_Toc243153917"/>
      <w:r>
        <w:lastRenderedPageBreak/>
        <w:t>管理端统计与审计</w:t>
      </w:r>
      <w:bookmarkEnd w:id="38"/>
    </w:p>
    <w:p w14:paraId="060A87F1" w14:textId="77777777" w:rsidR="008F7BC1" w:rsidRDefault="001C0F39">
      <w:pPr>
        <w:pStyle w:val="31"/>
      </w:pPr>
      <w:r>
        <w:t xml:space="preserve">API111 </w:t>
      </w:r>
      <w:r>
        <w:t>查询基础数量与成交汇总</w:t>
      </w:r>
    </w:p>
    <w:p w14:paraId="5D0DEB76" w14:textId="77777777" w:rsidR="008F7BC1" w:rsidRDefault="001C0F39">
      <w:pPr>
        <w:pStyle w:val="Code"/>
        <w:keepNext/>
      </w:pPr>
      <w:r>
        <w:t>GET /admin/dashboard</w:t>
      </w:r>
    </w:p>
    <w:p w14:paraId="7A0EEF92" w14:textId="77777777" w:rsidR="008F7BC1" w:rsidRDefault="001C0F39">
      <w:pPr>
        <w:pStyle w:val="Meta"/>
        <w:keepNext/>
      </w:pPr>
      <w:r>
        <w:t>权限</w:t>
      </w:r>
      <w:r>
        <w:t xml:space="preserve"> 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2A09AED9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Dashboard</w:t>
      </w:r>
    </w:p>
    <w:p w14:paraId="50858995" w14:textId="77777777" w:rsidR="008F7BC1" w:rsidRDefault="001C0F39">
      <w:pPr>
        <w:keepNext/>
        <w:keepLines/>
      </w:pPr>
      <w:r>
        <w:t>只按已定义表汇总，数据读取同一快照。金额仅当前已完成商品订单</w:t>
      </w:r>
      <w:r>
        <w:t>actual_amount</w:t>
      </w:r>
      <w:r>
        <w:t>之和，不与任务奖励相加；不提供</w:t>
      </w:r>
      <w:r>
        <w:t>DAU</w:t>
      </w:r>
      <w:r>
        <w:t>、留存、收入或推荐效果。</w:t>
      </w:r>
    </w:p>
    <w:p w14:paraId="2DFBEF4C" w14:textId="77777777" w:rsidR="008F7BC1" w:rsidRDefault="001C0F39">
      <w:pPr>
        <w:pStyle w:val="Meta"/>
      </w:pPr>
      <w:r>
        <w:t>数据</w:t>
      </w:r>
      <w:r>
        <w:t xml:space="preserve"> users, post_info, product_info, RewardTasks, user_orders</w:t>
      </w:r>
      <w:r>
        <w:t>；事务</w:t>
      </w:r>
      <w:r>
        <w:t xml:space="preserve"> </w:t>
      </w:r>
      <w:r>
        <w:t>待实现的服务层查询或事务。</w:t>
      </w:r>
    </w:p>
    <w:p w14:paraId="35180C1B" w14:textId="77777777" w:rsidR="008F7BC1" w:rsidRDefault="001C0F39">
      <w:pPr>
        <w:pStyle w:val="31"/>
      </w:pPr>
      <w:r>
        <w:t xml:space="preserve">API112 </w:t>
      </w:r>
      <w:r>
        <w:t>查询管理操作日志</w:t>
      </w:r>
    </w:p>
    <w:p w14:paraId="769524F2" w14:textId="77777777" w:rsidR="008F7BC1" w:rsidRDefault="001C0F39">
      <w:pPr>
        <w:pStyle w:val="Code"/>
        <w:keepNext/>
      </w:pPr>
      <w:r>
        <w:t>GET /admin/audit-logs</w:t>
      </w:r>
    </w:p>
    <w:p w14:paraId="52B76082" w14:textId="77777777" w:rsidR="008F7BC1" w:rsidRDefault="001C0F39">
      <w:pPr>
        <w:pStyle w:val="Meta"/>
        <w:keepNext/>
      </w:pPr>
      <w:r>
        <w:t>权限</w:t>
      </w:r>
      <w:r>
        <w:t xml:space="preserve"> </w:t>
      </w:r>
      <w:r>
        <w:t>审计</w:t>
      </w:r>
      <w:r>
        <w:t xml:space="preserve">ADMIN    </w:t>
      </w:r>
      <w:r>
        <w:t>阶段</w:t>
      </w:r>
      <w:r>
        <w:t xml:space="preserve"> P0    </w:t>
      </w:r>
      <w:r>
        <w:t>成功</w:t>
      </w:r>
      <w:r>
        <w:t xml:space="preserve"> HTTP 200    </w:t>
      </w:r>
      <w:r>
        <w:t>幂等键</w:t>
      </w:r>
      <w:r>
        <w:t xml:space="preserve"> </w:t>
      </w:r>
      <w:r>
        <w:t>不要求</w:t>
      </w:r>
    </w:p>
    <w:p w14:paraId="5FFE3A29" w14:textId="77777777" w:rsidR="008F7BC1" w:rsidRDefault="001C0F39">
      <w:pPr>
        <w:pStyle w:val="Meta"/>
        <w:keepNext/>
      </w:pPr>
      <w:r>
        <w:t>请求体</w:t>
      </w:r>
      <w:r>
        <w:t xml:space="preserve"> </w:t>
      </w:r>
      <w:r>
        <w:t>无</w:t>
      </w:r>
      <w:r>
        <w:t xml:space="preserve">    </w:t>
      </w:r>
      <w:r>
        <w:t>响应</w:t>
      </w:r>
      <w:r>
        <w:t xml:space="preserve"> data AuditLogPage</w:t>
      </w:r>
    </w:p>
    <w:p w14:paraId="370A160E" w14:textId="77777777" w:rsidR="008F7BC1" w:rsidRDefault="001C0F39">
      <w:pPr>
        <w:pStyle w:val="Meta"/>
        <w:keepNext/>
      </w:pPr>
      <w:r>
        <w:t>查询参数</w:t>
      </w:r>
      <w:r>
        <w:t xml:space="preserve"> page</w:t>
      </w:r>
      <w:r>
        <w:t>（</w:t>
      </w:r>
      <w:r>
        <w:t>integer</w:t>
      </w:r>
      <w:r>
        <w:t>，可选）：从</w:t>
      </w:r>
      <w:r>
        <w:t>1</w:t>
      </w:r>
      <w:r>
        <w:t>开始</w:t>
      </w:r>
      <w:r>
        <w:t xml:space="preserve"> </w:t>
      </w:r>
      <w:r>
        <w:t>最小</w:t>
      </w:r>
      <w:r>
        <w:t>1</w:t>
      </w:r>
      <w:r>
        <w:t>；最大</w:t>
      </w:r>
      <w:r>
        <w:t>2147483647</w:t>
      </w:r>
      <w:r>
        <w:t>；</w:t>
      </w:r>
      <w:r>
        <w:t>page_size</w:t>
      </w:r>
      <w:r>
        <w:t>（</w:t>
      </w:r>
      <w:r>
        <w:t>integer</w:t>
      </w:r>
      <w:r>
        <w:t>，可选）：默认</w:t>
      </w:r>
      <w:r>
        <w:t>20</w:t>
      </w:r>
      <w:r>
        <w:t>，最大</w:t>
      </w:r>
      <w:r>
        <w:t xml:space="preserve">100 </w:t>
      </w:r>
      <w:r>
        <w:t>最小</w:t>
      </w:r>
      <w:r>
        <w:t>1</w:t>
      </w:r>
      <w:r>
        <w:t>；最大</w:t>
      </w:r>
      <w:r>
        <w:t>100</w:t>
      </w:r>
      <w:r>
        <w:t>；</w:t>
      </w:r>
      <w:r>
        <w:t>object_type</w:t>
      </w:r>
      <w:r>
        <w:t>（</w:t>
      </w:r>
      <w:r>
        <w:t>string</w:t>
      </w:r>
      <w:r>
        <w:t>，可选）：对象类型</w:t>
      </w:r>
      <w:r>
        <w:t xml:space="preserve"> </w:t>
      </w:r>
      <w:r>
        <w:t>最长</w:t>
      </w:r>
      <w:r>
        <w:t>30</w:t>
      </w:r>
      <w:r>
        <w:t>；</w:t>
      </w:r>
      <w:r>
        <w:t>object_id</w:t>
      </w:r>
      <w:r>
        <w:t>（</w:t>
      </w:r>
      <w:r>
        <w:t>string</w:t>
      </w:r>
      <w:r>
        <w:t>，可选）：对象编号</w:t>
      </w:r>
      <w:r>
        <w:t xml:space="preserve"> </w:t>
      </w:r>
      <w:r>
        <w:t>最长</w:t>
      </w:r>
      <w:r>
        <w:t>50</w:t>
      </w:r>
    </w:p>
    <w:p w14:paraId="18FCE4CA" w14:textId="77777777" w:rsidR="008F7BC1" w:rsidRDefault="001C0F39">
      <w:pPr>
        <w:keepNext/>
        <w:keepLines/>
      </w:pPr>
      <w:r>
        <w:t>只读、无删除接口；不输出原始敏感</w:t>
      </w:r>
      <w:r>
        <w:t>before/after JSON</w:t>
      </w:r>
      <w:r>
        <w:t>。按</w:t>
      </w:r>
      <w:r>
        <w:t>created_at</w:t>
      </w:r>
      <w:r>
        <w:t>降序、</w:t>
      </w:r>
      <w:r>
        <w:t>audit_id</w:t>
      </w:r>
      <w:r>
        <w:t>降序；审计权限单独配置。</w:t>
      </w:r>
    </w:p>
    <w:p w14:paraId="38E1DAB9" w14:textId="77777777" w:rsidR="008F7BC1" w:rsidRDefault="001C0F39">
      <w:pPr>
        <w:pStyle w:val="Meta"/>
      </w:pPr>
      <w:r>
        <w:t>数据</w:t>
      </w:r>
      <w:r>
        <w:t xml:space="preserve"> admin_audit_log</w:t>
      </w:r>
      <w:r>
        <w:t>；事务</w:t>
      </w:r>
      <w:r>
        <w:t xml:space="preserve"> </w:t>
      </w:r>
      <w:r>
        <w:t>待实现的服务层查询或事务。</w:t>
      </w:r>
    </w:p>
    <w:p w14:paraId="4B90ADAB" w14:textId="77777777" w:rsidR="008F7BC1" w:rsidRDefault="001C0F39">
      <w:pPr>
        <w:pStyle w:val="1"/>
      </w:pPr>
      <w:bookmarkStart w:id="39" w:name="_Toc243153918"/>
      <w:r>
        <w:t>四</w:t>
      </w:r>
      <w:r>
        <w:t xml:space="preserve"> </w:t>
      </w:r>
      <w:r>
        <w:t>数据对象字典</w:t>
      </w:r>
      <w:bookmarkEnd w:id="39"/>
    </w:p>
    <w:p w14:paraId="08635762" w14:textId="77777777" w:rsidR="008F7BC1" w:rsidRDefault="001C0F39">
      <w:r>
        <w:t>所有请求对象禁止未定义字段。表中必填指对象必须出现该字段；允许</w:t>
      </w:r>
      <w:r>
        <w:t>null</w:t>
      </w:r>
      <w:r>
        <w:t>的字段可以显式为</w:t>
      </w:r>
      <w:r>
        <w:t>null</w:t>
      </w:r>
      <w:r>
        <w:t>。路径、查询、请求和响应中同一编号类型保持一致。</w:t>
      </w:r>
      <w:r>
        <w:t>request_id</w:t>
      </w:r>
      <w:r>
        <w:t>由服务端为每次请求生成；敏感响应设置</w:t>
      </w:r>
      <w:r>
        <w:t>Cache-Control:no-store</w:t>
      </w:r>
      <w:r>
        <w:t>。</w:t>
      </w:r>
    </w:p>
    <w:p w14:paraId="661C1168" w14:textId="77777777" w:rsidR="008F7BC1" w:rsidRDefault="001C0F39">
      <w:pPr>
        <w:pStyle w:val="21"/>
      </w:pPr>
      <w:bookmarkStart w:id="40" w:name="_Toc243153919"/>
      <w:r>
        <w:t>分页对象</w:t>
      </w:r>
      <w:bookmarkEnd w:id="4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648"/>
        <w:gridCol w:w="6048"/>
      </w:tblGrid>
      <w:tr w:rsidR="008F7BC1" w14:paraId="30844B62" w14:textId="77777777">
        <w:trPr>
          <w:cantSplit/>
          <w:tblHeader/>
          <w:jc w:val="center"/>
        </w:trPr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D4B592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72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46865E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9DA64E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60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01D63B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8F7BC1" w14:paraId="79EB309F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4CC00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items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70773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array&lt;T&gt;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9A06D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0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05571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当前页对象数组，最多</w:t>
            </w:r>
            <w:r>
              <w:rPr>
                <w:sz w:val="18"/>
              </w:rPr>
              <w:t>100</w:t>
            </w:r>
            <w:r>
              <w:rPr>
                <w:sz w:val="18"/>
              </w:rPr>
              <w:t>条；超出末页为空</w:t>
            </w:r>
          </w:p>
        </w:tc>
      </w:tr>
      <w:tr w:rsidR="008F7BC1" w14:paraId="41A97703" w14:textId="77777777">
        <w:trPr>
          <w:cantSplit/>
          <w:jc w:val="center"/>
        </w:trPr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B53C1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page</w:t>
            </w:r>
          </w:p>
        </w:tc>
        <w:tc>
          <w:tcPr>
            <w:tcW w:w="172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CF5A2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C1960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0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A575E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页码，从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开始</w:t>
            </w:r>
          </w:p>
        </w:tc>
      </w:tr>
      <w:tr w:rsidR="008F7BC1" w14:paraId="1C6B19F6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47823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page_size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5C10F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038D0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0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4703D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默认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，最大</w:t>
            </w:r>
            <w:r>
              <w:rPr>
                <w:sz w:val="18"/>
              </w:rPr>
              <w:t>100</w:t>
            </w:r>
          </w:p>
        </w:tc>
      </w:tr>
      <w:tr w:rsidR="008F7BC1" w14:paraId="069F9BD4" w14:textId="77777777">
        <w:trPr>
          <w:cantSplit/>
          <w:jc w:val="center"/>
        </w:trPr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CFB77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total</w:t>
            </w:r>
          </w:p>
        </w:tc>
        <w:tc>
          <w:tcPr>
            <w:tcW w:w="172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BDAE4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D2ABF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60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1BC69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符合查询权限及筛选条件的总条数，以字符串传输</w:t>
            </w:r>
          </w:p>
        </w:tc>
      </w:tr>
    </w:tbl>
    <w:p w14:paraId="3429D43B" w14:textId="77777777" w:rsidR="008F7BC1" w:rsidRDefault="008F7BC1">
      <w:pPr>
        <w:spacing w:after="20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8F7BC1" w14:paraId="045FD389" w14:textId="77777777">
        <w:trPr>
          <w:cantSplit/>
          <w:tblHeader/>
          <w:jc w:val="center"/>
        </w:trPr>
        <w:tc>
          <w:tcPr>
            <w:tcW w:w="511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BFA876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分页类型</w:t>
            </w:r>
          </w:p>
        </w:tc>
        <w:tc>
          <w:tcPr>
            <w:tcW w:w="511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AE8638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items</w:t>
            </w:r>
            <w:r>
              <w:rPr>
                <w:b/>
                <w:color w:val="FFFFFF"/>
                <w:sz w:val="18"/>
              </w:rPr>
              <w:t>对象</w:t>
            </w:r>
          </w:p>
        </w:tc>
      </w:tr>
      <w:tr w:rsidR="008F7BC1" w14:paraId="7E3B7DCE" w14:textId="77777777">
        <w:trPr>
          <w:cantSplit/>
          <w:jc w:val="center"/>
        </w:trPr>
        <w:tc>
          <w:tcPr>
            <w:tcW w:w="51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42E34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UserPage</w:t>
            </w:r>
          </w:p>
        </w:tc>
        <w:tc>
          <w:tcPr>
            <w:tcW w:w="51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69AC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User</w:t>
            </w:r>
          </w:p>
        </w:tc>
      </w:tr>
      <w:tr w:rsidR="008F7BC1" w14:paraId="05E83E3A" w14:textId="77777777">
        <w:trPr>
          <w:cantSplit/>
          <w:jc w:val="center"/>
        </w:trPr>
        <w:tc>
          <w:tcPr>
            <w:tcW w:w="511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5641A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VerificationPage</w:t>
            </w:r>
          </w:p>
        </w:tc>
        <w:tc>
          <w:tcPr>
            <w:tcW w:w="511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22321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Verification</w:t>
            </w:r>
          </w:p>
        </w:tc>
      </w:tr>
      <w:tr w:rsidR="008F7BC1" w14:paraId="3396931C" w14:textId="77777777">
        <w:trPr>
          <w:cantSplit/>
          <w:jc w:val="center"/>
        </w:trPr>
        <w:tc>
          <w:tcPr>
            <w:tcW w:w="51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A7EE7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ProductPage</w:t>
            </w:r>
          </w:p>
        </w:tc>
        <w:tc>
          <w:tcPr>
            <w:tcW w:w="51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7347C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Product</w:t>
            </w:r>
          </w:p>
        </w:tc>
      </w:tr>
      <w:tr w:rsidR="008F7BC1" w14:paraId="2842E9A4" w14:textId="77777777">
        <w:trPr>
          <w:cantSplit/>
          <w:jc w:val="center"/>
        </w:trPr>
        <w:tc>
          <w:tcPr>
            <w:tcW w:w="511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967AF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PostPage</w:t>
            </w:r>
          </w:p>
        </w:tc>
        <w:tc>
          <w:tcPr>
            <w:tcW w:w="511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F7BE0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Post</w:t>
            </w:r>
          </w:p>
        </w:tc>
      </w:tr>
      <w:tr w:rsidR="008F7BC1" w14:paraId="187C56DE" w14:textId="77777777">
        <w:trPr>
          <w:cantSplit/>
          <w:jc w:val="center"/>
        </w:trPr>
        <w:tc>
          <w:tcPr>
            <w:tcW w:w="51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0A082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lastRenderedPageBreak/>
              <w:t>TaskPage</w:t>
            </w:r>
          </w:p>
        </w:tc>
        <w:tc>
          <w:tcPr>
            <w:tcW w:w="51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E7964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Task</w:t>
            </w:r>
          </w:p>
        </w:tc>
      </w:tr>
      <w:tr w:rsidR="008F7BC1" w14:paraId="1F35C808" w14:textId="77777777">
        <w:trPr>
          <w:cantSplit/>
          <w:jc w:val="center"/>
        </w:trPr>
        <w:tc>
          <w:tcPr>
            <w:tcW w:w="511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1D43E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ApplicationPage</w:t>
            </w:r>
          </w:p>
        </w:tc>
        <w:tc>
          <w:tcPr>
            <w:tcW w:w="511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C3237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Application</w:t>
            </w:r>
          </w:p>
        </w:tc>
      </w:tr>
      <w:tr w:rsidR="008F7BC1" w14:paraId="2545B1DD" w14:textId="77777777">
        <w:trPr>
          <w:cantSplit/>
          <w:jc w:val="center"/>
        </w:trPr>
        <w:tc>
          <w:tcPr>
            <w:tcW w:w="51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47AF5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ProofPage</w:t>
            </w:r>
          </w:p>
        </w:tc>
        <w:tc>
          <w:tcPr>
            <w:tcW w:w="51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1EDE5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Proof</w:t>
            </w:r>
          </w:p>
        </w:tc>
      </w:tr>
      <w:tr w:rsidR="008F7BC1" w14:paraId="2268C703" w14:textId="77777777">
        <w:trPr>
          <w:cantSplit/>
          <w:jc w:val="center"/>
        </w:trPr>
        <w:tc>
          <w:tcPr>
            <w:tcW w:w="511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C52C8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TaskLogPage</w:t>
            </w:r>
          </w:p>
        </w:tc>
        <w:tc>
          <w:tcPr>
            <w:tcW w:w="511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4AD8B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TaskLog</w:t>
            </w:r>
          </w:p>
        </w:tc>
      </w:tr>
      <w:tr w:rsidR="008F7BC1" w14:paraId="0B135ABA" w14:textId="77777777">
        <w:trPr>
          <w:cantSplit/>
          <w:jc w:val="center"/>
        </w:trPr>
        <w:tc>
          <w:tcPr>
            <w:tcW w:w="51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A7927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RewardLedgerPage</w:t>
            </w:r>
          </w:p>
        </w:tc>
        <w:tc>
          <w:tcPr>
            <w:tcW w:w="51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AA809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RewardLedger</w:t>
            </w:r>
          </w:p>
        </w:tc>
      </w:tr>
      <w:tr w:rsidR="008F7BC1" w14:paraId="20B1502C" w14:textId="77777777">
        <w:trPr>
          <w:cantSplit/>
          <w:jc w:val="center"/>
        </w:trPr>
        <w:tc>
          <w:tcPr>
            <w:tcW w:w="511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8C447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OrderPage</w:t>
            </w:r>
          </w:p>
        </w:tc>
        <w:tc>
          <w:tcPr>
            <w:tcW w:w="511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2AB01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Order</w:t>
            </w:r>
          </w:p>
        </w:tc>
      </w:tr>
      <w:tr w:rsidR="008F7BC1" w14:paraId="381B181E" w14:textId="77777777">
        <w:trPr>
          <w:cantSplit/>
          <w:jc w:val="center"/>
        </w:trPr>
        <w:tc>
          <w:tcPr>
            <w:tcW w:w="51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5D7EB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AftersalePage</w:t>
            </w:r>
          </w:p>
        </w:tc>
        <w:tc>
          <w:tcPr>
            <w:tcW w:w="51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D302B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Aftersale</w:t>
            </w:r>
          </w:p>
        </w:tc>
      </w:tr>
      <w:tr w:rsidR="008F7BC1" w14:paraId="7DC068D4" w14:textId="77777777">
        <w:trPr>
          <w:cantSplit/>
          <w:jc w:val="center"/>
        </w:trPr>
        <w:tc>
          <w:tcPr>
            <w:tcW w:w="511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790C3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ChatSessionPage</w:t>
            </w:r>
          </w:p>
        </w:tc>
        <w:tc>
          <w:tcPr>
            <w:tcW w:w="511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D77C1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ChatSession</w:t>
            </w:r>
          </w:p>
        </w:tc>
      </w:tr>
      <w:tr w:rsidR="008F7BC1" w14:paraId="33AD6DE5" w14:textId="77777777">
        <w:trPr>
          <w:cantSplit/>
          <w:jc w:val="center"/>
        </w:trPr>
        <w:tc>
          <w:tcPr>
            <w:tcW w:w="51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82822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MessagePage</w:t>
            </w:r>
          </w:p>
        </w:tc>
        <w:tc>
          <w:tcPr>
            <w:tcW w:w="51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C7023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Message</w:t>
            </w:r>
          </w:p>
        </w:tc>
      </w:tr>
      <w:tr w:rsidR="008F7BC1" w14:paraId="570CCED8" w14:textId="77777777">
        <w:trPr>
          <w:cantSplit/>
          <w:jc w:val="center"/>
        </w:trPr>
        <w:tc>
          <w:tcPr>
            <w:tcW w:w="511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5DC9B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ReportPage</w:t>
            </w:r>
          </w:p>
        </w:tc>
        <w:tc>
          <w:tcPr>
            <w:tcW w:w="511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10AEB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MessageReport</w:t>
            </w:r>
          </w:p>
        </w:tc>
      </w:tr>
      <w:tr w:rsidR="008F7BC1" w14:paraId="75329730" w14:textId="77777777">
        <w:trPr>
          <w:cantSplit/>
          <w:jc w:val="center"/>
        </w:trPr>
        <w:tc>
          <w:tcPr>
            <w:tcW w:w="51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681F3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NotificationPage</w:t>
            </w:r>
          </w:p>
        </w:tc>
        <w:tc>
          <w:tcPr>
            <w:tcW w:w="51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83612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Notification</w:t>
            </w:r>
          </w:p>
        </w:tc>
      </w:tr>
      <w:tr w:rsidR="008F7BC1" w14:paraId="683208BC" w14:textId="77777777">
        <w:trPr>
          <w:cantSplit/>
          <w:jc w:val="center"/>
        </w:trPr>
        <w:tc>
          <w:tcPr>
            <w:tcW w:w="511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DF08F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AdminNotificationPage</w:t>
            </w:r>
          </w:p>
        </w:tc>
        <w:tc>
          <w:tcPr>
            <w:tcW w:w="511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67E7B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AdminNotification</w:t>
            </w:r>
          </w:p>
        </w:tc>
      </w:tr>
      <w:tr w:rsidR="008F7BC1" w14:paraId="32D6CCF0" w14:textId="77777777">
        <w:trPr>
          <w:cantSplit/>
          <w:jc w:val="center"/>
        </w:trPr>
        <w:tc>
          <w:tcPr>
            <w:tcW w:w="51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8614C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DeliveryPage</w:t>
            </w:r>
          </w:p>
        </w:tc>
        <w:tc>
          <w:tcPr>
            <w:tcW w:w="51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D8C3A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Delivery</w:t>
            </w:r>
          </w:p>
        </w:tc>
      </w:tr>
      <w:tr w:rsidR="008F7BC1" w14:paraId="1B23FB35" w14:textId="77777777">
        <w:trPr>
          <w:cantSplit/>
          <w:jc w:val="center"/>
        </w:trPr>
        <w:tc>
          <w:tcPr>
            <w:tcW w:w="511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80E2E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AuditLogPage</w:t>
            </w:r>
          </w:p>
        </w:tc>
        <w:tc>
          <w:tcPr>
            <w:tcW w:w="511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8DE8A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AuditLog</w:t>
            </w:r>
          </w:p>
        </w:tc>
      </w:tr>
      <w:tr w:rsidR="008F7BC1" w14:paraId="792FFA35" w14:textId="77777777">
        <w:trPr>
          <w:cantSplit/>
          <w:jc w:val="center"/>
        </w:trPr>
        <w:tc>
          <w:tcPr>
            <w:tcW w:w="51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68E94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VerificationSummaryPage</w:t>
            </w:r>
          </w:p>
        </w:tc>
        <w:tc>
          <w:tcPr>
            <w:tcW w:w="51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CB595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VerificationSummary</w:t>
            </w:r>
          </w:p>
        </w:tc>
      </w:tr>
    </w:tbl>
    <w:p w14:paraId="409EB0A6" w14:textId="77777777" w:rsidR="008F7BC1" w:rsidRDefault="008F7BC1">
      <w:pPr>
        <w:spacing w:after="20"/>
      </w:pPr>
    </w:p>
    <w:p w14:paraId="22EBB1A3" w14:textId="77777777" w:rsidR="008F7BC1" w:rsidRDefault="001C0F39">
      <w:r>
        <w:t>私信消息使用</w:t>
      </w:r>
      <w:r>
        <w:t>MessageWindow</w:t>
      </w:r>
      <w:r>
        <w:t>游标窗口，不使用</w:t>
      </w:r>
      <w:r>
        <w:t>page</w:t>
      </w:r>
      <w:r>
        <w:t>分页。</w:t>
      </w:r>
      <w:r>
        <w:t>after</w:t>
      </w:r>
      <w:r>
        <w:t>和</w:t>
      </w:r>
      <w:r>
        <w:t>before</w:t>
      </w:r>
      <w:r>
        <w:t>不能同时提供；每次按返回游标继续获取，避免新增消息导致翻页遗漏。</w:t>
      </w:r>
    </w:p>
    <w:p w14:paraId="470A922E" w14:textId="77777777" w:rsidR="008F7BC1" w:rsidRDefault="001C0F39">
      <w:pPr>
        <w:pStyle w:val="21"/>
      </w:pPr>
      <w:bookmarkStart w:id="41" w:name="_Toc243153920"/>
      <w:r>
        <w:t>Empty</w:t>
      </w:r>
      <w:bookmarkEnd w:id="41"/>
    </w:p>
    <w:p w14:paraId="7B96D1FD" w14:textId="77777777" w:rsidR="008F7BC1" w:rsidRDefault="001C0F39">
      <w:r>
        <w:t>无业务数据；成功响应仍返回</w:t>
      </w:r>
      <w:r>
        <w:t xml:space="preserve"> data: {}</w:t>
      </w:r>
    </w:p>
    <w:p w14:paraId="6402CA99" w14:textId="77777777" w:rsidR="008F7BC1" w:rsidRDefault="001C0F39">
      <w:r>
        <w:t>空对象</w:t>
      </w:r>
      <w:r>
        <w:t xml:space="preserve"> {}</w:t>
      </w:r>
      <w:r>
        <w:t>。</w:t>
      </w:r>
    </w:p>
    <w:p w14:paraId="5A233ACE" w14:textId="77777777" w:rsidR="008F7BC1" w:rsidRDefault="001C0F39">
      <w:pPr>
        <w:pStyle w:val="21"/>
      </w:pPr>
      <w:bookmarkStart w:id="42" w:name="_Toc243153921"/>
      <w:r>
        <w:t>Reason</w:t>
      </w:r>
      <w:bookmarkEnd w:id="4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52694048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93C7E8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68C54F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6619C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F6C17A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08097590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D3F7A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reason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CF9D6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D7327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B6FCB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非空原因，去除首尾空白后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>字符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500</w:t>
            </w:r>
          </w:p>
        </w:tc>
      </w:tr>
    </w:tbl>
    <w:p w14:paraId="6DEFC5A4" w14:textId="77777777" w:rsidR="008F7BC1" w:rsidRDefault="008F7BC1">
      <w:pPr>
        <w:spacing w:after="20"/>
      </w:pPr>
    </w:p>
    <w:p w14:paraId="227E047D" w14:textId="77777777" w:rsidR="008F7BC1" w:rsidRDefault="001C0F39">
      <w:pPr>
        <w:pStyle w:val="21"/>
      </w:pPr>
      <w:bookmarkStart w:id="43" w:name="_Toc243153922"/>
      <w:r>
        <w:t>Decision</w:t>
      </w:r>
      <w:bookmarkEnd w:id="4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52EC3D7C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7EF611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B2CF08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BD2C1D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5235F2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0E975F39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FF9D3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decision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3EC7F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89C35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17C96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驳回</w:t>
            </w:r>
          </w:p>
        </w:tc>
      </w:tr>
      <w:tr w:rsidR="008F7BC1" w14:paraId="7A10FC44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2CD48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reason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E1986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9FA59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9F8DD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非空原因，去除首尾空白后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>字符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500</w:t>
            </w:r>
          </w:p>
        </w:tc>
      </w:tr>
    </w:tbl>
    <w:p w14:paraId="78AABF73" w14:textId="77777777" w:rsidR="008F7BC1" w:rsidRDefault="008F7BC1">
      <w:pPr>
        <w:spacing w:after="20"/>
      </w:pPr>
    </w:p>
    <w:p w14:paraId="497F9DA1" w14:textId="77777777" w:rsidR="008F7BC1" w:rsidRDefault="001C0F39">
      <w:pPr>
        <w:pStyle w:val="21"/>
      </w:pPr>
      <w:bookmarkStart w:id="44" w:name="_Toc243153923"/>
      <w:r>
        <w:lastRenderedPageBreak/>
        <w:t>User</w:t>
      </w:r>
      <w:bookmarkEnd w:id="44"/>
    </w:p>
    <w:p w14:paraId="3FCF1742" w14:textId="77777777" w:rsidR="008F7BC1" w:rsidRDefault="001C0F39">
      <w:r>
        <w:t>本人或授权管理员视图；不含哈希、实名和认证凭证。空字段为</w:t>
      </w:r>
      <w:r>
        <w:t xml:space="preserve"> null</w:t>
      </w:r>
      <w: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47D2FEB3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BC1CCA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A934BD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59422D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4C9A94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087EA338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81F83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1B172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53816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98A85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2B595EE3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4842D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username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38B4A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774B6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94750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用户名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25</w:t>
            </w:r>
          </w:p>
        </w:tc>
      </w:tr>
      <w:tr w:rsidR="008F7BC1" w14:paraId="387F0EFF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99F4C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phone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50F0C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31E4C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21672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本人可见，手机号可空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20</w:t>
            </w:r>
          </w:p>
        </w:tc>
      </w:tr>
      <w:tr w:rsidR="008F7BC1" w14:paraId="378D3C22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6F1F9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email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1B73E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39C6D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8F391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本人可见，邮箱可空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100</w:t>
            </w:r>
          </w:p>
        </w:tc>
      </w:tr>
      <w:tr w:rsidR="008F7BC1" w14:paraId="4C1C6C5B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48C0F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role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1F8AB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185C4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99D20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USER / ADMIN</w:t>
            </w:r>
          </w:p>
        </w:tc>
      </w:tr>
      <w:tr w:rsidR="008F7BC1" w14:paraId="07BCABFA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75AFE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account_status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EA30B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5CE4B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BFAF8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ACTIVE / DISABLED</w:t>
            </w:r>
          </w:p>
        </w:tc>
      </w:tr>
      <w:tr w:rsidR="008F7BC1" w14:paraId="6C2217AA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1E4D9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avatar_url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9292E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1AC96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ACC58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审核合规头像展示地址，可空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1000</w:t>
            </w:r>
          </w:p>
        </w:tc>
      </w:tr>
      <w:tr w:rsidR="008F7BC1" w14:paraId="34F7DCB3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F2D63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campus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1190D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EE683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21C7B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认证校区，可空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</w:t>
            </w:r>
          </w:p>
        </w:tc>
      </w:tr>
      <w:tr w:rsidR="008F7BC1" w14:paraId="4EDCA1CC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DA865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identity_verification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614E4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044E2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3845D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未认证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待审核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已通过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已驳回</w:t>
            </w:r>
          </w:p>
        </w:tc>
      </w:tr>
      <w:tr w:rsidR="008F7BC1" w14:paraId="094E4BDD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37F4A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campus_verification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B0EFC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EB619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0C8B7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未认证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待审核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已通过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已驳回</w:t>
            </w:r>
          </w:p>
        </w:tc>
      </w:tr>
      <w:tr w:rsidR="008F7BC1" w14:paraId="35C3CD20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C120A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personal_bio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0E3F1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975DC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F6526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个人介绍，可空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500</w:t>
            </w:r>
          </w:p>
        </w:tc>
      </w:tr>
      <w:tr w:rsidR="008F7BC1" w14:paraId="44FDA0C1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A115B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address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CA3C0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6DEE1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54243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本人地址，可空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500</w:t>
            </w:r>
          </w:p>
        </w:tc>
      </w:tr>
      <w:tr w:rsidR="008F7BC1" w14:paraId="1A2FAC11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0CD8F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registration_time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ED49A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30AE5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9E264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  <w:tr w:rsidR="008F7BC1" w14:paraId="5AE64E92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E8D11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privacy_settings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A9E25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PrivacySettings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5D7AB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39F7D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隐私设置对象；</w:t>
            </w:r>
            <w:r>
              <w:rPr>
                <w:sz w:val="18"/>
              </w:rPr>
              <w:t>PATCH</w:t>
            </w:r>
            <w:r>
              <w:rPr>
                <w:sz w:val="18"/>
              </w:rPr>
              <w:t>中一旦提供该对象，必须完整提供两个开关。本人资料始终返回当前设置，无记录按</w:t>
            </w:r>
            <w:r>
              <w:rPr>
                <w:sz w:val="18"/>
              </w:rPr>
              <w:t>false</w:t>
            </w:r>
            <w:r>
              <w:rPr>
                <w:sz w:val="18"/>
              </w:rPr>
              <w:t>处理。</w:t>
            </w:r>
            <w:r>
              <w:rPr>
                <w:sz w:val="18"/>
              </w:rPr>
              <w:t xml:space="preserve"> </w:t>
            </w:r>
          </w:p>
        </w:tc>
      </w:tr>
    </w:tbl>
    <w:p w14:paraId="506111DA" w14:textId="77777777" w:rsidR="008F7BC1" w:rsidRDefault="008F7BC1">
      <w:pPr>
        <w:spacing w:after="20"/>
      </w:pPr>
    </w:p>
    <w:p w14:paraId="36F6B7BB" w14:textId="77777777" w:rsidR="008F7BC1" w:rsidRDefault="001C0F39">
      <w:pPr>
        <w:pStyle w:val="21"/>
      </w:pPr>
      <w:bookmarkStart w:id="45" w:name="_Toc243153924"/>
      <w:r>
        <w:t>PublicUser</w:t>
      </w:r>
      <w:bookmarkEnd w:id="45"/>
    </w:p>
    <w:p w14:paraId="31F34B1D" w14:textId="77777777" w:rsidR="008F7BC1" w:rsidRDefault="001C0F39">
      <w:r>
        <w:t>公开用户摘要，不含手机邮箱、实名学号、地址、认证材料。匿名帖不返回该对象。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2F67C6DD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956AA1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288D3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BD3717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F7403A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4741CDC4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44E54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1D8CB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AC4F3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6747F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1853E913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7FA0A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username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433FA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EE7FE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AC9EC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展示名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25</w:t>
            </w:r>
          </w:p>
        </w:tc>
      </w:tr>
      <w:tr w:rsidR="008F7BC1" w14:paraId="1AB67DD4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213AE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avatar_url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DD377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A6772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35C43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头像地址，可空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1000</w:t>
            </w:r>
          </w:p>
        </w:tc>
      </w:tr>
      <w:tr w:rsidR="008F7BC1" w14:paraId="1500BC67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05F8C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campus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26683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7942C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04821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仅隐私允许时展示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</w:t>
            </w:r>
          </w:p>
        </w:tc>
      </w:tr>
      <w:tr w:rsidR="008F7BC1" w14:paraId="3235E9F6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48666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personal_bio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8E477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58F20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49E72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仅隐私允许时展示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500</w:t>
            </w:r>
          </w:p>
        </w:tc>
      </w:tr>
    </w:tbl>
    <w:p w14:paraId="595D4294" w14:textId="77777777" w:rsidR="008F7BC1" w:rsidRDefault="008F7BC1">
      <w:pPr>
        <w:spacing w:after="20"/>
      </w:pPr>
    </w:p>
    <w:p w14:paraId="69D01B27" w14:textId="77777777" w:rsidR="008F7BC1" w:rsidRDefault="001C0F39">
      <w:pPr>
        <w:pStyle w:val="21"/>
      </w:pPr>
      <w:bookmarkStart w:id="46" w:name="_Toc243153925"/>
      <w:r>
        <w:lastRenderedPageBreak/>
        <w:t>RegisterRequest</w:t>
      </w:r>
      <w:bookmarkEnd w:id="4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53393861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AE9CE1" w14:textId="77777777" w:rsidR="008F7BC1" w:rsidRDefault="001C0F39">
            <w:pPr>
              <w:keepNext/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C54B4B" w14:textId="77777777" w:rsidR="008F7BC1" w:rsidRDefault="001C0F39">
            <w:pPr>
              <w:keepNext/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E630EB" w14:textId="77777777" w:rsidR="008F7BC1" w:rsidRDefault="001C0F39">
            <w:pPr>
              <w:keepNext/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EF9BD0" w14:textId="77777777" w:rsidR="008F7BC1" w:rsidRDefault="001C0F39">
            <w:pPr>
              <w:keepNext/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4306FD5A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34B57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username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2229A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A42DC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7D03C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以字母开头，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25</w:t>
            </w:r>
            <w:r>
              <w:rPr>
                <w:sz w:val="18"/>
              </w:rPr>
              <w:t>个字母数字下划线；不得与手机号邮箱混淆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25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3FF57991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323C8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password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49419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6708F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CFB8E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12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64</w:t>
            </w:r>
            <w:r>
              <w:rPr>
                <w:sz w:val="18"/>
              </w:rPr>
              <w:t>字符，不截断；仅</w:t>
            </w:r>
            <w:r>
              <w:rPr>
                <w:sz w:val="18"/>
              </w:rPr>
              <w:t>HTTPS</w:t>
            </w:r>
            <w:r>
              <w:rPr>
                <w:sz w:val="18"/>
              </w:rPr>
              <w:t>传输，不写日志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64</w:t>
            </w:r>
          </w:p>
        </w:tc>
      </w:tr>
      <w:tr w:rsidR="008F7BC1" w14:paraId="00CB1968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458EF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phone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8B352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842B8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86E9F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E.164</w:t>
            </w:r>
            <w:r>
              <w:rPr>
                <w:sz w:val="18"/>
              </w:rPr>
              <w:t>格式；</w:t>
            </w:r>
            <w:r>
              <w:rPr>
                <w:sz w:val="18"/>
              </w:rPr>
              <w:t>phone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email</w:t>
            </w:r>
            <w:r>
              <w:rPr>
                <w:sz w:val="18"/>
              </w:rPr>
              <w:t>至少提供一项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0D4C16FD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9A486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email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D7816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8C8C1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E863D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邮箱格式；去首尾空格，按统一大小写规则比较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100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email</w:t>
            </w:r>
          </w:p>
        </w:tc>
      </w:tr>
    </w:tbl>
    <w:p w14:paraId="3B1AAB7F" w14:textId="77777777" w:rsidR="008F7BC1" w:rsidRDefault="008F7BC1">
      <w:pPr>
        <w:spacing w:after="20"/>
      </w:pPr>
    </w:p>
    <w:p w14:paraId="0931FAD6" w14:textId="77777777" w:rsidR="008F7BC1" w:rsidRDefault="001C0F39">
      <w:r>
        <w:t>含跨字段约束：</w:t>
      </w:r>
      <w:r>
        <w:t>phone</w:t>
      </w:r>
      <w:r>
        <w:t>与</w:t>
      </w:r>
      <w:r>
        <w:t>email</w:t>
      </w:r>
      <w:r>
        <w:t>至少一项。</w:t>
      </w:r>
    </w:p>
    <w:p w14:paraId="5D709318" w14:textId="77777777" w:rsidR="008F7BC1" w:rsidRDefault="001C0F39">
      <w:pPr>
        <w:pStyle w:val="21"/>
      </w:pPr>
      <w:bookmarkStart w:id="47" w:name="_Toc243153926"/>
      <w:r>
        <w:t>LoginRequest</w:t>
      </w:r>
      <w:bookmarkEnd w:id="4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7FBCB3FE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C7F821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86DFDC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46B48B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89062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7B2BF9DF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52043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account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78B66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F97F8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9D50A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用户名或已登记手机号或邮箱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100</w:t>
            </w:r>
          </w:p>
        </w:tc>
      </w:tr>
      <w:tr w:rsidR="008F7BC1" w14:paraId="014010DF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1DCCB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password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44115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5A875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0789D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12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64</w:t>
            </w:r>
            <w:r>
              <w:rPr>
                <w:sz w:val="18"/>
              </w:rPr>
              <w:t>字符，不截断；仅</w:t>
            </w:r>
            <w:r>
              <w:rPr>
                <w:sz w:val="18"/>
              </w:rPr>
              <w:t>HTTPS</w:t>
            </w:r>
            <w:r>
              <w:rPr>
                <w:sz w:val="18"/>
              </w:rPr>
              <w:t>传输，不写日志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64</w:t>
            </w:r>
          </w:p>
        </w:tc>
      </w:tr>
    </w:tbl>
    <w:p w14:paraId="11D3DB1F" w14:textId="77777777" w:rsidR="008F7BC1" w:rsidRDefault="008F7BC1">
      <w:pPr>
        <w:spacing w:after="20"/>
      </w:pPr>
    </w:p>
    <w:p w14:paraId="0789F485" w14:textId="77777777" w:rsidR="008F7BC1" w:rsidRDefault="001C0F39">
      <w:pPr>
        <w:pStyle w:val="21"/>
      </w:pPr>
      <w:bookmarkStart w:id="48" w:name="_Toc243153927"/>
      <w:r>
        <w:t>LoginResult</w:t>
      </w:r>
      <w:bookmarkEnd w:id="4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4F38FDAA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7634C8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D3CBC7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3D5315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A91289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6A61A0E0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68522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access_token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25660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C7368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832CF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不透明随机令牌，服务端可撤销；示例不是可用凭证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256</w:t>
            </w:r>
          </w:p>
        </w:tc>
      </w:tr>
      <w:tr w:rsidR="008F7BC1" w14:paraId="3297CC4D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65AFB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token_type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126FA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52E6D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6D7E6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Bearer</w:t>
            </w:r>
          </w:p>
        </w:tc>
      </w:tr>
      <w:tr w:rsidR="008F7BC1" w14:paraId="585CA0CB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85828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expires_in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EC9B9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195B4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CE81F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绝对有效期秒数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最小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；最大</w:t>
            </w:r>
            <w:r>
              <w:rPr>
                <w:sz w:val="18"/>
              </w:rPr>
              <w:t>2147483647</w:t>
            </w:r>
          </w:p>
        </w:tc>
      </w:tr>
      <w:tr w:rsidR="008F7BC1" w14:paraId="4A50683E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91713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user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B0891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User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892AC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3AD6D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本人或授权管理员视图；不含哈希、实名和认证凭证。空字段为</w:t>
            </w:r>
            <w:r>
              <w:rPr>
                <w:sz w:val="18"/>
              </w:rPr>
              <w:t xml:space="preserve"> null</w:t>
            </w:r>
            <w:r>
              <w:rPr>
                <w:sz w:val="18"/>
              </w:rPr>
              <w:t>。</w:t>
            </w:r>
            <w:r>
              <w:rPr>
                <w:sz w:val="18"/>
              </w:rPr>
              <w:t xml:space="preserve"> </w:t>
            </w:r>
          </w:p>
        </w:tc>
      </w:tr>
    </w:tbl>
    <w:p w14:paraId="09BBFBA7" w14:textId="77777777" w:rsidR="008F7BC1" w:rsidRDefault="008F7BC1">
      <w:pPr>
        <w:spacing w:after="20"/>
      </w:pPr>
    </w:p>
    <w:p w14:paraId="0BB1E314" w14:textId="77777777" w:rsidR="008F7BC1" w:rsidRDefault="001C0F39">
      <w:pPr>
        <w:pStyle w:val="21"/>
      </w:pPr>
      <w:bookmarkStart w:id="49" w:name="_Toc243153928"/>
      <w:r>
        <w:t>ProfilePatch</w:t>
      </w:r>
      <w:bookmarkEnd w:id="49"/>
    </w:p>
    <w:p w14:paraId="42612C97" w14:textId="77777777" w:rsidR="008F7BC1" w:rsidRDefault="001C0F39">
      <w:r>
        <w:t>至少一个字段；不允许修改角色、状态、实名、学号或认证校区。手机号邮箱变更须后续增加联系信息验证流程。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0849105A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F86AC8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2550E6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9D6404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12CCD6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1A18CDC9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0501A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avatar_ref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1DE71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36716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A8A04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文件服务返回的稳定</w:t>
            </w:r>
            <w:r>
              <w:rPr>
                <w:sz w:val="18"/>
              </w:rPr>
              <w:t xml:space="preserve"> file_ref</w:t>
            </w:r>
            <w:r>
              <w:rPr>
                <w:sz w:val="18"/>
              </w:rPr>
              <w:t>，仅接收本系统授权上传的引用；不接收任意外链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0D5D0BC4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9B484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personal_bio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30956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DF459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7D70C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允许空字符串清空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500</w:t>
            </w:r>
          </w:p>
        </w:tc>
      </w:tr>
      <w:tr w:rsidR="008F7BC1" w14:paraId="38F6D541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9926E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address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758D4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B9F38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C12D6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本人默认地址，允许清空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500</w:t>
            </w:r>
          </w:p>
        </w:tc>
      </w:tr>
      <w:tr w:rsidR="008F7BC1" w14:paraId="29FCFDFA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5FF17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privacy_settings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BFF7D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PrivacySettings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93CC3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0D72E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隐私设置对象；</w:t>
            </w:r>
            <w:r>
              <w:rPr>
                <w:sz w:val="18"/>
              </w:rPr>
              <w:t>PATCH</w:t>
            </w:r>
            <w:r>
              <w:rPr>
                <w:sz w:val="18"/>
              </w:rPr>
              <w:t>中一旦提供该对象，必须完整提供两个开关。本人资料始终返回当前设置，无记录按</w:t>
            </w:r>
            <w:r>
              <w:rPr>
                <w:sz w:val="18"/>
              </w:rPr>
              <w:t>false</w:t>
            </w:r>
            <w:r>
              <w:rPr>
                <w:sz w:val="18"/>
              </w:rPr>
              <w:t>处理。</w:t>
            </w:r>
            <w:r>
              <w:rPr>
                <w:sz w:val="18"/>
              </w:rPr>
              <w:t xml:space="preserve"> </w:t>
            </w:r>
          </w:p>
        </w:tc>
      </w:tr>
    </w:tbl>
    <w:p w14:paraId="69A82A4C" w14:textId="77777777" w:rsidR="008F7BC1" w:rsidRDefault="008F7BC1">
      <w:pPr>
        <w:spacing w:after="20"/>
      </w:pPr>
    </w:p>
    <w:p w14:paraId="736B9493" w14:textId="77777777" w:rsidR="008F7BC1" w:rsidRDefault="001C0F39">
      <w:r>
        <w:lastRenderedPageBreak/>
        <w:t>含跨字段约束：至少提供一个允许修改的字段。</w:t>
      </w:r>
    </w:p>
    <w:p w14:paraId="012FCBFC" w14:textId="77777777" w:rsidR="008F7BC1" w:rsidRDefault="001C0F39">
      <w:pPr>
        <w:pStyle w:val="21"/>
      </w:pPr>
      <w:bookmarkStart w:id="50" w:name="_Toc243153929"/>
      <w:r>
        <w:t>PasswordChange</w:t>
      </w:r>
      <w:bookmarkEnd w:id="5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57B31436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B12A56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B1EA08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6BEA24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02563C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4A3DB9AF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1B425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current_password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CD04E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430BE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2D91C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12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64</w:t>
            </w:r>
            <w:r>
              <w:rPr>
                <w:sz w:val="18"/>
              </w:rPr>
              <w:t>字符，不截断；仅</w:t>
            </w:r>
            <w:r>
              <w:rPr>
                <w:sz w:val="18"/>
              </w:rPr>
              <w:t>HTTPS</w:t>
            </w:r>
            <w:r>
              <w:rPr>
                <w:sz w:val="18"/>
              </w:rPr>
              <w:t>传输，不写日志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64</w:t>
            </w:r>
          </w:p>
        </w:tc>
      </w:tr>
      <w:tr w:rsidR="008F7BC1" w14:paraId="47994893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09523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new_password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A46B3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B2D9C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59803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12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64</w:t>
            </w:r>
            <w:r>
              <w:rPr>
                <w:sz w:val="18"/>
              </w:rPr>
              <w:t>字符，不截断；仅</w:t>
            </w:r>
            <w:r>
              <w:rPr>
                <w:sz w:val="18"/>
              </w:rPr>
              <w:t>HTTPS</w:t>
            </w:r>
            <w:r>
              <w:rPr>
                <w:sz w:val="18"/>
              </w:rPr>
              <w:t>传输，不写日志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64</w:t>
            </w:r>
          </w:p>
        </w:tc>
      </w:tr>
    </w:tbl>
    <w:p w14:paraId="5E8213E1" w14:textId="77777777" w:rsidR="008F7BC1" w:rsidRDefault="008F7BC1">
      <w:pPr>
        <w:spacing w:after="20"/>
      </w:pPr>
    </w:p>
    <w:p w14:paraId="3F418ED5" w14:textId="77777777" w:rsidR="008F7BC1" w:rsidRDefault="001C0F39">
      <w:pPr>
        <w:pStyle w:val="21"/>
      </w:pPr>
      <w:bookmarkStart w:id="51" w:name="_Toc243153930"/>
      <w:r>
        <w:t>RecoveryChallengeRequest</w:t>
      </w:r>
      <w:bookmarkEnd w:id="5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08C0E53D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115107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5E569B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2D42B6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65281F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40AAE841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26FC9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account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B45BB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2F138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0D2E0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已绑定手机号或邮箱，不接受用户名发码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100</w:t>
            </w:r>
          </w:p>
        </w:tc>
      </w:tr>
      <w:tr w:rsidR="008F7BC1" w14:paraId="7DA9D289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9CE42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channel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EA4EA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D8B22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36D58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短信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邮件</w:t>
            </w:r>
          </w:p>
        </w:tc>
      </w:tr>
    </w:tbl>
    <w:p w14:paraId="76FECAB3" w14:textId="77777777" w:rsidR="008F7BC1" w:rsidRDefault="008F7BC1">
      <w:pPr>
        <w:spacing w:after="20"/>
      </w:pPr>
    </w:p>
    <w:p w14:paraId="27B33BD3" w14:textId="77777777" w:rsidR="008F7BC1" w:rsidRDefault="001C0F39">
      <w:pPr>
        <w:pStyle w:val="21"/>
      </w:pPr>
      <w:bookmarkStart w:id="52" w:name="_Toc243153931"/>
      <w:r>
        <w:t>RecoveryChallenge</w:t>
      </w:r>
      <w:bookmarkEnd w:id="5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4C3D67C3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0ADECD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122D73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66597C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83D98A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26358621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C27B8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challenge_id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08F1A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2AB1A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EE8A1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无论账户是否存在均返回同形状随机编号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64</w:t>
            </w:r>
          </w:p>
        </w:tc>
      </w:tr>
      <w:tr w:rsidR="008F7BC1" w14:paraId="577585A5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6762A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expires_in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4153A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32E83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024DF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挑战有效期秒数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最小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；最大</w:t>
            </w:r>
            <w:r>
              <w:rPr>
                <w:sz w:val="18"/>
              </w:rPr>
              <w:t>2147483647</w:t>
            </w:r>
          </w:p>
        </w:tc>
      </w:tr>
      <w:tr w:rsidR="008F7BC1" w14:paraId="58D88F36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94FC6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retry_after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A3159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80217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90A36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最小重发间隔秒数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最小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；最大</w:t>
            </w:r>
            <w:r>
              <w:rPr>
                <w:sz w:val="18"/>
              </w:rPr>
              <w:t>2147483647</w:t>
            </w:r>
          </w:p>
        </w:tc>
      </w:tr>
    </w:tbl>
    <w:p w14:paraId="06FAF5B2" w14:textId="77777777" w:rsidR="008F7BC1" w:rsidRDefault="008F7BC1">
      <w:pPr>
        <w:spacing w:after="20"/>
      </w:pPr>
    </w:p>
    <w:p w14:paraId="64B0506E" w14:textId="77777777" w:rsidR="008F7BC1" w:rsidRDefault="001C0F39">
      <w:pPr>
        <w:pStyle w:val="21"/>
      </w:pPr>
      <w:bookmarkStart w:id="53" w:name="_Toc243153932"/>
      <w:r>
        <w:t>PasswordReset</w:t>
      </w:r>
      <w:bookmarkEnd w:id="5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35600B33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0A7097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8E2886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B56415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CD7DCE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58D5C64E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9A625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challenge_id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BA9F8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860F2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00053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挑战编号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64</w:t>
            </w:r>
          </w:p>
        </w:tc>
      </w:tr>
      <w:tr w:rsidR="008F7BC1" w14:paraId="02FA46DD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2593A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code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9F188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7DEF1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49B6E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一次性验证码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8</w:t>
            </w:r>
          </w:p>
        </w:tc>
      </w:tr>
      <w:tr w:rsidR="008F7BC1" w14:paraId="22FED98F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7D2D5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new_password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40CD5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11E9E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4638D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12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64</w:t>
            </w:r>
            <w:r>
              <w:rPr>
                <w:sz w:val="18"/>
              </w:rPr>
              <w:t>字符，不截断；仅</w:t>
            </w:r>
            <w:r>
              <w:rPr>
                <w:sz w:val="18"/>
              </w:rPr>
              <w:t>HTTPS</w:t>
            </w:r>
            <w:r>
              <w:rPr>
                <w:sz w:val="18"/>
              </w:rPr>
              <w:t>传输，不写日志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64</w:t>
            </w:r>
          </w:p>
        </w:tc>
      </w:tr>
    </w:tbl>
    <w:p w14:paraId="25ED13CC" w14:textId="77777777" w:rsidR="008F7BC1" w:rsidRDefault="008F7BC1">
      <w:pPr>
        <w:spacing w:after="20"/>
      </w:pPr>
    </w:p>
    <w:p w14:paraId="131D5294" w14:textId="77777777" w:rsidR="008F7BC1" w:rsidRDefault="001C0F39">
      <w:pPr>
        <w:pStyle w:val="21"/>
      </w:pPr>
      <w:bookmarkStart w:id="54" w:name="_Toc243153933"/>
      <w:r>
        <w:t>VerificationRequest</w:t>
      </w:r>
      <w:bookmarkEnd w:id="5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4299C54F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F5A698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050336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592155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609751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35C2FCA2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333B1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verification_type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6EE7E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C451A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7C61D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实名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校园</w:t>
            </w:r>
          </w:p>
        </w:tc>
      </w:tr>
      <w:tr w:rsidR="008F7BC1" w14:paraId="6F88DA74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6296D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real_name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4079B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8B08C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DC67D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仅认证用途，不公开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50</w:t>
            </w:r>
          </w:p>
        </w:tc>
      </w:tr>
      <w:tr w:rsidR="008F7BC1" w14:paraId="205A8E95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31802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campus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0F889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F7793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F14E6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校园认证必填，必须来自服务端允许校区清单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</w:t>
            </w:r>
          </w:p>
        </w:tc>
      </w:tr>
      <w:tr w:rsidR="008F7BC1" w14:paraId="6E03A05A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1C9B9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student_no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89787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DF8F8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91F22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校园认证必填，非空；不公开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30</w:t>
            </w:r>
          </w:p>
        </w:tc>
      </w:tr>
      <w:tr w:rsidR="008F7BC1" w14:paraId="4FCC036E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2B82E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evidence_refs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49821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array&lt;string&gt;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11036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BC45B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个已上传且有使用权限的文件引用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最少项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；最多项</w:t>
            </w:r>
            <w:r>
              <w:rPr>
                <w:sz w:val="18"/>
              </w:rPr>
              <w:t>9</w:t>
            </w:r>
          </w:p>
        </w:tc>
      </w:tr>
    </w:tbl>
    <w:p w14:paraId="60AC6D66" w14:textId="77777777" w:rsidR="008F7BC1" w:rsidRDefault="008F7BC1">
      <w:pPr>
        <w:spacing w:after="20"/>
      </w:pPr>
    </w:p>
    <w:p w14:paraId="51EDC51C" w14:textId="77777777" w:rsidR="008F7BC1" w:rsidRDefault="001C0F39">
      <w:r>
        <w:lastRenderedPageBreak/>
        <w:t>含跨字段约束：校园认证必须</w:t>
      </w:r>
      <w:r>
        <w:t>campus</w:t>
      </w:r>
      <w:r>
        <w:t>与</w:t>
      </w:r>
      <w:r>
        <w:t>student_no</w:t>
      </w:r>
      <w:r>
        <w:t>。</w:t>
      </w:r>
    </w:p>
    <w:p w14:paraId="29AFA1F5" w14:textId="77777777" w:rsidR="008F7BC1" w:rsidRDefault="001C0F39">
      <w:pPr>
        <w:pStyle w:val="21"/>
      </w:pPr>
      <w:bookmarkStart w:id="55" w:name="_Toc243153934"/>
      <w:r>
        <w:t>Verification</w:t>
      </w:r>
      <w:bookmarkEnd w:id="5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11A5C49C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E5053A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065803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6B520B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37398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21B97C79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7457B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verification_id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56909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F549F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237E8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63744230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E904B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67141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7A528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BCEA4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66C53097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1C259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verification_type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DA2EB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3F639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DBB53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实名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校园</w:t>
            </w:r>
          </w:p>
        </w:tc>
      </w:tr>
      <w:tr w:rsidR="008F7BC1" w14:paraId="13F9D58A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E5F0B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campus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4F75F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6E53E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94F14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可空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</w:t>
            </w:r>
          </w:p>
        </w:tc>
      </w:tr>
      <w:tr w:rsidR="008F7BC1" w14:paraId="62DACD62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81DC4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student_no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ED9FF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1F65E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963E2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仅申请人及认证管理员可见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30</w:t>
            </w:r>
          </w:p>
        </w:tc>
      </w:tr>
      <w:tr w:rsidR="008F7BC1" w14:paraId="5EEB32EC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060E6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real_name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64660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AB134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0E6FF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仅申请人及认证管理员可见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</w:t>
            </w:r>
          </w:p>
        </w:tc>
      </w:tr>
      <w:tr w:rsidR="008F7BC1" w14:paraId="7072721D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0D64C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evidence_refs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E0B08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array&lt;string&gt;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E0799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A581D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个已上传且有使用权限的文件引用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最少项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；最多项</w:t>
            </w:r>
            <w:r>
              <w:rPr>
                <w:sz w:val="18"/>
              </w:rPr>
              <w:t>9</w:t>
            </w:r>
          </w:p>
        </w:tc>
      </w:tr>
      <w:tr w:rsidR="008F7BC1" w14:paraId="7E7FE2CD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90A30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audit_status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CBB50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ED049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D60B6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待审核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已通过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已驳回</w:t>
            </w:r>
          </w:p>
        </w:tc>
      </w:tr>
      <w:tr w:rsidR="008F7BC1" w14:paraId="212D72CA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2CCCC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audit_reason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B7F2B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E8025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AEC0F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未审核为空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500</w:t>
            </w:r>
          </w:p>
        </w:tc>
      </w:tr>
      <w:tr w:rsidR="008F7BC1" w14:paraId="4372E8AB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99658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submitted_at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D9DEF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4A7BA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77513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  <w:tr w:rsidR="008F7BC1" w14:paraId="63BC51C3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54CB8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reviewed_at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11BB7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52670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474F5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</w:tbl>
    <w:p w14:paraId="4A99A1D9" w14:textId="77777777" w:rsidR="008F7BC1" w:rsidRDefault="008F7BC1">
      <w:pPr>
        <w:spacing w:after="20"/>
      </w:pPr>
    </w:p>
    <w:p w14:paraId="02E2CCEA" w14:textId="77777777" w:rsidR="008F7BC1" w:rsidRDefault="001C0F39">
      <w:pPr>
        <w:pStyle w:val="21"/>
      </w:pPr>
      <w:bookmarkStart w:id="56" w:name="_Toc243153935"/>
      <w:r>
        <w:t>Category</w:t>
      </w:r>
      <w:bookmarkEnd w:id="5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2560E2D9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DBE0A2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458676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444505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1896E1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13C60A07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EB5FA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category_id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C11B5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43207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40533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分类编号，</w:t>
            </w:r>
            <w:r>
              <w:rPr>
                <w:sz w:val="18"/>
              </w:rPr>
              <w:t xml:space="preserve">INT </w:t>
            </w:r>
            <w:r>
              <w:rPr>
                <w:sz w:val="18"/>
              </w:rPr>
              <w:t>最小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；最大</w:t>
            </w:r>
            <w:r>
              <w:rPr>
                <w:sz w:val="18"/>
              </w:rPr>
              <w:t>2147483647</w:t>
            </w:r>
          </w:p>
        </w:tc>
      </w:tr>
      <w:tr w:rsidR="008F7BC1" w14:paraId="052A1FB1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7B713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category_name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B3B13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A32B9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CCA6D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分类名称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</w:t>
            </w:r>
          </w:p>
        </w:tc>
      </w:tr>
      <w:tr w:rsidR="008F7BC1" w14:paraId="65D24DA0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0E6DA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category_level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910A1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3CE23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BEDA8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1 / 2</w:t>
            </w:r>
          </w:p>
        </w:tc>
      </w:tr>
      <w:tr w:rsidR="008F7BC1" w14:paraId="10A511D0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F8D22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parent_category_id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A2487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integer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C3604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50D26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分类编号，</w:t>
            </w:r>
            <w:r>
              <w:rPr>
                <w:sz w:val="18"/>
              </w:rPr>
              <w:t xml:space="preserve">INT </w:t>
            </w:r>
            <w:r>
              <w:rPr>
                <w:sz w:val="18"/>
              </w:rPr>
              <w:t>最小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；最大</w:t>
            </w:r>
            <w:r>
              <w:rPr>
                <w:sz w:val="18"/>
              </w:rPr>
              <w:t>2147483647</w:t>
            </w:r>
          </w:p>
        </w:tc>
      </w:tr>
      <w:tr w:rsidR="008F7BC1" w14:paraId="25682E16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A9223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category_description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92870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52D25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5D03D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可空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500</w:t>
            </w:r>
          </w:p>
        </w:tc>
      </w:tr>
    </w:tbl>
    <w:p w14:paraId="28BCCE92" w14:textId="77777777" w:rsidR="008F7BC1" w:rsidRDefault="008F7BC1">
      <w:pPr>
        <w:spacing w:after="20"/>
      </w:pPr>
    </w:p>
    <w:p w14:paraId="6E4D82F0" w14:textId="77777777" w:rsidR="008F7BC1" w:rsidRDefault="001C0F39">
      <w:pPr>
        <w:pStyle w:val="21"/>
      </w:pPr>
      <w:bookmarkStart w:id="57" w:name="_Toc243153936"/>
      <w:r>
        <w:t>CategoryWrite</w:t>
      </w:r>
      <w:bookmarkEnd w:id="5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7131B4B4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A53177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677AE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E19248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B5A2C2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1F8EEF2F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EE617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category_name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1EDB3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CDA36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02840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同父分类下唯一；一级分类由服务层额外保证名称唯一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50</w:t>
            </w:r>
          </w:p>
        </w:tc>
      </w:tr>
      <w:tr w:rsidR="008F7BC1" w14:paraId="4C9ECD7E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7AA93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parent_category_id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BAF70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integer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A3A30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B23B6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分类编号，</w:t>
            </w:r>
            <w:r>
              <w:rPr>
                <w:sz w:val="18"/>
              </w:rPr>
              <w:t xml:space="preserve">INT </w:t>
            </w:r>
            <w:r>
              <w:rPr>
                <w:sz w:val="18"/>
              </w:rPr>
              <w:t>最小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；最大</w:t>
            </w:r>
            <w:r>
              <w:rPr>
                <w:sz w:val="18"/>
              </w:rPr>
              <w:t>2147483647</w:t>
            </w:r>
          </w:p>
        </w:tc>
      </w:tr>
      <w:tr w:rsidR="008F7BC1" w14:paraId="06FD2043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3E2F2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category_description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A3662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92932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2322D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描述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500</w:t>
            </w:r>
          </w:p>
        </w:tc>
      </w:tr>
    </w:tbl>
    <w:p w14:paraId="37CB6D54" w14:textId="77777777" w:rsidR="008F7BC1" w:rsidRDefault="008F7BC1">
      <w:pPr>
        <w:spacing w:after="20"/>
      </w:pPr>
    </w:p>
    <w:p w14:paraId="122DF1D5" w14:textId="77777777" w:rsidR="008F7BC1" w:rsidRDefault="001C0F39">
      <w:pPr>
        <w:pStyle w:val="21"/>
      </w:pPr>
      <w:bookmarkStart w:id="58" w:name="_Toc243153937"/>
      <w:r>
        <w:lastRenderedPageBreak/>
        <w:t>FileUpload</w:t>
      </w:r>
      <w:bookmarkEnd w:id="5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2A4561A1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A32258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6932A8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C922B6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45652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0A73563C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BF31A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purpose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DFED0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94922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B720D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AVATAR / PRODUCT_IMAGE / VERIFICATION / TASK_PROOF / CHAT_IMAGE / AFTERSALE</w:t>
            </w:r>
          </w:p>
        </w:tc>
      </w:tr>
      <w:tr w:rsidR="008F7BC1" w14:paraId="3CB18490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C000E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file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EEA3B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0B4D2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9B379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单文件上传；类型大小限制见文件规则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格式</w:t>
            </w:r>
            <w:r>
              <w:rPr>
                <w:sz w:val="18"/>
              </w:rPr>
              <w:t>binary</w:t>
            </w:r>
          </w:p>
        </w:tc>
      </w:tr>
    </w:tbl>
    <w:p w14:paraId="01374BFA" w14:textId="77777777" w:rsidR="008F7BC1" w:rsidRDefault="008F7BC1">
      <w:pPr>
        <w:spacing w:after="20"/>
      </w:pPr>
    </w:p>
    <w:p w14:paraId="416A6A1F" w14:textId="77777777" w:rsidR="008F7BC1" w:rsidRDefault="001C0F39">
      <w:pPr>
        <w:pStyle w:val="21"/>
      </w:pPr>
      <w:bookmarkStart w:id="59" w:name="_Toc243153938"/>
      <w:r>
        <w:t>FileObject</w:t>
      </w:r>
      <w:bookmarkEnd w:id="59"/>
    </w:p>
    <w:p w14:paraId="2A75F8DD" w14:textId="77777777" w:rsidR="008F7BC1" w:rsidRDefault="001C0F39">
      <w:r>
        <w:t>expires_at</w:t>
      </w:r>
      <w:r>
        <w:t>为未绑定文件保留期限，默认</w:t>
      </w:r>
      <w:r>
        <w:t>24</w:t>
      </w:r>
      <w:r>
        <w:t>小时；绑定后遵循业务保留策略。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094609FA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D8EDD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27E887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106412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DC0F5D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2E9EE861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F96F3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file_id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2CA86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45A1A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5777E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不可预测文件编号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64</w:t>
            </w:r>
          </w:p>
        </w:tc>
      </w:tr>
      <w:tr w:rsidR="008F7BC1" w14:paraId="31670050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458B7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file_ref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03E68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AF15B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E0FD6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文件服务返回的稳定</w:t>
            </w:r>
            <w:r>
              <w:rPr>
                <w:sz w:val="18"/>
              </w:rPr>
              <w:t xml:space="preserve"> file_ref</w:t>
            </w:r>
            <w:r>
              <w:rPr>
                <w:sz w:val="18"/>
              </w:rPr>
              <w:t>，仅接收本系统授权上传的引用；不接收任意外链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51E3640F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83BC1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purpose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D31BE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E1BE6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51BD9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AVATAR / PRODUCT_IMAGE / VERIFICATION / TASK_PROOF / CHAT_IMAGE / AFTERSALE</w:t>
            </w:r>
          </w:p>
        </w:tc>
      </w:tr>
      <w:tr w:rsidR="008F7BC1" w14:paraId="5EFC194C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82663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mime_type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994DB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471C4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13BB1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实际探测的</w:t>
            </w:r>
            <w:r>
              <w:rPr>
                <w:sz w:val="18"/>
              </w:rPr>
              <w:t xml:space="preserve">MIME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100</w:t>
            </w:r>
          </w:p>
        </w:tc>
      </w:tr>
      <w:tr w:rsidR="008F7BC1" w14:paraId="01BF4D47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63533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size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7B962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3C531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4BD1E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字节数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最小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；最大</w:t>
            </w:r>
            <w:r>
              <w:rPr>
                <w:sz w:val="18"/>
              </w:rPr>
              <w:t>10485760</w:t>
            </w:r>
          </w:p>
        </w:tc>
      </w:tr>
      <w:tr w:rsidR="008F7BC1" w14:paraId="60CCB7E3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045A8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expires_at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12070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A4461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21191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</w:tbl>
    <w:p w14:paraId="28B75735" w14:textId="77777777" w:rsidR="008F7BC1" w:rsidRDefault="008F7BC1">
      <w:pPr>
        <w:spacing w:after="20"/>
      </w:pPr>
    </w:p>
    <w:p w14:paraId="1C995AA2" w14:textId="77777777" w:rsidR="008F7BC1" w:rsidRDefault="001C0F39">
      <w:pPr>
        <w:pStyle w:val="21"/>
      </w:pPr>
      <w:bookmarkStart w:id="60" w:name="_Toc243153939"/>
      <w:r>
        <w:t>FileAccess</w:t>
      </w:r>
      <w:bookmarkEnd w:id="6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358B1C8A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36AC2D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782472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1B0B0D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8398D6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0C06C0BE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D2A8F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url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A89C2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7AE27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4E39A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授权检查后的短时地址，示例域名无服务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2000</w:t>
            </w:r>
          </w:p>
        </w:tc>
      </w:tr>
      <w:tr w:rsidR="008F7BC1" w14:paraId="00A5774F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1D034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expires_at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1394D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427C4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A6D77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</w:tbl>
    <w:p w14:paraId="66DEBB35" w14:textId="77777777" w:rsidR="008F7BC1" w:rsidRDefault="008F7BC1">
      <w:pPr>
        <w:spacing w:after="20"/>
      </w:pPr>
    </w:p>
    <w:p w14:paraId="09C0D23A" w14:textId="77777777" w:rsidR="008F7BC1" w:rsidRDefault="001C0F39">
      <w:pPr>
        <w:pStyle w:val="21"/>
      </w:pPr>
      <w:bookmarkStart w:id="61" w:name="_Toc243153940"/>
      <w:r>
        <w:t>ProductWrite</w:t>
      </w:r>
      <w:bookmarkEnd w:id="6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0882BC8F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4D9E36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BB5EB9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2DC8A2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76B821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372B46A3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88631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category_id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4E121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19DB8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084AD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分类编号，</w:t>
            </w:r>
            <w:r>
              <w:rPr>
                <w:sz w:val="18"/>
              </w:rPr>
              <w:t xml:space="preserve">INT </w:t>
            </w:r>
            <w:r>
              <w:rPr>
                <w:sz w:val="18"/>
              </w:rPr>
              <w:t>最小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；最大</w:t>
            </w:r>
            <w:r>
              <w:rPr>
                <w:sz w:val="18"/>
              </w:rPr>
              <w:t>2147483647</w:t>
            </w:r>
          </w:p>
        </w:tc>
      </w:tr>
      <w:tr w:rsidR="008F7BC1" w14:paraId="6200900E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41A7D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product_name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D1C28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203E1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FB914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商品名称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255</w:t>
            </w:r>
          </w:p>
        </w:tc>
      </w:tr>
      <w:tr w:rsidR="008F7BC1" w14:paraId="1FC918DE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A3455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product_desc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A74BA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0D4E7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87B8C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纯文本描述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5000</w:t>
            </w:r>
          </w:p>
        </w:tc>
      </w:tr>
      <w:tr w:rsidR="008F7BC1" w14:paraId="5EC945EA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CBBD5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campus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2A768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1242C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97DB6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必须等于本人已认证校区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</w:t>
            </w:r>
          </w:p>
        </w:tc>
      </w:tr>
      <w:tr w:rsidR="008F7BC1" w14:paraId="42E48B5E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8C006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location_label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F8DD9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5ABA9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B4CB3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大致交易位置，不得公开住址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100</w:t>
            </w:r>
          </w:p>
        </w:tc>
      </w:tr>
      <w:tr w:rsidR="008F7BC1" w14:paraId="6373DEA2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C36A3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trade_mode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CDB9D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60018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27019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校园自提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快递配送</w:t>
            </w:r>
          </w:p>
        </w:tc>
      </w:tr>
      <w:tr w:rsidR="008F7BC1" w14:paraId="6A6409AC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30C73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lastRenderedPageBreak/>
              <w:t>original_price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57651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CD202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57765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金额字符串，最多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位整数及固定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位小数，禁止浮点传输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2C55B55B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D4076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discount_price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2D57F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95164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851A7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金额字符串，最多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位整数及固定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位小数，禁止浮点传输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273AE263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1B214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stock_quantity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D863A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72F23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C373B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非负整数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最小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；最大</w:t>
            </w:r>
            <w:r>
              <w:rPr>
                <w:sz w:val="18"/>
              </w:rPr>
              <w:t>100000</w:t>
            </w:r>
          </w:p>
        </w:tc>
      </w:tr>
      <w:tr w:rsidR="008F7BC1" w14:paraId="5FAAA066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0BBE9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image_refs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9A88E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array&lt;string&gt;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830A0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241E4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个已上传且有使用权限的文件引用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最少项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；最多项</w:t>
            </w:r>
            <w:r>
              <w:rPr>
                <w:sz w:val="18"/>
              </w:rPr>
              <w:t>9</w:t>
            </w:r>
          </w:p>
        </w:tc>
      </w:tr>
    </w:tbl>
    <w:p w14:paraId="2FD846A4" w14:textId="77777777" w:rsidR="008F7BC1" w:rsidRDefault="008F7BC1">
      <w:pPr>
        <w:spacing w:after="20"/>
      </w:pPr>
    </w:p>
    <w:p w14:paraId="171AD666" w14:textId="77777777" w:rsidR="008F7BC1" w:rsidRDefault="001C0F39">
      <w:pPr>
        <w:pStyle w:val="21"/>
      </w:pPr>
      <w:bookmarkStart w:id="62" w:name="_Toc243153941"/>
      <w:r>
        <w:t>Product</w:t>
      </w:r>
      <w:bookmarkEnd w:id="6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31DEFC1D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9FD234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501C36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571F41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56E013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6D24E928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7ABBC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product_id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819F1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C06C1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FEFC6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4775A51D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118E2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seller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875A4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PublicUser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9FA6D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D07DC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公开用户摘要，不含手机邮箱、实名学号、地址、认证材料。匿名帖不返回该对象。</w:t>
            </w:r>
            <w:r>
              <w:rPr>
                <w:sz w:val="18"/>
              </w:rPr>
              <w:t xml:space="preserve"> </w:t>
            </w:r>
          </w:p>
        </w:tc>
      </w:tr>
      <w:tr w:rsidR="008F7BC1" w14:paraId="6F1DC45A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4C2C5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category_id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4EDC0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5BD62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3284C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分类编号，</w:t>
            </w:r>
            <w:r>
              <w:rPr>
                <w:sz w:val="18"/>
              </w:rPr>
              <w:t xml:space="preserve">INT </w:t>
            </w:r>
            <w:r>
              <w:rPr>
                <w:sz w:val="18"/>
              </w:rPr>
              <w:t>最小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；最大</w:t>
            </w:r>
            <w:r>
              <w:rPr>
                <w:sz w:val="18"/>
              </w:rPr>
              <w:t>2147483647</w:t>
            </w:r>
          </w:p>
        </w:tc>
      </w:tr>
      <w:tr w:rsidR="008F7BC1" w14:paraId="360D1402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0291A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product_name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9A8F4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7882C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3E8F5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商品名称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255</w:t>
            </w:r>
          </w:p>
        </w:tc>
      </w:tr>
      <w:tr w:rsidR="008F7BC1" w14:paraId="608AFE54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C554B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product_desc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4EB41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607DA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C11D3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纯文本，可空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5000</w:t>
            </w:r>
          </w:p>
        </w:tc>
      </w:tr>
      <w:tr w:rsidR="008F7BC1" w14:paraId="1F0F3ABC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4BC89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campus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5A134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A36CC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9004A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校区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</w:t>
            </w:r>
          </w:p>
        </w:tc>
      </w:tr>
      <w:tr w:rsidR="008F7BC1" w14:paraId="098EC18B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4CFD6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location_label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A1968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19AC6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F733E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公开交易位置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100</w:t>
            </w:r>
          </w:p>
        </w:tc>
      </w:tr>
      <w:tr w:rsidR="008F7BC1" w14:paraId="1554C00C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A3B3C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trade_mode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35DC8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59CFB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83049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校园自提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快递配送</w:t>
            </w:r>
          </w:p>
        </w:tc>
      </w:tr>
      <w:tr w:rsidR="008F7BC1" w14:paraId="48B34A48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584AF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original_price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42132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E54BA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9538D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金额字符串，最多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位整数及固定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位小数，禁止浮点传输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60CC3FED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35776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discount_price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31D28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665C6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F3FA0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金额字符串，最多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位整数及固定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位小数，禁止浮点传输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649B495A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BD4F5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stock_quantity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98F00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3D245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A7274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可用库存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最小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；最大</w:t>
            </w:r>
            <w:r>
              <w:rPr>
                <w:sz w:val="18"/>
              </w:rPr>
              <w:t>2147483647</w:t>
            </w:r>
          </w:p>
        </w:tc>
      </w:tr>
      <w:tr w:rsidR="008F7BC1" w14:paraId="7556852A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59EB1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audit_status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9DCD8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E319B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5DB78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待审核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已通过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已驳回</w:t>
            </w:r>
          </w:p>
        </w:tc>
      </w:tr>
      <w:tr w:rsidR="008F7BC1" w14:paraId="4FF211D0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3F954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shelf_status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4E390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EEADE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91D05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在售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已下架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已售出</w:t>
            </w:r>
          </w:p>
        </w:tc>
      </w:tr>
      <w:tr w:rsidR="008F7BC1" w14:paraId="56960273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A2369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image_urls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1563D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array&lt;string&gt;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A454A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4F3AF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按排序返回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最多项</w:t>
            </w:r>
            <w:r>
              <w:rPr>
                <w:sz w:val="18"/>
              </w:rPr>
              <w:t>9</w:t>
            </w:r>
          </w:p>
        </w:tc>
      </w:tr>
      <w:tr w:rsidR="008F7BC1" w14:paraId="4DFFD397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E8E51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is_favorited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AAACF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boolean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B9EC8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B4A3E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当前用户是否收藏；匿名访问为</w:t>
            </w:r>
            <w:r>
              <w:rPr>
                <w:sz w:val="18"/>
              </w:rPr>
              <w:t xml:space="preserve">false </w:t>
            </w:r>
          </w:p>
        </w:tc>
      </w:tr>
      <w:tr w:rsidR="008F7BC1" w14:paraId="65C5C144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65346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create_time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991B0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ADD44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B646C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  <w:tr w:rsidR="008F7BC1" w14:paraId="7A93917B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94356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updated_at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D1993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F0BDD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B06EB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</w:tbl>
    <w:p w14:paraId="0A410E54" w14:textId="77777777" w:rsidR="008F7BC1" w:rsidRDefault="008F7BC1">
      <w:pPr>
        <w:spacing w:after="20"/>
      </w:pPr>
    </w:p>
    <w:p w14:paraId="7CCF5CB1" w14:textId="77777777" w:rsidR="008F7BC1" w:rsidRDefault="001C0F39">
      <w:pPr>
        <w:pStyle w:val="21"/>
      </w:pPr>
      <w:bookmarkStart w:id="63" w:name="_Toc243153942"/>
      <w:r>
        <w:lastRenderedPageBreak/>
        <w:t>ProductShelf</w:t>
      </w:r>
      <w:bookmarkEnd w:id="6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057F7BAE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23EAA3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ED3E44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7A8262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E8AE9B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6A892336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B86FF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shelf_status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AD3C7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F4745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2138B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在售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已下架</w:t>
            </w:r>
          </w:p>
        </w:tc>
      </w:tr>
      <w:tr w:rsidR="008F7BC1" w14:paraId="547457A3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18B5F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reason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08CAE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5CA60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5B526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非空原因，去除首尾空白后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>字符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500</w:t>
            </w:r>
          </w:p>
        </w:tc>
      </w:tr>
    </w:tbl>
    <w:p w14:paraId="0E52E07C" w14:textId="77777777" w:rsidR="008F7BC1" w:rsidRDefault="008F7BC1">
      <w:pPr>
        <w:spacing w:after="20"/>
      </w:pPr>
    </w:p>
    <w:p w14:paraId="1C7AA77A" w14:textId="77777777" w:rsidR="008F7BC1" w:rsidRDefault="001C0F39">
      <w:pPr>
        <w:pStyle w:val="21"/>
      </w:pPr>
      <w:bookmarkStart w:id="64" w:name="_Toc243153943"/>
      <w:r>
        <w:t>PostWrite</w:t>
      </w:r>
      <w:bookmarkEnd w:id="6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6A28B85E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77B02A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AE019E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80D361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3A06EE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2DAABDB7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35DB2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category_id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25E57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E13F8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4EFF7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分类编号，</w:t>
            </w:r>
            <w:r>
              <w:rPr>
                <w:sz w:val="18"/>
              </w:rPr>
              <w:t xml:space="preserve">INT </w:t>
            </w:r>
            <w:r>
              <w:rPr>
                <w:sz w:val="18"/>
              </w:rPr>
              <w:t>最小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；最大</w:t>
            </w:r>
            <w:r>
              <w:rPr>
                <w:sz w:val="18"/>
              </w:rPr>
              <w:t>2147483647</w:t>
            </w:r>
          </w:p>
        </w:tc>
      </w:tr>
      <w:tr w:rsidR="008F7BC1" w14:paraId="5F2B8449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3CCE5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post_title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C5275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83FE5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C21EF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标题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200</w:t>
            </w:r>
          </w:p>
        </w:tc>
      </w:tr>
      <w:tr w:rsidR="008F7BC1" w14:paraId="42366E89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7EBD1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post_content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28C34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D8E6F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217FF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纯文本正文，本版不支持帖子附件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10000</w:t>
            </w:r>
          </w:p>
        </w:tc>
      </w:tr>
      <w:tr w:rsidR="008F7BC1" w14:paraId="51635384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3B4EC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is_anonymous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499C9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boolean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09B34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2ED9B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只隐藏对外作者，后台保留关联</w:t>
            </w:r>
            <w:r>
              <w:rPr>
                <w:sz w:val="18"/>
              </w:rPr>
              <w:t xml:space="preserve"> </w:t>
            </w:r>
          </w:p>
        </w:tc>
      </w:tr>
    </w:tbl>
    <w:p w14:paraId="6A87C977" w14:textId="77777777" w:rsidR="008F7BC1" w:rsidRDefault="008F7BC1">
      <w:pPr>
        <w:spacing w:after="20"/>
      </w:pPr>
    </w:p>
    <w:p w14:paraId="7648C440" w14:textId="77777777" w:rsidR="008F7BC1" w:rsidRDefault="001C0F39">
      <w:pPr>
        <w:pStyle w:val="21"/>
      </w:pPr>
      <w:bookmarkStart w:id="65" w:name="_Toc243153944"/>
      <w:r>
        <w:t>Post</w:t>
      </w:r>
      <w:bookmarkEnd w:id="6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5604F5F0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9DCC46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B2918B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863B7D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A51AE1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38856420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5BEDF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post_id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C557F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CCE89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03A95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服务端生成的不透明帖子编号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</w:t>
            </w:r>
          </w:p>
        </w:tc>
      </w:tr>
      <w:tr w:rsidR="008F7BC1" w14:paraId="2B22A438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5EE57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category_id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959E7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EBD59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6D4CA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分类编号，</w:t>
            </w:r>
            <w:r>
              <w:rPr>
                <w:sz w:val="18"/>
              </w:rPr>
              <w:t xml:space="preserve">INT </w:t>
            </w:r>
            <w:r>
              <w:rPr>
                <w:sz w:val="18"/>
              </w:rPr>
              <w:t>最小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；最大</w:t>
            </w:r>
            <w:r>
              <w:rPr>
                <w:sz w:val="18"/>
              </w:rPr>
              <w:t>2147483647</w:t>
            </w:r>
          </w:p>
        </w:tc>
      </w:tr>
      <w:tr w:rsidR="008F7BC1" w14:paraId="2C6C0D24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02D46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post_title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9C62D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89AF8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1E749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标题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200</w:t>
            </w:r>
          </w:p>
        </w:tc>
      </w:tr>
      <w:tr w:rsidR="008F7BC1" w14:paraId="77F58B20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40E5C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post_content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BC235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A499D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AEDA3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纯文本正文，本版不支持帖子附件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10000</w:t>
            </w:r>
          </w:p>
        </w:tc>
      </w:tr>
      <w:tr w:rsidR="008F7BC1" w14:paraId="0BFDAFCF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E7381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is_anonymous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5FD91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boolean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18488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A368F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</w:p>
        </w:tc>
      </w:tr>
      <w:tr w:rsidR="008F7BC1" w14:paraId="76B5380A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4E4BE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author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C29D2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NullablePublicUser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12EE6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4FCE9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允许</w:t>
            </w:r>
            <w:r>
              <w:rPr>
                <w:sz w:val="18"/>
              </w:rPr>
              <w:t>null</w:t>
            </w:r>
            <w:r>
              <w:rPr>
                <w:sz w:val="18"/>
              </w:rPr>
              <w:t>的公开用户摘要。匿名作者或无权查看的接取者统一返回</w:t>
            </w:r>
            <w:r>
              <w:rPr>
                <w:sz w:val="18"/>
              </w:rPr>
              <w:t>null</w:t>
            </w:r>
            <w:r>
              <w:rPr>
                <w:sz w:val="18"/>
              </w:rPr>
              <w:t>。</w:t>
            </w:r>
            <w:r>
              <w:rPr>
                <w:sz w:val="18"/>
              </w:rPr>
              <w:t xml:space="preserve"> </w:t>
            </w:r>
          </w:p>
        </w:tc>
      </w:tr>
      <w:tr w:rsidR="008F7BC1" w14:paraId="6D56B5DA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33D8E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author_label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143CA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68AC3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A46F8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匿名帖固定校园同学；否则用户名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25</w:t>
            </w:r>
          </w:p>
        </w:tc>
      </w:tr>
      <w:tr w:rsidR="008F7BC1" w14:paraId="56A8BFEF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8B4E0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post_status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3E2B4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0E30F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79FB4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待审核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已发布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已驳回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已下架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已删除</w:t>
            </w:r>
          </w:p>
        </w:tc>
      </w:tr>
      <w:tr w:rsidR="008F7BC1" w14:paraId="45702189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D80D1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view_count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7A057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307A3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CDCE4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BIGINT</w:t>
            </w:r>
            <w:r>
              <w:rPr>
                <w:sz w:val="18"/>
              </w:rPr>
              <w:t>非负计数用字符串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6DD73807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C35C3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collection_count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B55C7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A9C50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F7ADE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COUNT</w:t>
            </w:r>
            <w:r>
              <w:rPr>
                <w:sz w:val="18"/>
              </w:rPr>
              <w:t>有效收藏结果，用字符串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6D533B3D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8D5ED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is_collected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7BAF4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boolean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FFFC8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888B4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本人是否收藏；匿名为</w:t>
            </w:r>
            <w:r>
              <w:rPr>
                <w:sz w:val="18"/>
              </w:rPr>
              <w:t xml:space="preserve">false </w:t>
            </w:r>
          </w:p>
        </w:tc>
      </w:tr>
      <w:tr w:rsidR="008F7BC1" w14:paraId="2E0B91A9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14925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publish_time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3DEA5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53FF4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75CB7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</w:tbl>
    <w:p w14:paraId="0CDFDCC9" w14:textId="77777777" w:rsidR="008F7BC1" w:rsidRDefault="008F7BC1">
      <w:pPr>
        <w:spacing w:after="20"/>
      </w:pPr>
    </w:p>
    <w:p w14:paraId="0325BD13" w14:textId="77777777" w:rsidR="008F7BC1" w:rsidRDefault="001C0F39">
      <w:pPr>
        <w:pStyle w:val="21"/>
      </w:pPr>
      <w:bookmarkStart w:id="66" w:name="_Toc243153945"/>
      <w:r>
        <w:t>TaskWrite</w:t>
      </w:r>
      <w:bookmarkEnd w:id="6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175E99CB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D34244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A205AC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C04F3C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AC69AA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7A55BE33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3EBDF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task_name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0A6F9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66E86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EF031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任务名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100</w:t>
            </w:r>
          </w:p>
        </w:tc>
      </w:tr>
      <w:tr w:rsidR="008F7BC1" w14:paraId="6E8F0262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6EA39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lastRenderedPageBreak/>
              <w:t>task_description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8785E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285D1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87E5F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任务内容与验收标准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5000</w:t>
            </w:r>
          </w:p>
        </w:tc>
      </w:tr>
      <w:tr w:rsidR="008F7BC1" w14:paraId="3EDB8D0F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5B63F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campus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169FA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F8521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7216A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与已认证校区一致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</w:t>
            </w:r>
          </w:p>
        </w:tc>
      </w:tr>
      <w:tr w:rsidR="008F7BC1" w14:paraId="5A76540E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BF5F7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reward_amount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BE9BC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6B97B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A8CAB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金额字符串，最多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位整数及固定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位小数，禁止浮点传输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7130067A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837B0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reward_type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144CA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CDA5F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63F16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积分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现金</w:t>
            </w:r>
          </w:p>
        </w:tc>
      </w:tr>
    </w:tbl>
    <w:p w14:paraId="5A757A45" w14:textId="77777777" w:rsidR="008F7BC1" w:rsidRDefault="008F7BC1">
      <w:pPr>
        <w:spacing w:after="20"/>
      </w:pPr>
    </w:p>
    <w:p w14:paraId="67E07DF5" w14:textId="77777777" w:rsidR="008F7BC1" w:rsidRDefault="001C0F39">
      <w:r>
        <w:t>含跨字段约束：积分必须为大于</w:t>
      </w:r>
      <w:r>
        <w:t>0</w:t>
      </w:r>
      <w:r>
        <w:t>的整数值字符串，现金亦须大于</w:t>
      </w:r>
      <w:r>
        <w:t>0</w:t>
      </w:r>
      <w:r>
        <w:t>。</w:t>
      </w:r>
    </w:p>
    <w:p w14:paraId="2A4D187E" w14:textId="77777777" w:rsidR="008F7BC1" w:rsidRDefault="001C0F39">
      <w:pPr>
        <w:pStyle w:val="21"/>
      </w:pPr>
      <w:bookmarkStart w:id="67" w:name="_Toc243153946"/>
      <w:r>
        <w:t>Task</w:t>
      </w:r>
      <w:bookmarkEnd w:id="6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624AC6B5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B1503E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605CC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D2FFC1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AA45F7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28A70005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B5ED8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reward_task_id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6599A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C5489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7E419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2435066F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B8823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publisher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67DC2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PublicUser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76C20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FD6C6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公开用户摘要，不含手机邮箱、实名学号、地址、认证材料。匿名帖不返回该对象。</w:t>
            </w:r>
            <w:r>
              <w:rPr>
                <w:sz w:val="18"/>
              </w:rPr>
              <w:t xml:space="preserve"> </w:t>
            </w:r>
          </w:p>
        </w:tc>
      </w:tr>
      <w:tr w:rsidR="008F7BC1" w14:paraId="595E5DCF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44A7B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taker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E2033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NullablePublicUser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A1837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3D07B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允许</w:t>
            </w:r>
            <w:r>
              <w:rPr>
                <w:sz w:val="18"/>
              </w:rPr>
              <w:t>null</w:t>
            </w:r>
            <w:r>
              <w:rPr>
                <w:sz w:val="18"/>
              </w:rPr>
              <w:t>的公开用户摘要。匿名作者或无权查看的接取者统一返回</w:t>
            </w:r>
            <w:r>
              <w:rPr>
                <w:sz w:val="18"/>
              </w:rPr>
              <w:t>null</w:t>
            </w:r>
            <w:r>
              <w:rPr>
                <w:sz w:val="18"/>
              </w:rPr>
              <w:t>。</w:t>
            </w:r>
            <w:r>
              <w:rPr>
                <w:sz w:val="18"/>
              </w:rPr>
              <w:t xml:space="preserve"> </w:t>
            </w:r>
          </w:p>
        </w:tc>
      </w:tr>
      <w:tr w:rsidR="008F7BC1" w14:paraId="68E8AE3B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41B62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task_name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F4C0F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9CA22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0639E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任务名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100</w:t>
            </w:r>
          </w:p>
        </w:tc>
      </w:tr>
      <w:tr w:rsidR="008F7BC1" w14:paraId="63EC524E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7100C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task_description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368E2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F773A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1CF4E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任务内容与验收标准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5000</w:t>
            </w:r>
          </w:p>
        </w:tc>
      </w:tr>
      <w:tr w:rsidR="008F7BC1" w14:paraId="3444CD63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1E54F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campus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AFB29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636A1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E95A9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校区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</w:t>
            </w:r>
          </w:p>
        </w:tc>
      </w:tr>
      <w:tr w:rsidR="008F7BC1" w14:paraId="65189CCD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881ED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reward_amount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13E9B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F9A92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DB4CA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金额字符串，最多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位整数及固定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位小数，禁止浮点传输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76FD5607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44412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reward_type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848FD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8E418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74DAD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积分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现金</w:t>
            </w:r>
          </w:p>
        </w:tc>
      </w:tr>
      <w:tr w:rsidR="008F7BC1" w14:paraId="5AC705B1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DA538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task_status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C2A3E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17A51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2670E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待审核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待接取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进行中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待验收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已完成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未完成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已驳回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已取消</w:t>
            </w:r>
          </w:p>
        </w:tc>
      </w:tr>
      <w:tr w:rsidR="008F7BC1" w14:paraId="630F5C8F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32501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version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372E5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F98AF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55B50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每次受控状态变更递增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最小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；最大</w:t>
            </w:r>
            <w:r>
              <w:rPr>
                <w:sz w:val="18"/>
              </w:rPr>
              <w:t>2147483647</w:t>
            </w:r>
          </w:p>
        </w:tc>
      </w:tr>
      <w:tr w:rsidR="008F7BC1" w14:paraId="5158D694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5EB39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order_id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1B7E7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CE9AC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159DF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仅订单双方及管理员可见，否则</w:t>
            </w:r>
            <w:r>
              <w:rPr>
                <w:sz w:val="18"/>
              </w:rPr>
              <w:t xml:space="preserve">null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621CEBC9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2CD62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publish_time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20E06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4D8C6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106C7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</w:tbl>
    <w:p w14:paraId="0A8E7BD4" w14:textId="77777777" w:rsidR="008F7BC1" w:rsidRDefault="008F7BC1">
      <w:pPr>
        <w:spacing w:after="20"/>
      </w:pPr>
    </w:p>
    <w:p w14:paraId="17312685" w14:textId="77777777" w:rsidR="008F7BC1" w:rsidRDefault="001C0F39">
      <w:pPr>
        <w:pStyle w:val="21"/>
      </w:pPr>
      <w:bookmarkStart w:id="68" w:name="_Toc243153947"/>
      <w:r>
        <w:t>Application</w:t>
      </w:r>
      <w:bookmarkEnd w:id="6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1750A706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9F802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03343A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F75E6C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EE4EC4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26EAEF9F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24415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application_id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EC386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3C499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E009F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540875CA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F764A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reward_task_id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DD35D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67EE9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3832F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4930A28B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9B9F7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lastRenderedPageBreak/>
              <w:t>applicant_id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41BDA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164BB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63C2A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167B4320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D888C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application_status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045C2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4F91B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96F68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待审核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已通过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已驳回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已取消</w:t>
            </w:r>
          </w:p>
        </w:tc>
      </w:tr>
      <w:tr w:rsidR="008F7BC1" w14:paraId="0724C186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CAE61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audit_reason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E8B99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23F40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54754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审核原因，可空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500</w:t>
            </w:r>
          </w:p>
        </w:tc>
      </w:tr>
      <w:tr w:rsidR="008F7BC1" w14:paraId="33C770A2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20EE2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applied_at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5CF1B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B0A42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968DB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  <w:tr w:rsidR="008F7BC1" w14:paraId="3BFDD255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38D7D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reviewed_at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BBFBA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B3607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885A5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</w:tbl>
    <w:p w14:paraId="137AD8DA" w14:textId="77777777" w:rsidR="008F7BC1" w:rsidRDefault="008F7BC1">
      <w:pPr>
        <w:spacing w:after="20"/>
      </w:pPr>
    </w:p>
    <w:p w14:paraId="6ADDF218" w14:textId="77777777" w:rsidR="008F7BC1" w:rsidRDefault="001C0F39">
      <w:pPr>
        <w:pStyle w:val="21"/>
      </w:pPr>
      <w:bookmarkStart w:id="69" w:name="_Toc243153948"/>
      <w:r>
        <w:t>ApplicationDecision</w:t>
      </w:r>
      <w:bookmarkEnd w:id="6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4D7DAA12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9D66D2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7E79E8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17772B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43AE2C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02551E8B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F2577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decision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11814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98C0C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29740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驳回</w:t>
            </w:r>
          </w:p>
        </w:tc>
      </w:tr>
      <w:tr w:rsidR="008F7BC1" w14:paraId="3C37D413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81607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reason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5F526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E95D0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A3FD4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非空原因，去除首尾空白后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>字符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500</w:t>
            </w:r>
          </w:p>
        </w:tc>
      </w:tr>
    </w:tbl>
    <w:p w14:paraId="44CFA37C" w14:textId="77777777" w:rsidR="008F7BC1" w:rsidRDefault="008F7BC1">
      <w:pPr>
        <w:spacing w:after="20"/>
      </w:pPr>
    </w:p>
    <w:p w14:paraId="6CBFA9EE" w14:textId="77777777" w:rsidR="008F7BC1" w:rsidRDefault="001C0F39">
      <w:pPr>
        <w:pStyle w:val="21"/>
      </w:pPr>
      <w:bookmarkStart w:id="70" w:name="_Toc243153949"/>
      <w:r>
        <w:t>AssignmentResult</w:t>
      </w:r>
      <w:bookmarkEnd w:id="7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7177591A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E70028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FDB934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B6BBFC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567FF2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6D9DE479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A233C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application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A84FF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Application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0FF92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D5A81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</w:p>
        </w:tc>
      </w:tr>
      <w:tr w:rsidR="008F7BC1" w14:paraId="627541FE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52F4A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task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80D73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Task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CDB22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37383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</w:p>
        </w:tc>
      </w:tr>
      <w:tr w:rsidR="008F7BC1" w14:paraId="207FAADC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71923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order_id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02A21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10437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F8E54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通过时生成任务订单；驳回时为</w:t>
            </w:r>
            <w:r>
              <w:rPr>
                <w:sz w:val="18"/>
              </w:rPr>
              <w:t xml:space="preserve">null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</w:tbl>
    <w:p w14:paraId="5CCA6EE5" w14:textId="77777777" w:rsidR="008F7BC1" w:rsidRDefault="008F7BC1">
      <w:pPr>
        <w:spacing w:after="20"/>
      </w:pPr>
    </w:p>
    <w:p w14:paraId="5D0D3123" w14:textId="77777777" w:rsidR="008F7BC1" w:rsidRDefault="001C0F39">
      <w:pPr>
        <w:pStyle w:val="21"/>
      </w:pPr>
      <w:bookmarkStart w:id="71" w:name="_Toc243153950"/>
      <w:r>
        <w:t>ProofWrite</w:t>
      </w:r>
      <w:bookmarkEnd w:id="7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7017A5C2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2305C6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A152A7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EC7C5A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6B5E9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06AA7C55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3EEF7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proof_text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74DEE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9717E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7C112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非空完成说明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1000</w:t>
            </w:r>
          </w:p>
        </w:tc>
      </w:tr>
      <w:tr w:rsidR="008F7BC1" w14:paraId="2497AE13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706BB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evidence_refs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E15D7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array&lt;string&gt;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CA8B9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5A345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个已上传且有使用权限的文件引用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最少项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；最多项</w:t>
            </w:r>
            <w:r>
              <w:rPr>
                <w:sz w:val="18"/>
              </w:rPr>
              <w:t>9</w:t>
            </w:r>
          </w:p>
        </w:tc>
      </w:tr>
    </w:tbl>
    <w:p w14:paraId="69FDE405" w14:textId="77777777" w:rsidR="008F7BC1" w:rsidRDefault="008F7BC1">
      <w:pPr>
        <w:spacing w:after="20"/>
      </w:pPr>
    </w:p>
    <w:p w14:paraId="4C217AD8" w14:textId="77777777" w:rsidR="008F7BC1" w:rsidRDefault="001C0F39">
      <w:pPr>
        <w:pStyle w:val="21"/>
      </w:pPr>
      <w:bookmarkStart w:id="72" w:name="_Toc243153951"/>
      <w:r>
        <w:t>Proof</w:t>
      </w:r>
      <w:bookmarkEnd w:id="7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5B53D925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7280F1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C97A8A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6EC391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517DCD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40E330BB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BE38B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proof_id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92508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28C7B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820AC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1DABC3DA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D14CA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reward_task_id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75760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3DFDE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4351F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1FA24C64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853D3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lastRenderedPageBreak/>
              <w:t>submitter_id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8B2C1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2773E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954C7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6526359F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595AC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submission_no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FCD5A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9CE1B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8D4F4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版本号，从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开始递增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最小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；最大</w:t>
            </w:r>
            <w:r>
              <w:rPr>
                <w:sz w:val="18"/>
              </w:rPr>
              <w:t>2147483647</w:t>
            </w:r>
          </w:p>
        </w:tc>
      </w:tr>
      <w:tr w:rsidR="008F7BC1" w14:paraId="10476A7C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E3F9C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proof_text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F1A85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D4377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61E2D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非空完成说明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1000</w:t>
            </w:r>
          </w:p>
        </w:tc>
      </w:tr>
      <w:tr w:rsidR="008F7BC1" w14:paraId="09878B9E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CCC28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evidence_refs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4EB63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array&lt;string&gt;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B03BC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F25A8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个已上传且有使用权限的文件引用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最少项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；最多项</w:t>
            </w:r>
            <w:r>
              <w:rPr>
                <w:sz w:val="18"/>
              </w:rPr>
              <w:t>9</w:t>
            </w:r>
          </w:p>
        </w:tc>
      </w:tr>
      <w:tr w:rsidR="008F7BC1" w14:paraId="41C0513D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03E41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audit_status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515EC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AEDDA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79265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待审核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已通过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补充凭证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未通过</w:t>
            </w:r>
          </w:p>
        </w:tc>
      </w:tr>
      <w:tr w:rsidR="008F7BC1" w14:paraId="2BA45FAD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F95A2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audit_reason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03EDC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C57E7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91D4F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审核原因，可空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500</w:t>
            </w:r>
          </w:p>
        </w:tc>
      </w:tr>
      <w:tr w:rsidR="008F7BC1" w14:paraId="7940DCB5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F7360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submitted_at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E1987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A3F8B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8916E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  <w:tr w:rsidR="008F7BC1" w14:paraId="5F27B2A0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5FF38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reviewed_at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0E71E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34D8C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6C272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</w:tbl>
    <w:p w14:paraId="10FC96B2" w14:textId="77777777" w:rsidR="008F7BC1" w:rsidRDefault="008F7BC1">
      <w:pPr>
        <w:spacing w:after="20"/>
      </w:pPr>
    </w:p>
    <w:p w14:paraId="452DD3BA" w14:textId="77777777" w:rsidR="008F7BC1" w:rsidRDefault="001C0F39">
      <w:pPr>
        <w:pStyle w:val="21"/>
      </w:pPr>
      <w:bookmarkStart w:id="73" w:name="_Toc243153952"/>
      <w:r>
        <w:t>ProofDecision</w:t>
      </w:r>
      <w:bookmarkEnd w:id="7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68E6B856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204EBB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790C57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DB261F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5235CD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11B08609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3ABB4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decision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30165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D60F9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21546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补充凭证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未通过</w:t>
            </w:r>
          </w:p>
        </w:tc>
      </w:tr>
      <w:tr w:rsidR="008F7BC1" w14:paraId="05C5F265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12AFB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reason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EC761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7A61E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0B0B8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非空原因，去除首尾空白后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>字符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500</w:t>
            </w:r>
          </w:p>
        </w:tc>
      </w:tr>
    </w:tbl>
    <w:p w14:paraId="15F0B096" w14:textId="77777777" w:rsidR="008F7BC1" w:rsidRDefault="008F7BC1">
      <w:pPr>
        <w:spacing w:after="20"/>
      </w:pPr>
    </w:p>
    <w:p w14:paraId="4DB31E31" w14:textId="77777777" w:rsidR="008F7BC1" w:rsidRDefault="001C0F39">
      <w:pPr>
        <w:pStyle w:val="21"/>
      </w:pPr>
      <w:bookmarkStart w:id="74" w:name="_Toc243153953"/>
      <w:r>
        <w:t>TaskLog</w:t>
      </w:r>
      <w:bookmarkEnd w:id="7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05F39C52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9A246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726A45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63820E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811446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37AD7277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C0B5E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log_id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10318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488ED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9D7C1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7DC70425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0D145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reward_task_id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D2815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B976E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130C2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52E140CA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F6EB9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operator_id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B7D15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E71B9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1A955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1EA410E8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7F792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action_name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5772A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D583C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2E05D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动作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30</w:t>
            </w:r>
          </w:p>
        </w:tc>
      </w:tr>
      <w:tr w:rsidR="008F7BC1" w14:paraId="451F0800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29666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from_status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4A5A4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754B7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DD555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待审核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待接取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进行中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待验收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已完成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未完成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已驳回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已取消</w:t>
            </w:r>
          </w:p>
        </w:tc>
      </w:tr>
      <w:tr w:rsidR="008F7BC1" w14:paraId="1DFB6809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82CBD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to_status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D2E58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BD220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CF04E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待审核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待接取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进行中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待验收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已完成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未完成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已驳回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已取消</w:t>
            </w:r>
          </w:p>
        </w:tc>
      </w:tr>
      <w:tr w:rsidR="008F7BC1" w14:paraId="72543A28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D2E68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reason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E1B66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1FA1E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93DB6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非空原因，去除首尾空白后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>字符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500</w:t>
            </w:r>
          </w:p>
        </w:tc>
      </w:tr>
      <w:tr w:rsidR="008F7BC1" w14:paraId="12A6552B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47FE9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operated_at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FF2D5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7B42D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BF081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</w:tbl>
    <w:p w14:paraId="121DFAF0" w14:textId="77777777" w:rsidR="008F7BC1" w:rsidRDefault="008F7BC1">
      <w:pPr>
        <w:spacing w:after="20"/>
      </w:pPr>
    </w:p>
    <w:p w14:paraId="23307207" w14:textId="77777777" w:rsidR="008F7BC1" w:rsidRDefault="001C0F39">
      <w:pPr>
        <w:pStyle w:val="21"/>
      </w:pPr>
      <w:bookmarkStart w:id="75" w:name="_Toc243153954"/>
      <w:r>
        <w:lastRenderedPageBreak/>
        <w:t>RewardAccount</w:t>
      </w:r>
      <w:bookmarkEnd w:id="7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49A4D96A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9329CC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B733E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4DFE21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1B053E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1479EC27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3592B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reward_type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4992A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8CD2C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7F3DF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积分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现金</w:t>
            </w:r>
          </w:p>
        </w:tc>
      </w:tr>
      <w:tr w:rsidR="008F7BC1" w14:paraId="43670B81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65547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available_amount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65E07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6259B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191C7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账户金额字符串，最多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位整数及固定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位小数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15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16C7BD7C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3125C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frozen_amount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8271C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537AC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9A8AB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账户金额字符串，最多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位整数及固定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位小数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15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</w:tbl>
    <w:p w14:paraId="07BD0A67" w14:textId="77777777" w:rsidR="008F7BC1" w:rsidRDefault="008F7BC1">
      <w:pPr>
        <w:spacing w:after="20"/>
      </w:pPr>
    </w:p>
    <w:p w14:paraId="7A44C869" w14:textId="77777777" w:rsidR="008F7BC1" w:rsidRDefault="001C0F39">
      <w:pPr>
        <w:pStyle w:val="21"/>
      </w:pPr>
      <w:bookmarkStart w:id="76" w:name="_Toc243153955"/>
      <w:r>
        <w:t>RewardLedger</w:t>
      </w:r>
      <w:bookmarkEnd w:id="7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565701D0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C970C9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F8A69D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1C957A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9F24E3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2F7FA900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ED713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ledger_id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1E017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2BC11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9BA7C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31EE34FD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83319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reward_task_id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11C6A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FF680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46F9E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1F6E8E6B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73A37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reward_type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5369C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0E6ED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BFA6C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积分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现金</w:t>
            </w:r>
          </w:p>
        </w:tc>
      </w:tr>
      <w:tr w:rsidR="008F7BC1" w14:paraId="0D839634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5A5C1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event_type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8BA13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B3AF8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6219C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冻结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解冻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支付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收入</w:t>
            </w:r>
          </w:p>
        </w:tc>
      </w:tr>
      <w:tr w:rsidR="008F7BC1" w14:paraId="7C62F83D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25F12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available_delta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A0473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D90D1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D79B0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有符号十进制金额字符串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16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39F0FF3E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DA2BC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frozen_delta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CF4A2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5DF0D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EE885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有符号十进制金额字符串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16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5062B9B1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7CC99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4F489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A0269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F62E8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</w:tbl>
    <w:p w14:paraId="767AA94B" w14:textId="77777777" w:rsidR="008F7BC1" w:rsidRDefault="008F7BC1">
      <w:pPr>
        <w:spacing w:after="20"/>
      </w:pPr>
    </w:p>
    <w:p w14:paraId="5ABD94F6" w14:textId="77777777" w:rsidR="008F7BC1" w:rsidRDefault="001C0F39">
      <w:pPr>
        <w:pStyle w:val="21"/>
      </w:pPr>
      <w:bookmarkStart w:id="77" w:name="_Toc243153956"/>
      <w:r>
        <w:t>ProductOrderWrite</w:t>
      </w:r>
      <w:bookmarkEnd w:id="7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5E1E798C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087ECE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F56BB7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32453E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971572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4DBC0C87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29E67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product_id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7B780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B8E76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9351F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31EBCFA3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397FC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quantity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E8660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9F589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15585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正整数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最小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；最大</w:t>
            </w:r>
            <w:r>
              <w:rPr>
                <w:sz w:val="18"/>
              </w:rPr>
              <w:t>100000</w:t>
            </w:r>
          </w:p>
        </w:tc>
      </w:tr>
      <w:tr w:rsidR="008F7BC1" w14:paraId="544295C8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89709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shipping_address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B20D0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AB99A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32145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自提点或收货地址，订单双方及授权管理员可见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500</w:t>
            </w:r>
          </w:p>
        </w:tc>
      </w:tr>
    </w:tbl>
    <w:p w14:paraId="19790D80" w14:textId="77777777" w:rsidR="008F7BC1" w:rsidRDefault="008F7BC1">
      <w:pPr>
        <w:spacing w:after="20"/>
      </w:pPr>
    </w:p>
    <w:p w14:paraId="540793EE" w14:textId="77777777" w:rsidR="008F7BC1" w:rsidRDefault="001C0F39">
      <w:pPr>
        <w:pStyle w:val="21"/>
      </w:pPr>
      <w:bookmarkStart w:id="78" w:name="_Toc243153957"/>
      <w:r>
        <w:t>Order</w:t>
      </w:r>
      <w:bookmarkEnd w:id="7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789B34FC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C306A6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E2EB7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6F1F6D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155644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492EB533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4C8FE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order_id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3A2BA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A8595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782BA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ORDER </w:t>
            </w:r>
            <w:r>
              <w:rPr>
                <w:sz w:val="18"/>
              </w:rPr>
              <w:t>加</w:t>
            </w:r>
            <w:r>
              <w:rPr>
                <w:sz w:val="18"/>
              </w:rPr>
              <w:t xml:space="preserve"> yyMMdd </w:t>
            </w:r>
            <w:r>
              <w:rPr>
                <w:sz w:val="18"/>
              </w:rPr>
              <w:t>加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位序列，由服务器生成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15CAD0F8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EA4D1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order_type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9BD32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0065A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493D8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商品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任务</w:t>
            </w:r>
          </w:p>
        </w:tc>
      </w:tr>
      <w:tr w:rsidR="008F7BC1" w14:paraId="360CCF2F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BF7B0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buyer_id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E0B46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76D2D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82D40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映射</w:t>
            </w:r>
            <w:r>
              <w:rPr>
                <w:sz w:val="18"/>
              </w:rPr>
              <w:t>user_orders.user_id</w:t>
            </w:r>
            <w:r>
              <w:rPr>
                <w:sz w:val="18"/>
              </w:rPr>
              <w:t>；任务为发布者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63A7F9B7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75123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lastRenderedPageBreak/>
              <w:t>seller_id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48D2F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D2722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70FD0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任务为接取者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7C5374BD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23CB3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product_id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376F0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ABDB1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005F4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3935E0EF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B269F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reward_task_id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98644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4BC41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ADBCE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432A5D85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030EE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item_name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60C61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9B021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AD1C7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创建时名称快照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255</w:t>
            </w:r>
          </w:p>
        </w:tc>
      </w:tr>
      <w:tr w:rsidR="008F7BC1" w14:paraId="1FAE00C9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52920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quantity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B9FBA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F803F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BD13D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任务固定</w:t>
            </w: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最小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；最大</w:t>
            </w:r>
            <w:r>
              <w:rPr>
                <w:sz w:val="18"/>
              </w:rPr>
              <w:t>2147483647</w:t>
            </w:r>
          </w:p>
        </w:tc>
      </w:tr>
      <w:tr w:rsidR="008F7BC1" w14:paraId="0FD23637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60D9F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unit_price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9796E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83F2C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06A41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金额字符串，最多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位整数及固定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位小数，禁止浮点传输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6880FB33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769B7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total_amount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36387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21BF3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B2916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金额字符串，最多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位整数及固定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位小数，禁止浮点传输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1ED1A7EF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31CB1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shipping_fee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49ED7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28484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696EF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金额字符串，最多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位整数及固定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位小数，禁止浮点传输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0042B819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243EE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actual_amount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8D53B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D292B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543A0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金额字符串，最多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位整数及固定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位小数，禁止浮点传输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778301E0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9D485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order_status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EBE58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D04FC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92318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待支付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已支付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已发货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待确认收货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已完成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已取消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售后中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已退款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进行中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待验收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未完成</w:t>
            </w:r>
          </w:p>
        </w:tc>
      </w:tr>
      <w:tr w:rsidR="008F7BC1" w14:paraId="3D295E60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EBD58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shipping_address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6C60B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C6DB8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E12A8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仅商品订单使用；私密字段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500</w:t>
            </w:r>
          </w:p>
        </w:tc>
      </w:tr>
      <w:tr w:rsidR="008F7BC1" w14:paraId="7E43E8C3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1660D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payment_time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8DFB6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F1D25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202BF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  <w:tr w:rsidR="008F7BC1" w14:paraId="75F78579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4583F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shipping_time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E46FC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A0DEF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97648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  <w:tr w:rsidR="008F7BC1" w14:paraId="5BE82163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C8604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completion_time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225E3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85E07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01FA3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  <w:tr w:rsidR="008F7BC1" w14:paraId="166E5979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55A8E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order_time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3DB33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11CE7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2A00D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</w:tbl>
    <w:p w14:paraId="226B4110" w14:textId="77777777" w:rsidR="008F7BC1" w:rsidRDefault="008F7BC1">
      <w:pPr>
        <w:spacing w:after="20"/>
      </w:pPr>
    </w:p>
    <w:p w14:paraId="07ABCEF2" w14:textId="77777777" w:rsidR="008F7BC1" w:rsidRDefault="001C0F39">
      <w:pPr>
        <w:pStyle w:val="21"/>
      </w:pPr>
      <w:bookmarkStart w:id="79" w:name="_Toc243153958"/>
      <w:r>
        <w:t>AftersaleWrite</w:t>
      </w:r>
      <w:bookmarkEnd w:id="7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4CEA0BBB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2EBC01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EF6501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02ADC2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D0AF83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0306B036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D0E84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order_id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6C332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F42C7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5A0F3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ORDER </w:t>
            </w:r>
            <w:r>
              <w:rPr>
                <w:sz w:val="18"/>
              </w:rPr>
              <w:t>加</w:t>
            </w:r>
            <w:r>
              <w:rPr>
                <w:sz w:val="18"/>
              </w:rPr>
              <w:t xml:space="preserve"> yyMMdd </w:t>
            </w:r>
            <w:r>
              <w:rPr>
                <w:sz w:val="18"/>
              </w:rPr>
              <w:t>加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位序列，由服务器生成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101FC6E8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A2CB9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apply_amount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68BCF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2541A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5507F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金额字符串，最多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位整数及固定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位小数，禁止浮点传输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0F620788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1E77E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apply_reason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EA35D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20C5B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4E997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非空原因，去除首尾空白后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>字符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500</w:t>
            </w:r>
          </w:p>
        </w:tc>
      </w:tr>
      <w:tr w:rsidR="008F7BC1" w14:paraId="18CB0558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C7A0B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evidence_refs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6D115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array&lt;string&gt;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3F7C1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895D4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最多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个；无附件时空数组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最多项</w:t>
            </w:r>
            <w:r>
              <w:rPr>
                <w:sz w:val="18"/>
              </w:rPr>
              <w:t>9</w:t>
            </w:r>
          </w:p>
        </w:tc>
      </w:tr>
    </w:tbl>
    <w:p w14:paraId="3F98B113" w14:textId="77777777" w:rsidR="008F7BC1" w:rsidRDefault="008F7BC1">
      <w:pPr>
        <w:spacing w:after="20"/>
      </w:pPr>
    </w:p>
    <w:p w14:paraId="5FCDF0E7" w14:textId="77777777" w:rsidR="008F7BC1" w:rsidRDefault="001C0F39">
      <w:pPr>
        <w:pStyle w:val="21"/>
      </w:pPr>
      <w:bookmarkStart w:id="80" w:name="_Toc243153959"/>
      <w:r>
        <w:lastRenderedPageBreak/>
        <w:t>Aftersale</w:t>
      </w:r>
      <w:bookmarkEnd w:id="8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5733EA51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9FC74C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ADB8B3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93A23D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C3D7A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4451C95D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B1136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aftersale_id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42E29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FB71E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4E7E5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AFTER </w:t>
            </w:r>
            <w:r>
              <w:rPr>
                <w:sz w:val="18"/>
              </w:rPr>
              <w:t>加</w:t>
            </w:r>
            <w:r>
              <w:rPr>
                <w:sz w:val="18"/>
              </w:rPr>
              <w:t xml:space="preserve"> yyMMdd </w:t>
            </w:r>
            <w:r>
              <w:rPr>
                <w:sz w:val="18"/>
              </w:rPr>
              <w:t>加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位序列，由服务器生成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2D12A181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A6D4F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order_id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45F6C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1A113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12E61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ORDER </w:t>
            </w:r>
            <w:r>
              <w:rPr>
                <w:sz w:val="18"/>
              </w:rPr>
              <w:t>加</w:t>
            </w:r>
            <w:r>
              <w:rPr>
                <w:sz w:val="18"/>
              </w:rPr>
              <w:t xml:space="preserve"> yyMMdd </w:t>
            </w:r>
            <w:r>
              <w:rPr>
                <w:sz w:val="18"/>
              </w:rPr>
              <w:t>加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位序列，由服务器生成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79AAE06C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CAA9D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E20D4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24E9F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2F610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6B9863E2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7091F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aftersale_status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9D490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07CBF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28999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待审核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已驳回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退款中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已完成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已取消</w:t>
            </w:r>
          </w:p>
        </w:tc>
      </w:tr>
      <w:tr w:rsidR="008F7BC1" w14:paraId="532AEB44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3CBA0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apply_amount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B9922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28ECC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10B63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金额字符串，最多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位整数及固定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位小数，禁止浮点传输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1928F483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906BA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approve_amount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7E478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8B9EF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5DA8F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金额字符串，最多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位整数及固定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位小数，禁止浮点传输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3A309A3A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39102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apply_reason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2D2B0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D80E8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B2DF6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非空原因，去除首尾空白后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>字符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500</w:t>
            </w:r>
          </w:p>
        </w:tc>
      </w:tr>
      <w:tr w:rsidR="008F7BC1" w14:paraId="0105764C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9984E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evidence_refs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8D5A7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array&lt;string&gt;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D4E73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B619B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凭证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最多项</w:t>
            </w:r>
            <w:r>
              <w:rPr>
                <w:sz w:val="18"/>
              </w:rPr>
              <w:t>9</w:t>
            </w:r>
          </w:p>
        </w:tc>
      </w:tr>
      <w:tr w:rsidR="008F7BC1" w14:paraId="5A011782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97FBE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audit_reason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A7B2E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86E8A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9883B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审核原因，可空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500</w:t>
            </w:r>
          </w:p>
        </w:tc>
      </w:tr>
      <w:tr w:rsidR="008F7BC1" w14:paraId="1F0E82CF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EFB9E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apply_time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BADCE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B986F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7BDE5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  <w:tr w:rsidR="008F7BC1" w14:paraId="1CB5B42E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BCFDB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audit_time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5D358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DA9DA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DE2EC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  <w:tr w:rsidR="008F7BC1" w14:paraId="2B4F6D55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CE166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complete_time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3EA1D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D3C44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1E668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</w:tbl>
    <w:p w14:paraId="21222322" w14:textId="77777777" w:rsidR="008F7BC1" w:rsidRDefault="008F7BC1">
      <w:pPr>
        <w:spacing w:after="20"/>
      </w:pPr>
    </w:p>
    <w:p w14:paraId="35AA8D3E" w14:textId="77777777" w:rsidR="008F7BC1" w:rsidRDefault="001C0F39">
      <w:pPr>
        <w:pStyle w:val="21"/>
      </w:pPr>
      <w:bookmarkStart w:id="81" w:name="_Toc243153960"/>
      <w:r>
        <w:t>AftersaleDecision</w:t>
      </w:r>
      <w:bookmarkEnd w:id="8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53EBF723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F95EB5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B3482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E2F5ED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015A24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37985AE0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74CE5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decision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1B895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6F890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E85F2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驳回</w:t>
            </w:r>
          </w:p>
        </w:tc>
      </w:tr>
      <w:tr w:rsidR="008F7BC1" w14:paraId="0594F0D0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E3242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approve_amount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EFECA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558FF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80C86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金额字符串，最多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位整数及固定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位小数，禁止浮点传输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73E235AA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E7036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reason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7B385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2DA0A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79C75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非空原因，去除首尾空白后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>字符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500</w:t>
            </w:r>
          </w:p>
        </w:tc>
      </w:tr>
    </w:tbl>
    <w:p w14:paraId="4831B6C4" w14:textId="77777777" w:rsidR="008F7BC1" w:rsidRDefault="008F7BC1">
      <w:pPr>
        <w:spacing w:after="20"/>
      </w:pPr>
    </w:p>
    <w:p w14:paraId="363D485B" w14:textId="77777777" w:rsidR="008F7BC1" w:rsidRDefault="001C0F39">
      <w:r>
        <w:t>含跨字段约束：通过必填</w:t>
      </w:r>
      <w:r>
        <w:t>approve_amount</w:t>
      </w:r>
      <w:r>
        <w:t>，驳回不得提交该金额。</w:t>
      </w:r>
    </w:p>
    <w:p w14:paraId="680DAC04" w14:textId="77777777" w:rsidR="008F7BC1" w:rsidRDefault="001C0F39">
      <w:pPr>
        <w:pStyle w:val="21"/>
      </w:pPr>
      <w:bookmarkStart w:id="82" w:name="_Toc243153961"/>
      <w:r>
        <w:t>SessionWrite</w:t>
      </w:r>
      <w:bookmarkEnd w:id="8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0F5D5A33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8CF0F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041F14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28E75A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406487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6D2CCC91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5A112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peer_user_id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4FADC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C9704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E4F8E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</w:tbl>
    <w:p w14:paraId="6AB0C831" w14:textId="77777777" w:rsidR="008F7BC1" w:rsidRDefault="008F7BC1">
      <w:pPr>
        <w:spacing w:after="20"/>
      </w:pPr>
    </w:p>
    <w:p w14:paraId="1AFCE0D6" w14:textId="77777777" w:rsidR="008F7BC1" w:rsidRDefault="001C0F39">
      <w:pPr>
        <w:pStyle w:val="21"/>
      </w:pPr>
      <w:bookmarkStart w:id="83" w:name="_Toc243153962"/>
      <w:r>
        <w:lastRenderedPageBreak/>
        <w:t>ChatSession</w:t>
      </w:r>
      <w:bookmarkEnd w:id="8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2F5D62BE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4A2DD5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CD3825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EFAF58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269CE2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64A0489D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A1E84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session_id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5953D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F2741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5B678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1AB45B89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0E984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peer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F5F06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PublicUser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149A3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6D71D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公开用户摘要，不含手机邮箱、实名学号、地址、认证材料。匿名帖不返回该对象。</w:t>
            </w:r>
            <w:r>
              <w:rPr>
                <w:sz w:val="18"/>
              </w:rPr>
              <w:t xml:space="preserve"> </w:t>
            </w:r>
          </w:p>
        </w:tc>
      </w:tr>
      <w:tr w:rsidR="008F7BC1" w14:paraId="09168E6B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284CF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last_message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1C9FE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2F3F6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A02E2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本人未删除的最后一条摘要；图片为</w:t>
            </w:r>
            <w:r>
              <w:rPr>
                <w:sz w:val="18"/>
              </w:rPr>
              <w:t>[</w:t>
            </w:r>
            <w:r>
              <w:rPr>
                <w:sz w:val="18"/>
              </w:rPr>
              <w:t>图片</w:t>
            </w:r>
            <w:r>
              <w:rPr>
                <w:sz w:val="18"/>
              </w:rPr>
              <w:t>]</w:t>
            </w:r>
            <w:r>
              <w:rPr>
                <w:sz w:val="18"/>
              </w:rPr>
              <w:t>，可空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200</w:t>
            </w:r>
          </w:p>
        </w:tc>
      </w:tr>
      <w:tr w:rsidR="008F7BC1" w14:paraId="63BDBE8D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625DF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last_send_time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BB7DF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DC06C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FDEEC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  <w:tr w:rsidR="008F7BC1" w14:paraId="5EA81AAB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44100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unread_count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287A9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F4EC9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2474F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对方发给本人且本人未删除未读消息数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最小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；最大</w:t>
            </w:r>
            <w:r>
              <w:rPr>
                <w:sz w:val="18"/>
              </w:rPr>
              <w:t>2147483647</w:t>
            </w:r>
          </w:p>
        </w:tc>
      </w:tr>
    </w:tbl>
    <w:p w14:paraId="72140462" w14:textId="77777777" w:rsidR="008F7BC1" w:rsidRDefault="008F7BC1">
      <w:pPr>
        <w:spacing w:after="20"/>
      </w:pPr>
    </w:p>
    <w:p w14:paraId="04F923E2" w14:textId="77777777" w:rsidR="008F7BC1" w:rsidRDefault="001C0F39">
      <w:pPr>
        <w:pStyle w:val="21"/>
      </w:pPr>
      <w:bookmarkStart w:id="84" w:name="_Toc243153963"/>
      <w:r>
        <w:t>MessageWrite</w:t>
      </w:r>
      <w:bookmarkEnd w:id="8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5AB7A59F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E2476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D92981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1A2ED4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83434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0F52DD57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59A78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content_type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7C5C3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EAFEC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3CECB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文本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图片</w:t>
            </w:r>
          </w:p>
        </w:tc>
      </w:tr>
      <w:tr w:rsidR="008F7BC1" w14:paraId="3D24C51D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01FB9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content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1DB76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11EBD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90A55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文本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2000</w:t>
            </w:r>
            <w:r>
              <w:rPr>
                <w:sz w:val="18"/>
              </w:rPr>
              <w:t>字符；图片时为</w:t>
            </w:r>
            <w:r>
              <w:rPr>
                <w:sz w:val="18"/>
              </w:rPr>
              <w:t>CHAT_IMAGE</w:t>
            </w:r>
            <w:r>
              <w:rPr>
                <w:sz w:val="18"/>
              </w:rPr>
              <w:t>目的的</w:t>
            </w:r>
            <w:r>
              <w:rPr>
                <w:sz w:val="18"/>
              </w:rPr>
              <w:t xml:space="preserve">file_ref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2000</w:t>
            </w:r>
          </w:p>
        </w:tc>
      </w:tr>
    </w:tbl>
    <w:p w14:paraId="46AACBC4" w14:textId="77777777" w:rsidR="008F7BC1" w:rsidRDefault="008F7BC1">
      <w:pPr>
        <w:spacing w:after="20"/>
      </w:pPr>
    </w:p>
    <w:p w14:paraId="2157FD11" w14:textId="77777777" w:rsidR="008F7BC1" w:rsidRDefault="001C0F39">
      <w:r>
        <w:t>含跨字段约束：图片消息</w:t>
      </w:r>
      <w:r>
        <w:t>content</w:t>
      </w:r>
      <w:r>
        <w:t>必须合法</w:t>
      </w:r>
      <w:r>
        <w:t>file_ref</w:t>
      </w:r>
      <w:r>
        <w:t>，不接受外链。</w:t>
      </w:r>
    </w:p>
    <w:p w14:paraId="47942701" w14:textId="77777777" w:rsidR="008F7BC1" w:rsidRDefault="001C0F39">
      <w:pPr>
        <w:pStyle w:val="21"/>
      </w:pPr>
      <w:bookmarkStart w:id="85" w:name="_Toc243153964"/>
      <w:r>
        <w:t>Message</w:t>
      </w:r>
      <w:bookmarkEnd w:id="8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3F187BAB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A9233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B7A967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EA9A68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322DEC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00BCD634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4D2D2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msg_id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CA2FC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987DE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22C3C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30FA400F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722B9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session_id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FED0C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9CBCA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FD783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4D530D51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78440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sender_id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D5E24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56D10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9DD07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435DDE29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32BD2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receiver_id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8F947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3FEA3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08BD9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6375A7EA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20AD5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content_type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A7231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FA41E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BF719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文本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图片</w:t>
            </w:r>
          </w:p>
        </w:tc>
      </w:tr>
      <w:tr w:rsidR="008F7BC1" w14:paraId="3C73F4D8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B7A8B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content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D0D6E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D1A5B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CEA3F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文本或稳定图片引用；图片展示经文件授权接口获取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2000</w:t>
            </w:r>
          </w:p>
        </w:tc>
      </w:tr>
      <w:tr w:rsidR="008F7BC1" w14:paraId="602B9F6F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84E75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send_time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AB215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2BA7D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D24EF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  <w:tr w:rsidR="008F7BC1" w14:paraId="5DA83922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90596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read_at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C212A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52EC9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4AEE6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</w:tbl>
    <w:p w14:paraId="19A4C025" w14:textId="77777777" w:rsidR="008F7BC1" w:rsidRDefault="008F7BC1">
      <w:pPr>
        <w:spacing w:after="20"/>
      </w:pPr>
    </w:p>
    <w:p w14:paraId="606C0968" w14:textId="77777777" w:rsidR="008F7BC1" w:rsidRDefault="001C0F39">
      <w:pPr>
        <w:pStyle w:val="21"/>
      </w:pPr>
      <w:bookmarkStart w:id="86" w:name="_Toc243153965"/>
      <w:r>
        <w:lastRenderedPageBreak/>
        <w:t>MessageReportWrite</w:t>
      </w:r>
      <w:bookmarkEnd w:id="8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77321F76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B1BCF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AA1B14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DDAA95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E5C136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37D0E749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EDF2D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reason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892CF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8FE9C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0891D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非空原因，去除首尾空白后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>字符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500</w:t>
            </w:r>
          </w:p>
        </w:tc>
      </w:tr>
    </w:tbl>
    <w:p w14:paraId="6445BC1A" w14:textId="77777777" w:rsidR="008F7BC1" w:rsidRDefault="008F7BC1">
      <w:pPr>
        <w:spacing w:after="20"/>
      </w:pPr>
    </w:p>
    <w:p w14:paraId="624E1074" w14:textId="77777777" w:rsidR="008F7BC1" w:rsidRDefault="001C0F39">
      <w:pPr>
        <w:pStyle w:val="21"/>
      </w:pPr>
      <w:bookmarkStart w:id="87" w:name="_Toc243153966"/>
      <w:r>
        <w:t>MessageReport</w:t>
      </w:r>
      <w:bookmarkEnd w:id="8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68140C21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DA1844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E1D8A6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411A04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8FF0C1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3D2C0B92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223D1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report_id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8F1CF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56CF4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5A9C5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6B647E35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C4BDB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msg_id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AE57D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6BB3F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E39F5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6C0BBBFC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4A9A8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reporter_id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17472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122ED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9AB48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258D4760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37ADC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reason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138A0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A338B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C375D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非空原因，去除首尾空白后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>字符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500</w:t>
            </w:r>
          </w:p>
        </w:tc>
      </w:tr>
      <w:tr w:rsidR="008F7BC1" w14:paraId="30CB0DC1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F7E82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audit_status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929F9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01929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6174C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待审核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成立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不成立</w:t>
            </w:r>
          </w:p>
        </w:tc>
      </w:tr>
      <w:tr w:rsidR="008F7BC1" w14:paraId="2B747CE3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DB75C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audit_reason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43781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62E7C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631DA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未审核为空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500</w:t>
            </w:r>
          </w:p>
        </w:tc>
      </w:tr>
      <w:tr w:rsidR="008F7BC1" w14:paraId="6D68BFD0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E7CA5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report_time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491B3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A67AC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C1F88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  <w:tr w:rsidR="008F7BC1" w14:paraId="26024DF7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938E2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reviewed_at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C1C7F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21E98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080DB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</w:tbl>
    <w:p w14:paraId="4175D093" w14:textId="77777777" w:rsidR="008F7BC1" w:rsidRDefault="008F7BC1">
      <w:pPr>
        <w:spacing w:after="20"/>
      </w:pPr>
    </w:p>
    <w:p w14:paraId="5FCF7B0E" w14:textId="77777777" w:rsidR="008F7BC1" w:rsidRDefault="001C0F39">
      <w:pPr>
        <w:pStyle w:val="21"/>
      </w:pPr>
      <w:bookmarkStart w:id="88" w:name="_Toc243153967"/>
      <w:r>
        <w:t>ReportDecision</w:t>
      </w:r>
      <w:bookmarkEnd w:id="8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2A099026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B0B841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996C3B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D9EC6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4DE9A7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2F4D2312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EBCB8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decision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EC166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24E3E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49123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成立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不成立</w:t>
            </w:r>
          </w:p>
        </w:tc>
      </w:tr>
      <w:tr w:rsidR="008F7BC1" w14:paraId="15F3B1E7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4747E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reason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9D2A2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66E27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0B20B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非空原因，去除首尾空白后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>字符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500</w:t>
            </w:r>
          </w:p>
        </w:tc>
      </w:tr>
    </w:tbl>
    <w:p w14:paraId="40FCAA15" w14:textId="77777777" w:rsidR="008F7BC1" w:rsidRDefault="008F7BC1">
      <w:pPr>
        <w:spacing w:after="20"/>
      </w:pPr>
    </w:p>
    <w:p w14:paraId="3815C630" w14:textId="77777777" w:rsidR="008F7BC1" w:rsidRDefault="001C0F39">
      <w:pPr>
        <w:pStyle w:val="21"/>
      </w:pPr>
      <w:bookmarkStart w:id="89" w:name="_Toc243153968"/>
      <w:r>
        <w:t>Notification</w:t>
      </w:r>
      <w:bookmarkEnd w:id="8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0C4EA835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61021E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9B1B34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6F7FB8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8389E9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57B84BCF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97B6C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notification_id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4B824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D1A80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28AE6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服务端生成的不透明通知编号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</w:t>
            </w:r>
          </w:p>
        </w:tc>
      </w:tr>
      <w:tr w:rsidR="008F7BC1" w14:paraId="2DB39336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4137A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notification_title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014B1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A9FB5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1BC72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标题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200</w:t>
            </w:r>
          </w:p>
        </w:tc>
      </w:tr>
      <w:tr w:rsidR="008F7BC1" w14:paraId="06BE7756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233E1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notification_content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117FB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5CC83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7A168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纯文本内容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10000</w:t>
            </w:r>
          </w:p>
        </w:tc>
      </w:tr>
      <w:tr w:rsidR="008F7BC1" w14:paraId="0873D677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F4C64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notification_type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66854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14C51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D9252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系统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互动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交易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审核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安全</w:t>
            </w:r>
          </w:p>
        </w:tc>
      </w:tr>
      <w:tr w:rsidR="008F7BC1" w14:paraId="5FB8C6C8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F73FA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publish_time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522B9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5ED04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68921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  <w:tr w:rsidR="008F7BC1" w14:paraId="194A15BD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AEC57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lastRenderedPageBreak/>
              <w:t>read_at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D9514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0FC06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53E37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  <w:tr w:rsidR="008F7BC1" w14:paraId="061D7212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30AE6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clicked_at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9F8ED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37BDC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773AF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</w:tbl>
    <w:p w14:paraId="32ADBE55" w14:textId="77777777" w:rsidR="008F7BC1" w:rsidRDefault="008F7BC1">
      <w:pPr>
        <w:spacing w:after="20"/>
      </w:pPr>
    </w:p>
    <w:p w14:paraId="4E6B99A5" w14:textId="77777777" w:rsidR="008F7BC1" w:rsidRDefault="001C0F39">
      <w:pPr>
        <w:pStyle w:val="21"/>
      </w:pPr>
      <w:bookmarkStart w:id="90" w:name="_Toc243153969"/>
      <w:r>
        <w:t>NotificationPreferences</w:t>
      </w:r>
      <w:bookmarkEnd w:id="9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22C27430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F235D2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077BD4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2632E2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7ACACA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7A8FF90D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F00FE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in_app_enabled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9E1EA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boolean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0AC66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6B5B0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</w:p>
        </w:tc>
      </w:tr>
      <w:tr w:rsidR="008F7BC1" w14:paraId="18791E86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525BF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email_enabled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9DD58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boolean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15D05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E5C31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仅安全消息且外部渠道已接入时有效</w:t>
            </w:r>
            <w:r>
              <w:rPr>
                <w:sz w:val="18"/>
              </w:rPr>
              <w:t xml:space="preserve"> </w:t>
            </w:r>
          </w:p>
        </w:tc>
      </w:tr>
      <w:tr w:rsidR="008F7BC1" w14:paraId="4D18D691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94A8C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sms_enabled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1B0F8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boolean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2F0A4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AB138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仅安全消息且外部渠道已接入时有效</w:t>
            </w:r>
            <w:r>
              <w:rPr>
                <w:sz w:val="18"/>
              </w:rPr>
              <w:t xml:space="preserve"> </w:t>
            </w:r>
          </w:p>
        </w:tc>
      </w:tr>
      <w:tr w:rsidR="008F7BC1" w14:paraId="5524F5D3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EC5F2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dnd_start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0C2DC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44B20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6EEA7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HH:mm:ss</w:t>
            </w:r>
            <w:r>
              <w:rPr>
                <w:sz w:val="18"/>
              </w:rPr>
              <w:t>，和</w:t>
            </w:r>
            <w:r>
              <w:rPr>
                <w:sz w:val="18"/>
              </w:rPr>
              <w:t>dnd_end</w:t>
            </w:r>
            <w:r>
              <w:rPr>
                <w:sz w:val="18"/>
              </w:rPr>
              <w:t>同为空或同为有效时间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0D4706FA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F7746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dnd_end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39313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22D63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81BD4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固定</w:t>
            </w:r>
            <w:r>
              <w:rPr>
                <w:sz w:val="18"/>
              </w:rPr>
              <w:t>Asia/Shanghai</w:t>
            </w:r>
            <w:r>
              <w:rPr>
                <w:sz w:val="18"/>
              </w:rPr>
              <w:t>；开始大于结束表示跨午夜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</w:tbl>
    <w:p w14:paraId="78E36D46" w14:textId="77777777" w:rsidR="008F7BC1" w:rsidRDefault="008F7BC1">
      <w:pPr>
        <w:spacing w:after="20"/>
      </w:pPr>
    </w:p>
    <w:p w14:paraId="47E40912" w14:textId="77777777" w:rsidR="008F7BC1" w:rsidRDefault="001C0F39">
      <w:r>
        <w:t>含跨字段约束：免打扰起止时间同为空或同为有效时间；不能相等。</w:t>
      </w:r>
    </w:p>
    <w:p w14:paraId="123CCE16" w14:textId="77777777" w:rsidR="008F7BC1" w:rsidRDefault="001C0F39">
      <w:pPr>
        <w:pStyle w:val="21"/>
      </w:pPr>
      <w:bookmarkStart w:id="91" w:name="_Toc243153970"/>
      <w:r>
        <w:t>NotificationWrite</w:t>
      </w:r>
      <w:bookmarkEnd w:id="9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68C787EB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BACD9A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6E5BD9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C65193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3441A7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7E1BD238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B643E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notification_title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5890B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B5CB5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46043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标题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200</w:t>
            </w:r>
          </w:p>
        </w:tc>
      </w:tr>
      <w:tr w:rsidR="008F7BC1" w14:paraId="6D0A8F5E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5CA94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notification_content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D7CBA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ACE05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26800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纯文本，不支持富文本</w:t>
            </w:r>
            <w:r>
              <w:rPr>
                <w:sz w:val="18"/>
              </w:rPr>
              <w:t xml:space="preserve">HTML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10000</w:t>
            </w:r>
          </w:p>
        </w:tc>
      </w:tr>
      <w:tr w:rsidR="008F7BC1" w14:paraId="2ED7AA92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2AE8A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notification_type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2D4BD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C2DE1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CE8BD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系统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互动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交易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审核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安全</w:t>
            </w:r>
          </w:p>
        </w:tc>
      </w:tr>
      <w:tr w:rsidR="008F7BC1" w14:paraId="387DFECA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B7795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target_scope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B77B7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0945A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C2BA9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全体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校区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指定用户</w:t>
            </w:r>
          </w:p>
        </w:tc>
      </w:tr>
      <w:tr w:rsidR="008F7BC1" w14:paraId="1415DC82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A4587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target_filter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E3635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object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67CA3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C57B3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全体为空对象；校区仅</w:t>
            </w:r>
            <w:r>
              <w:rPr>
                <w:sz w:val="18"/>
              </w:rPr>
              <w:t>campus</w:t>
            </w:r>
            <w:r>
              <w:rPr>
                <w:sz w:val="18"/>
              </w:rPr>
              <w:t>；指定用户仅</w:t>
            </w:r>
            <w:r>
              <w:rPr>
                <w:sz w:val="18"/>
              </w:rPr>
              <w:t>user_ids</w:t>
            </w:r>
            <w:r>
              <w:rPr>
                <w:sz w:val="18"/>
              </w:rPr>
              <w:t>且非空</w:t>
            </w:r>
            <w:r>
              <w:rPr>
                <w:sz w:val="18"/>
              </w:rPr>
              <w:t xml:space="preserve"> </w:t>
            </w:r>
          </w:p>
        </w:tc>
      </w:tr>
    </w:tbl>
    <w:p w14:paraId="25B918AE" w14:textId="77777777" w:rsidR="008F7BC1" w:rsidRDefault="008F7BC1">
      <w:pPr>
        <w:spacing w:after="20"/>
      </w:pPr>
    </w:p>
    <w:p w14:paraId="48F4A08E" w14:textId="77777777" w:rsidR="008F7BC1" w:rsidRDefault="001C0F39">
      <w:r>
        <w:t>含跨字段约束：全体</w:t>
      </w:r>
      <w:r>
        <w:t>target_filter={}</w:t>
      </w:r>
      <w:r>
        <w:t>；校区仅</w:t>
      </w:r>
      <w:r>
        <w:t>campus</w:t>
      </w:r>
      <w:r>
        <w:t>；指定用户仅非空去重</w:t>
      </w:r>
      <w:r>
        <w:t>user_ids</w:t>
      </w:r>
      <w:r>
        <w:t>。</w:t>
      </w:r>
    </w:p>
    <w:p w14:paraId="6BC03D27" w14:textId="77777777" w:rsidR="008F7BC1" w:rsidRDefault="001C0F39">
      <w:pPr>
        <w:pStyle w:val="21"/>
      </w:pPr>
      <w:bookmarkStart w:id="92" w:name="_Toc243153971"/>
      <w:r>
        <w:t>AdminNotification</w:t>
      </w:r>
      <w:bookmarkEnd w:id="9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5801FD86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F6EBA4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BAD0C3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E7AF0A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33098C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6B291D4B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67EA5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notification_id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95718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31402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76F88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服务端生成的不透明通知编号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</w:t>
            </w:r>
          </w:p>
        </w:tc>
      </w:tr>
      <w:tr w:rsidR="008F7BC1" w14:paraId="668EBE19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55C6A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notification_title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B39B3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56419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1EB83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标题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200</w:t>
            </w:r>
          </w:p>
        </w:tc>
      </w:tr>
      <w:tr w:rsidR="008F7BC1" w14:paraId="67736B4E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1FA46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notification_content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F26BF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24C23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3A950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纯文本，不支持富文本</w:t>
            </w:r>
            <w:r>
              <w:rPr>
                <w:sz w:val="18"/>
              </w:rPr>
              <w:t xml:space="preserve">HTML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10000</w:t>
            </w:r>
          </w:p>
        </w:tc>
      </w:tr>
      <w:tr w:rsidR="008F7BC1" w14:paraId="27BC5C9E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E879A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notification_type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90189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0B5A2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8E5E1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系统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互动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交易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审核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安全</w:t>
            </w:r>
          </w:p>
        </w:tc>
      </w:tr>
      <w:tr w:rsidR="008F7BC1" w14:paraId="69C70768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39DF1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target_scope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2FFF9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6E4C2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6D6BA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全体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校区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指定用户</w:t>
            </w:r>
          </w:p>
        </w:tc>
      </w:tr>
      <w:tr w:rsidR="008F7BC1" w14:paraId="581141F8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740DC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target_filter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42565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object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F69AB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9A8C9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全体为空对象；校区仅</w:t>
            </w:r>
            <w:r>
              <w:rPr>
                <w:sz w:val="18"/>
              </w:rPr>
              <w:t>campus</w:t>
            </w:r>
            <w:r>
              <w:rPr>
                <w:sz w:val="18"/>
              </w:rPr>
              <w:t>；指定用户仅</w:t>
            </w:r>
            <w:r>
              <w:rPr>
                <w:sz w:val="18"/>
              </w:rPr>
              <w:t>user_ids</w:t>
            </w:r>
            <w:r>
              <w:rPr>
                <w:sz w:val="18"/>
              </w:rPr>
              <w:t>且非空</w:t>
            </w:r>
            <w:r>
              <w:rPr>
                <w:sz w:val="18"/>
              </w:rPr>
              <w:t xml:space="preserve"> </w:t>
            </w:r>
          </w:p>
        </w:tc>
      </w:tr>
      <w:tr w:rsidR="008F7BC1" w14:paraId="096F9605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1CA64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lastRenderedPageBreak/>
              <w:t>publish_status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22D95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F7B9C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9E56A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草稿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待发送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已发送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已撤回</w:t>
            </w:r>
          </w:p>
        </w:tc>
      </w:tr>
      <w:tr w:rsidR="008F7BC1" w14:paraId="07218722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DB04A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publish_time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4D3A8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CC178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B05E6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</w:tbl>
    <w:p w14:paraId="2C49D94D" w14:textId="77777777" w:rsidR="008F7BC1" w:rsidRDefault="008F7BC1">
      <w:pPr>
        <w:spacing w:after="20"/>
      </w:pPr>
    </w:p>
    <w:p w14:paraId="2822306C" w14:textId="77777777" w:rsidR="008F7BC1" w:rsidRDefault="001C0F39">
      <w:pPr>
        <w:pStyle w:val="21"/>
      </w:pPr>
      <w:bookmarkStart w:id="93" w:name="_Toc243153972"/>
      <w:r>
        <w:t>NotificationPublish</w:t>
      </w:r>
      <w:bookmarkEnd w:id="9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6766081E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A863B8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06646E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47C0F3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C2272F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5C095A5E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52632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channels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B1C8F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array&lt;string&gt;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77C61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F6F45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去重，至少包含站内；短信邮件仅安全通知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最少项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；最多项</w:t>
            </w:r>
            <w:r>
              <w:rPr>
                <w:sz w:val="18"/>
              </w:rPr>
              <w:t>3</w:t>
            </w:r>
          </w:p>
        </w:tc>
      </w:tr>
    </w:tbl>
    <w:p w14:paraId="6DDCA608" w14:textId="77777777" w:rsidR="008F7BC1" w:rsidRDefault="008F7BC1">
      <w:pPr>
        <w:spacing w:after="20"/>
      </w:pPr>
    </w:p>
    <w:p w14:paraId="44DA7199" w14:textId="77777777" w:rsidR="008F7BC1" w:rsidRDefault="001C0F39">
      <w:pPr>
        <w:pStyle w:val="21"/>
      </w:pPr>
      <w:bookmarkStart w:id="94" w:name="_Toc243153973"/>
      <w:r>
        <w:t>PublishJob</w:t>
      </w:r>
      <w:bookmarkEnd w:id="9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64D0D23D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44DB9E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A9F87D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AEC72C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1BD54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4065DE1C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1E4DC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notification_id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9A4FB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F0EE7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F8C33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服务端生成的不透明通知编号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</w:t>
            </w:r>
          </w:p>
        </w:tc>
      </w:tr>
      <w:tr w:rsidR="008F7BC1" w14:paraId="6AC3FD48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06BCC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publish_status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85DC2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5B187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C72AD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待发送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已发送</w:t>
            </w:r>
          </w:p>
        </w:tc>
      </w:tr>
      <w:tr w:rsidR="008F7BC1" w14:paraId="3B5F767E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D8984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job_id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57F0C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BCF9A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C2631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异步任务标识，新增持久任务依赖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64</w:t>
            </w:r>
          </w:p>
        </w:tc>
      </w:tr>
      <w:tr w:rsidR="008F7BC1" w14:paraId="417CDDE6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51882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recipient_count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E12BD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5BB19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B9E46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快照接收者数量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最小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；最大</w:t>
            </w:r>
            <w:r>
              <w:rPr>
                <w:sz w:val="18"/>
              </w:rPr>
              <w:t>2147483647</w:t>
            </w:r>
          </w:p>
        </w:tc>
      </w:tr>
    </w:tbl>
    <w:p w14:paraId="6E599226" w14:textId="77777777" w:rsidR="008F7BC1" w:rsidRDefault="008F7BC1">
      <w:pPr>
        <w:spacing w:after="20"/>
      </w:pPr>
    </w:p>
    <w:p w14:paraId="7D48B496" w14:textId="77777777" w:rsidR="008F7BC1" w:rsidRDefault="001C0F39">
      <w:pPr>
        <w:pStyle w:val="21"/>
      </w:pPr>
      <w:bookmarkStart w:id="95" w:name="_Toc243153974"/>
      <w:r>
        <w:t>Delivery</w:t>
      </w:r>
      <w:bookmarkEnd w:id="9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12DFEB53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44D733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00B159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A0536F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ADBAB1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489FC7D9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538C8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delivery_id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429B1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4493D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E8EB8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4615FB6A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C29FC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notification_id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788E3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F5275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F3913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服务端生成的不透明通知编号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</w:t>
            </w:r>
          </w:p>
        </w:tc>
      </w:tr>
      <w:tr w:rsidR="008F7BC1" w14:paraId="5FF7DEFB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5AD99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5A45A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2F02A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861C4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60BD0D5E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32217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channel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39D93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4F2C2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5CF8A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站内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短信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邮件</w:t>
            </w:r>
          </w:p>
        </w:tc>
      </w:tr>
      <w:tr w:rsidR="008F7BC1" w14:paraId="5C3C30A7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B6A70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delivery_status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3306F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9E435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8B0B4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待发送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成功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失败</w:t>
            </w:r>
          </w:p>
        </w:tc>
      </w:tr>
      <w:tr w:rsidR="008F7BC1" w14:paraId="3FF14BDA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2367A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attempt_no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4C94F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FA8D2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062CC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从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开始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最小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；最大</w:t>
            </w:r>
            <w:r>
              <w:rPr>
                <w:sz w:val="18"/>
              </w:rPr>
              <w:t>2147483647</w:t>
            </w:r>
          </w:p>
        </w:tc>
      </w:tr>
      <w:tr w:rsidR="008F7BC1" w14:paraId="248DA30E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F7B77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failure_reason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4574A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999F4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8175B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脱敏失败信息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500</w:t>
            </w:r>
          </w:p>
        </w:tc>
      </w:tr>
      <w:tr w:rsidR="008F7BC1" w14:paraId="44040C92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B5252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sent_at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5E430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3EF7F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BB284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</w:tbl>
    <w:p w14:paraId="6A631766" w14:textId="77777777" w:rsidR="008F7BC1" w:rsidRDefault="008F7BC1">
      <w:pPr>
        <w:spacing w:after="20"/>
      </w:pPr>
    </w:p>
    <w:p w14:paraId="7685A680" w14:textId="77777777" w:rsidR="008F7BC1" w:rsidRDefault="001C0F39">
      <w:pPr>
        <w:pStyle w:val="21"/>
      </w:pPr>
      <w:bookmarkStart w:id="96" w:name="_Toc243153975"/>
      <w:r>
        <w:t>UserStatus</w:t>
      </w:r>
      <w:bookmarkEnd w:id="9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20B53C8C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5185C6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85A76A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7466F9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9F4209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39891EA7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E0823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account_status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EFD95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7186E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51B49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ACTIVE / DISABLED</w:t>
            </w:r>
          </w:p>
        </w:tc>
      </w:tr>
      <w:tr w:rsidR="008F7BC1" w14:paraId="18B5FE97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69CFC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lastRenderedPageBreak/>
              <w:t>reason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55AAD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88AD6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70854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非空原因，去除首尾空白后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>字符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500</w:t>
            </w:r>
          </w:p>
        </w:tc>
      </w:tr>
    </w:tbl>
    <w:p w14:paraId="18F49BC2" w14:textId="77777777" w:rsidR="008F7BC1" w:rsidRDefault="008F7BC1">
      <w:pPr>
        <w:spacing w:after="20"/>
      </w:pPr>
    </w:p>
    <w:p w14:paraId="7B081E17" w14:textId="77777777" w:rsidR="008F7BC1" w:rsidRDefault="001C0F39">
      <w:pPr>
        <w:pStyle w:val="21"/>
      </w:pPr>
      <w:bookmarkStart w:id="97" w:name="_Toc243153976"/>
      <w:r>
        <w:t>UserRole</w:t>
      </w:r>
      <w:bookmarkEnd w:id="9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678639B1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77568A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3F9B1D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2E7D1A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824461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203798D1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60304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role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2868E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4E768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272EB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USER / ADMIN</w:t>
            </w:r>
          </w:p>
        </w:tc>
      </w:tr>
      <w:tr w:rsidR="008F7BC1" w14:paraId="0DBDB12B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EE533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reason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FAE47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1B2BE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71119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非空原因，去除首尾空白后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>字符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500</w:t>
            </w:r>
          </w:p>
        </w:tc>
      </w:tr>
    </w:tbl>
    <w:p w14:paraId="41427F49" w14:textId="77777777" w:rsidR="008F7BC1" w:rsidRDefault="008F7BC1">
      <w:pPr>
        <w:spacing w:after="20"/>
      </w:pPr>
    </w:p>
    <w:p w14:paraId="2F19E3FE" w14:textId="77777777" w:rsidR="008F7BC1" w:rsidRDefault="001C0F39">
      <w:pPr>
        <w:pStyle w:val="21"/>
      </w:pPr>
      <w:bookmarkStart w:id="98" w:name="_Toc243153977"/>
      <w:r>
        <w:t>AuditLog</w:t>
      </w:r>
      <w:bookmarkEnd w:id="98"/>
    </w:p>
    <w:p w14:paraId="0F4C6443" w14:textId="77777777" w:rsidR="008F7BC1" w:rsidRDefault="001C0F39">
      <w:r>
        <w:t>不输出可能包含隐私的原始</w:t>
      </w:r>
      <w:r>
        <w:t>before_data/after_data</w:t>
      </w:r>
      <w:r>
        <w:t>；安全审计另行受控。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5F97EF22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AF21C8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AF950D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F5F1AF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45A356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053118A0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BDE3D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audit_id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DA659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77BAA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3F807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22E1640C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8A641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operator_id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2F193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E6BEF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39438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56F7675D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C7E27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object_type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47113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6B869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16A65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业务对象类型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30</w:t>
            </w:r>
          </w:p>
        </w:tc>
      </w:tr>
      <w:tr w:rsidR="008F7BC1" w14:paraId="759694DF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4530E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object_id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70F64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A44FF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9C989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对象编号字符串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</w:t>
            </w:r>
          </w:p>
        </w:tc>
      </w:tr>
      <w:tr w:rsidR="008F7BC1" w14:paraId="7D1A1707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DA1BC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action_name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69A42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CB186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72FB2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动作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30</w:t>
            </w:r>
          </w:p>
        </w:tc>
      </w:tr>
      <w:tr w:rsidR="008F7BC1" w14:paraId="7A7FE57D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F25E2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reason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12ECB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0EF2C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84AA2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非空原因，去除首尾空白后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>字符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；最长</w:t>
            </w:r>
            <w:r>
              <w:rPr>
                <w:sz w:val="18"/>
              </w:rPr>
              <w:t>500</w:t>
            </w:r>
          </w:p>
        </w:tc>
      </w:tr>
      <w:tr w:rsidR="008F7BC1" w14:paraId="0F0FBACF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93F86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AC606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FB2DF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1FB28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</w:tbl>
    <w:p w14:paraId="697E56A9" w14:textId="77777777" w:rsidR="008F7BC1" w:rsidRDefault="008F7BC1">
      <w:pPr>
        <w:spacing w:after="20"/>
      </w:pPr>
    </w:p>
    <w:p w14:paraId="2ECF8BD4" w14:textId="77777777" w:rsidR="008F7BC1" w:rsidRDefault="001C0F39">
      <w:pPr>
        <w:pStyle w:val="21"/>
      </w:pPr>
      <w:bookmarkStart w:id="99" w:name="_Toc243153978"/>
      <w:r>
        <w:t>Dashboard</w:t>
      </w:r>
      <w:bookmarkEnd w:id="99"/>
    </w:p>
    <w:p w14:paraId="6B341636" w14:textId="77777777" w:rsidR="008F7BC1" w:rsidRDefault="001C0F39">
      <w:r>
        <w:t>交易额为已完成商品订单</w:t>
      </w:r>
      <w:r>
        <w:t>actual_amount</w:t>
      </w:r>
      <w:r>
        <w:t>之和，不含任务和退款中订单；不是银行净收入或</w:t>
      </w:r>
      <w:r>
        <w:t>DAU</w:t>
      </w:r>
      <w:r>
        <w:t>统计。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6FA3C44B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44F96C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217BFA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9DF432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ADFBDB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677FAE20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AE52E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user_count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AE4F4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24A3B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A9C1E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全部用户数，含禁用账号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</w:p>
        </w:tc>
      </w:tr>
      <w:tr w:rsidR="008F7BC1" w14:paraId="7CFD7252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47F63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published_post_count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BD67B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41634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8A557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当前已发布帖子数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</w:p>
        </w:tc>
      </w:tr>
      <w:tr w:rsidR="008F7BC1" w14:paraId="04DA277C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17A78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onsale_product_count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83BE7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2F9B5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6697C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当前审核通过且在售商品数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</w:p>
        </w:tc>
      </w:tr>
      <w:tr w:rsidR="008F7BC1" w14:paraId="4BEE5357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29604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completed_task_count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5EEE9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F3E12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12A91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当前已完成任务数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</w:p>
        </w:tc>
      </w:tr>
      <w:tr w:rsidR="008F7BC1" w14:paraId="58F349D5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0004F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completed_product_amount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CBB28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8CB85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89A10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账户金额字符串，最多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位整数及固定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位小数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15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720FCFA2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64446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as_of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9FE21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B1E75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05FEE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</w:tbl>
    <w:p w14:paraId="639D6825" w14:textId="77777777" w:rsidR="008F7BC1" w:rsidRDefault="008F7BC1">
      <w:pPr>
        <w:spacing w:after="20"/>
      </w:pPr>
    </w:p>
    <w:p w14:paraId="28B13BAB" w14:textId="77777777" w:rsidR="008F7BC1" w:rsidRDefault="001C0F39">
      <w:pPr>
        <w:pStyle w:val="21"/>
      </w:pPr>
      <w:bookmarkStart w:id="100" w:name="_Toc243153979"/>
      <w:r>
        <w:lastRenderedPageBreak/>
        <w:t>PaymentRequest</w:t>
      </w:r>
      <w:bookmarkEnd w:id="10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0245EEB4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4ADC0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E6AD69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9784F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D3C554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3AFDF2FB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E311E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channel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33CD8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616EE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E8046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供应商未选定；此接口为后续阶段保留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待选定渠道</w:t>
            </w:r>
          </w:p>
        </w:tc>
      </w:tr>
    </w:tbl>
    <w:p w14:paraId="3B5F61EC" w14:textId="77777777" w:rsidR="008F7BC1" w:rsidRDefault="008F7BC1">
      <w:pPr>
        <w:spacing w:after="20"/>
      </w:pPr>
    </w:p>
    <w:p w14:paraId="553C734C" w14:textId="77777777" w:rsidR="008F7BC1" w:rsidRDefault="001C0F39">
      <w:pPr>
        <w:pStyle w:val="21"/>
      </w:pPr>
      <w:bookmarkStart w:id="101" w:name="_Toc243153980"/>
      <w:r>
        <w:t>PaymentIntent</w:t>
      </w:r>
      <w:bookmarkEnd w:id="10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6C0F63D5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201F47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5C9326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860705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C8527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7E5AE13D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75D7B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order_id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E172B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FA3A7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A176E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ORDER </w:t>
            </w:r>
            <w:r>
              <w:rPr>
                <w:sz w:val="18"/>
              </w:rPr>
              <w:t>加</w:t>
            </w:r>
            <w:r>
              <w:rPr>
                <w:sz w:val="18"/>
              </w:rPr>
              <w:t xml:space="preserve"> yyMMdd </w:t>
            </w:r>
            <w:r>
              <w:rPr>
                <w:sz w:val="18"/>
              </w:rPr>
              <w:t>加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位序列，由服务器生成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232B2430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7FEE3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payment_id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E3E84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532D0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F3770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新增支付请求表编号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64</w:t>
            </w:r>
          </w:p>
        </w:tc>
      </w:tr>
      <w:tr w:rsidR="008F7BC1" w14:paraId="48D86319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17FFA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amount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B7AF0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C2F8C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CE1A6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金额字符串，最多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位整数及固定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位小数，禁止浮点传输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423E3789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5E82F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currency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D2D8C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D33A1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68382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CNY</w:t>
            </w:r>
          </w:p>
        </w:tc>
      </w:tr>
      <w:tr w:rsidR="008F7BC1" w14:paraId="62598CAA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E54BA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expires_at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94FB9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83F41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371CD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  <w:tr w:rsidR="008F7BC1" w14:paraId="1BC86926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76309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client_payload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32309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object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7E419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A6C45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具体结构需在选择支付供应商后版本化定义，当前不可用于联调</w:t>
            </w:r>
            <w:r>
              <w:rPr>
                <w:sz w:val="18"/>
              </w:rPr>
              <w:t xml:space="preserve"> </w:t>
            </w:r>
          </w:p>
        </w:tc>
      </w:tr>
    </w:tbl>
    <w:p w14:paraId="72769B36" w14:textId="77777777" w:rsidR="008F7BC1" w:rsidRDefault="008F7BC1">
      <w:pPr>
        <w:spacing w:after="20"/>
      </w:pPr>
    </w:p>
    <w:p w14:paraId="4B2D609A" w14:textId="77777777" w:rsidR="008F7BC1" w:rsidRDefault="001C0F39">
      <w:pPr>
        <w:pStyle w:val="21"/>
      </w:pPr>
      <w:bookmarkStart w:id="102" w:name="_Toc243153981"/>
      <w:r>
        <w:t>CategoryList</w:t>
      </w:r>
      <w:bookmarkEnd w:id="10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097D8C0F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DFC2B2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3CFCD4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C4CDF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DDEA98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3AFAB19D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72CFD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items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9BAA3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array&lt;Category&gt;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DDF4A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FF30A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一级和二级扁平数组；按层级、编号升序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最多项</w:t>
            </w:r>
            <w:r>
              <w:rPr>
                <w:sz w:val="18"/>
              </w:rPr>
              <w:t>500</w:t>
            </w:r>
          </w:p>
        </w:tc>
      </w:tr>
    </w:tbl>
    <w:p w14:paraId="3E7CB54B" w14:textId="77777777" w:rsidR="008F7BC1" w:rsidRDefault="008F7BC1">
      <w:pPr>
        <w:spacing w:after="20"/>
      </w:pPr>
    </w:p>
    <w:p w14:paraId="5143CF3E" w14:textId="77777777" w:rsidR="008F7BC1" w:rsidRDefault="001C0F39">
      <w:pPr>
        <w:pStyle w:val="21"/>
      </w:pPr>
      <w:bookmarkStart w:id="103" w:name="_Toc243153982"/>
      <w:r>
        <w:t>RewardAccounts</w:t>
      </w:r>
      <w:bookmarkEnd w:id="10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01AC526A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7264ED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96A50D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46AC1B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454D1E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4B69C392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E2702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items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F5FC4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array&lt;RewardAccount&gt;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DC651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201F9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积分与现金两类账户；未建账返回金额</w:t>
            </w:r>
            <w:r>
              <w:rPr>
                <w:sz w:val="18"/>
              </w:rPr>
              <w:t>0.00</w:t>
            </w:r>
            <w:r>
              <w:rPr>
                <w:sz w:val="18"/>
              </w:rPr>
              <w:t>视图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最多项</w:t>
            </w:r>
            <w:r>
              <w:rPr>
                <w:sz w:val="18"/>
              </w:rPr>
              <w:t>2</w:t>
            </w:r>
          </w:p>
        </w:tc>
      </w:tr>
    </w:tbl>
    <w:p w14:paraId="33808358" w14:textId="77777777" w:rsidR="008F7BC1" w:rsidRDefault="008F7BC1">
      <w:pPr>
        <w:spacing w:after="20"/>
      </w:pPr>
    </w:p>
    <w:p w14:paraId="643B8F7F" w14:textId="77777777" w:rsidR="008F7BC1" w:rsidRDefault="001C0F39">
      <w:pPr>
        <w:pStyle w:val="21"/>
      </w:pPr>
      <w:bookmarkStart w:id="104" w:name="_Toc243153983"/>
      <w:r>
        <w:t>Error</w:t>
      </w:r>
      <w:bookmarkEnd w:id="10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7A137940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FCF4BE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4615A9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B9B8CE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F38A74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2DE80CBA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1F88C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code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CF364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62F30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1313B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VALIDATION_ERROR / UNAUTHENTICATED / ACCOUNT_DISABLED / FORBIDDEN / VERIFICATION_REQUIRED / CAMPUS_MISMATCH / NOT_FOUND / UNIQUE_CONFLICT / STATE_CONFLICT / INSUFFICIENT_STOCK / INSUFFICIENT_REWARD / IDEMPOTENCY_CONFLICT / REQUEST_IN_PROGRESS / UPLOAD_TOO_LARGE / UNSUPPORTED_MEDIA_TYPE / RATE_LIMITED / INTERNAL_ERROR / FEATURE_NOT_ENABLED / DEPENDENCY_UNAVAILABLE</w:t>
            </w:r>
          </w:p>
        </w:tc>
      </w:tr>
      <w:tr w:rsidR="008F7BC1" w14:paraId="788E719D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3D0CB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message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1DBDD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07E60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0F572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可直接展示的中文提示，不含</w:t>
            </w:r>
            <w:r>
              <w:rPr>
                <w:sz w:val="18"/>
              </w:rPr>
              <w:t>SQL</w:t>
            </w:r>
            <w:r>
              <w:rPr>
                <w:sz w:val="18"/>
              </w:rPr>
              <w:t>异常或堆栈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500</w:t>
            </w:r>
          </w:p>
        </w:tc>
      </w:tr>
      <w:tr w:rsidR="008F7BC1" w14:paraId="04EB3136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A9921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lastRenderedPageBreak/>
              <w:t>data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555DB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object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F9BAA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7B86B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错误响应固定</w:t>
            </w:r>
            <w:r>
              <w:rPr>
                <w:sz w:val="18"/>
              </w:rPr>
              <w:t xml:space="preserve">null </w:t>
            </w:r>
          </w:p>
        </w:tc>
      </w:tr>
      <w:tr w:rsidR="008F7BC1" w14:paraId="24C4CCA0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CB903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request_id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68CFF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FF413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750EC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服务端生成的追踪编号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64</w:t>
            </w:r>
          </w:p>
        </w:tc>
      </w:tr>
      <w:tr w:rsidR="008F7BC1" w14:paraId="131D3D63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EAD1E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errors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83FC4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array&lt;object&gt;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7172A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48421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仅字段错误可返回；其余空数组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最多项</w:t>
            </w:r>
            <w:r>
              <w:rPr>
                <w:sz w:val="18"/>
              </w:rPr>
              <w:t>30</w:t>
            </w:r>
          </w:p>
        </w:tc>
      </w:tr>
    </w:tbl>
    <w:p w14:paraId="63C8B356" w14:textId="77777777" w:rsidR="008F7BC1" w:rsidRDefault="008F7BC1">
      <w:pPr>
        <w:spacing w:after="20"/>
      </w:pPr>
    </w:p>
    <w:p w14:paraId="2594E92C" w14:textId="77777777" w:rsidR="008F7BC1" w:rsidRDefault="001C0F39">
      <w:pPr>
        <w:pStyle w:val="21"/>
      </w:pPr>
      <w:bookmarkStart w:id="105" w:name="_Toc243153984"/>
      <w:r>
        <w:t>ReportEvidence</w:t>
      </w:r>
      <w:bookmarkEnd w:id="10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01164723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C20B48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37C23E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238C61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CD467E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273EE122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B3CAD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report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78FAE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MessageReport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3F98E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DA06A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</w:p>
        </w:tc>
      </w:tr>
      <w:tr w:rsidR="008F7BC1" w14:paraId="1DB3855D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4F975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message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6EA59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Message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D3BE1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314F1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</w:p>
        </w:tc>
      </w:tr>
    </w:tbl>
    <w:p w14:paraId="0B100520" w14:textId="77777777" w:rsidR="008F7BC1" w:rsidRDefault="008F7BC1">
      <w:pPr>
        <w:spacing w:after="20"/>
      </w:pPr>
    </w:p>
    <w:p w14:paraId="00A142EB" w14:textId="77777777" w:rsidR="008F7BC1" w:rsidRDefault="001C0F39">
      <w:pPr>
        <w:pStyle w:val="21"/>
      </w:pPr>
      <w:bookmarkStart w:id="106" w:name="_Toc243153985"/>
      <w:r>
        <w:t>PrivacySettings</w:t>
      </w:r>
      <w:bookmarkEnd w:id="106"/>
    </w:p>
    <w:p w14:paraId="4590DDE1" w14:textId="77777777" w:rsidR="008F7BC1" w:rsidRDefault="001C0F39">
      <w:r>
        <w:t>隐私设置对象；</w:t>
      </w:r>
      <w:r>
        <w:t>PATCH</w:t>
      </w:r>
      <w:r>
        <w:t>中一旦提供该对象，必须完整提供两个开关。本人资料始终返回当前设置，无记录按</w:t>
      </w:r>
      <w:r>
        <w:t>false</w:t>
      </w:r>
      <w:r>
        <w:t>处理。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7C82CEB2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9CD688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DF03E2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A4E531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F97ED1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0F0007BA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407A6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show_campus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A47F1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boolean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AC354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84A6C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是否在公开用户摘要展示校区，默认</w:t>
            </w:r>
            <w:r>
              <w:rPr>
                <w:sz w:val="18"/>
              </w:rPr>
              <w:t xml:space="preserve">false </w:t>
            </w:r>
          </w:p>
        </w:tc>
      </w:tr>
      <w:tr w:rsidR="008F7BC1" w14:paraId="3176D7EE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352AB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show_personal_bio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B44E2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boolean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27E7D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F5241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是否公开个人介绍，默认</w:t>
            </w:r>
            <w:r>
              <w:rPr>
                <w:sz w:val="18"/>
              </w:rPr>
              <w:t xml:space="preserve">false </w:t>
            </w:r>
          </w:p>
        </w:tc>
      </w:tr>
    </w:tbl>
    <w:p w14:paraId="3746A12D" w14:textId="77777777" w:rsidR="008F7BC1" w:rsidRDefault="008F7BC1">
      <w:pPr>
        <w:spacing w:after="20"/>
      </w:pPr>
    </w:p>
    <w:p w14:paraId="2BA1FB6A" w14:textId="77777777" w:rsidR="008F7BC1" w:rsidRDefault="001C0F39">
      <w:pPr>
        <w:pStyle w:val="21"/>
      </w:pPr>
      <w:bookmarkStart w:id="107" w:name="_Toc243153986"/>
      <w:r>
        <w:t>NullablePublicUser</w:t>
      </w:r>
      <w:bookmarkEnd w:id="107"/>
    </w:p>
    <w:p w14:paraId="0036D09A" w14:textId="77777777" w:rsidR="008F7BC1" w:rsidRDefault="001C0F39">
      <w:r>
        <w:t>允许</w:t>
      </w:r>
      <w:r>
        <w:t>null</w:t>
      </w:r>
      <w:r>
        <w:t>的公开用户摘要。匿名作者或无权查看的接取者统一返回</w:t>
      </w:r>
      <w:r>
        <w:t>null</w:t>
      </w:r>
      <w: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32BB4FCF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ED552C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E95FCA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0C9256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56D1CC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118DDF63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F183B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57540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3E979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4B0F1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57BBE4A0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BF952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username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C90DB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2039E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5A996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展示名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25</w:t>
            </w:r>
          </w:p>
        </w:tc>
      </w:tr>
      <w:tr w:rsidR="008F7BC1" w14:paraId="6A516727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3EB0A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avatar_url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0BF16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38C42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C8D2F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头像地址，可空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1000</w:t>
            </w:r>
          </w:p>
        </w:tc>
      </w:tr>
      <w:tr w:rsidR="008F7BC1" w14:paraId="55E6A781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EF29D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campus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24314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8388B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21EF4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仅隐私允许时展示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</w:t>
            </w:r>
          </w:p>
        </w:tc>
      </w:tr>
      <w:tr w:rsidR="008F7BC1" w14:paraId="5DE686DA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B4D8B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personal_bio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EB41B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45FEA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46097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仅隐私允许时展示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500</w:t>
            </w:r>
          </w:p>
        </w:tc>
      </w:tr>
    </w:tbl>
    <w:p w14:paraId="6FD04ADC" w14:textId="77777777" w:rsidR="008F7BC1" w:rsidRDefault="008F7BC1">
      <w:pPr>
        <w:spacing w:after="20"/>
      </w:pPr>
    </w:p>
    <w:p w14:paraId="24D4C8D1" w14:textId="77777777" w:rsidR="008F7BC1" w:rsidRDefault="001C0F39">
      <w:pPr>
        <w:pStyle w:val="21"/>
      </w:pPr>
      <w:bookmarkStart w:id="108" w:name="_Toc243153987"/>
      <w:r>
        <w:t>VerificationSummary</w:t>
      </w:r>
      <w:bookmarkEnd w:id="108"/>
    </w:p>
    <w:p w14:paraId="1228CD2D" w14:textId="77777777" w:rsidR="008F7BC1" w:rsidRDefault="001C0F39">
      <w:r>
        <w:t>认证队列摘要，完全不包含真实姓名、学号及证据引用。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78BCF1B0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53E341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421F63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BAEC96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13053E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726AE9E3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90E8C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verification_id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3F975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9D345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EE3B6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115A106C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9B9E4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lastRenderedPageBreak/>
              <w:t>user_id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13EA8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1903A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ACEF0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BIGINT </w:t>
            </w:r>
            <w:r>
              <w:rPr>
                <w:sz w:val="18"/>
              </w:rPr>
              <w:t>以十进制字符串传输，范围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9223372036854775807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345232B5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34B9E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verification_type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CCB56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56F14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72FC9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实名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校园</w:t>
            </w:r>
          </w:p>
        </w:tc>
      </w:tr>
      <w:tr w:rsidR="008F7BC1" w14:paraId="72580C6B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70269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campus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854AB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9042D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6135C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可空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50</w:t>
            </w:r>
          </w:p>
        </w:tc>
      </w:tr>
      <w:tr w:rsidR="008F7BC1" w14:paraId="344307BB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E166D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audit_status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34588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35BD0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A1FBB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待审核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已通过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已驳回</w:t>
            </w:r>
          </w:p>
        </w:tc>
      </w:tr>
      <w:tr w:rsidR="008F7BC1" w14:paraId="3FF250A0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8C5FD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submitted_at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45527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7A2C4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0243D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RFC3339</w:t>
            </w:r>
            <w:r>
              <w:rPr>
                <w:sz w:val="18"/>
              </w:rPr>
              <w:t>，服务端按</w:t>
            </w:r>
            <w:r>
              <w:rPr>
                <w:sz w:val="18"/>
              </w:rPr>
              <w:t xml:space="preserve"> UTC </w:t>
            </w:r>
            <w:r>
              <w:rPr>
                <w:sz w:val="18"/>
              </w:rPr>
              <w:t>保存与输出，界面按</w:t>
            </w:r>
            <w:r>
              <w:rPr>
                <w:sz w:val="18"/>
              </w:rPr>
              <w:t xml:space="preserve"> Asia/Shanghai </w:t>
            </w:r>
            <w:r>
              <w:rPr>
                <w:sz w:val="18"/>
              </w:rPr>
              <w:t>展示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；格式</w:t>
            </w:r>
            <w:r>
              <w:rPr>
                <w:sz w:val="18"/>
              </w:rPr>
              <w:t>date-time</w:t>
            </w:r>
          </w:p>
        </w:tc>
      </w:tr>
    </w:tbl>
    <w:p w14:paraId="4E0BCDB6" w14:textId="77777777" w:rsidR="008F7BC1" w:rsidRDefault="008F7BC1">
      <w:pPr>
        <w:spacing w:after="20"/>
      </w:pPr>
    </w:p>
    <w:p w14:paraId="35DF92D0" w14:textId="77777777" w:rsidR="008F7BC1" w:rsidRDefault="001C0F39">
      <w:pPr>
        <w:pStyle w:val="21"/>
      </w:pPr>
      <w:bookmarkStart w:id="109" w:name="_Toc243153988"/>
      <w:r>
        <w:t>MessageWindow</w:t>
      </w:r>
      <w:bookmarkEnd w:id="10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648"/>
        <w:gridCol w:w="5544"/>
      </w:tblGrid>
      <w:tr w:rsidR="008F7BC1" w14:paraId="6C750D7E" w14:textId="77777777">
        <w:trPr>
          <w:cantSplit/>
          <w:tblHeader/>
          <w:jc w:val="center"/>
        </w:trPr>
        <w:tc>
          <w:tcPr>
            <w:tcW w:w="22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100B47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8D9B34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64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87EFC3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554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05C577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说明与约束</w:t>
            </w:r>
          </w:p>
        </w:tc>
      </w:tr>
      <w:tr w:rsidR="008F7BC1" w14:paraId="1CE123C5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937B8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items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F5F0E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array&lt;Message&gt;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26F2F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43675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按</w:t>
            </w:r>
            <w:r>
              <w:rPr>
                <w:sz w:val="18"/>
              </w:rPr>
              <w:t>msg_id</w:t>
            </w:r>
            <w:r>
              <w:rPr>
                <w:sz w:val="18"/>
              </w:rPr>
              <w:t>升序返回以便界面追加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最多项</w:t>
            </w:r>
            <w:r>
              <w:rPr>
                <w:sz w:val="18"/>
              </w:rPr>
              <w:t>100</w:t>
            </w:r>
          </w:p>
        </w:tc>
      </w:tr>
      <w:tr w:rsidR="008F7BC1" w14:paraId="21D78482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2603E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has_more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70096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boolean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26504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E2CCC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当前查询方向仍有更多消息</w:t>
            </w:r>
            <w:r>
              <w:rPr>
                <w:sz w:val="18"/>
              </w:rPr>
              <w:t xml:space="preserve"> </w:t>
            </w:r>
          </w:p>
        </w:tc>
      </w:tr>
      <w:tr w:rsidR="008F7BC1" w14:paraId="0467858F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0323E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next_before_id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8522F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9C4E7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7A8C5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本批最小</w:t>
            </w:r>
            <w:r>
              <w:rPr>
                <w:sz w:val="18"/>
              </w:rPr>
              <w:t>msg_id</w:t>
            </w:r>
            <w:r>
              <w:rPr>
                <w:sz w:val="18"/>
              </w:rPr>
              <w:t>，继续向历史翻页时用；空批</w:t>
            </w:r>
            <w:r>
              <w:rPr>
                <w:sz w:val="18"/>
              </w:rPr>
              <w:t xml:space="preserve">null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  <w:tr w:rsidR="008F7BC1" w14:paraId="3D5AC58B" w14:textId="77777777">
        <w:trPr>
          <w:cantSplit/>
          <w:jc w:val="center"/>
        </w:trPr>
        <w:tc>
          <w:tcPr>
            <w:tcW w:w="22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7B743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next_after_id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268E2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null</w:t>
            </w:r>
          </w:p>
        </w:tc>
        <w:tc>
          <w:tcPr>
            <w:tcW w:w="64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28CAD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554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FA249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本批最大</w:t>
            </w:r>
            <w:r>
              <w:rPr>
                <w:sz w:val="18"/>
              </w:rPr>
              <w:t>msg_id</w:t>
            </w:r>
            <w:r>
              <w:rPr>
                <w:sz w:val="18"/>
              </w:rPr>
              <w:t>，继续增量拉取时用；空批</w:t>
            </w:r>
            <w:r>
              <w:rPr>
                <w:sz w:val="18"/>
              </w:rPr>
              <w:t xml:space="preserve">null </w:t>
            </w:r>
            <w:r>
              <w:rPr>
                <w:sz w:val="18"/>
              </w:rPr>
              <w:t>最长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；格式校验见</w:t>
            </w:r>
            <w:r>
              <w:rPr>
                <w:sz w:val="18"/>
              </w:rPr>
              <w:t>OpenAPI</w:t>
            </w:r>
          </w:p>
        </w:tc>
      </w:tr>
    </w:tbl>
    <w:p w14:paraId="5E5935AB" w14:textId="77777777" w:rsidR="008F7BC1" w:rsidRDefault="008F7BC1">
      <w:pPr>
        <w:spacing w:after="20"/>
      </w:pPr>
    </w:p>
    <w:p w14:paraId="1F6CC899" w14:textId="77777777" w:rsidR="008F7BC1" w:rsidRDefault="001C0F39">
      <w:pPr>
        <w:pStyle w:val="1"/>
      </w:pPr>
      <w:bookmarkStart w:id="110" w:name="_Toc243153989"/>
      <w:r>
        <w:t>五</w:t>
      </w:r>
      <w:r>
        <w:t xml:space="preserve"> </w:t>
      </w:r>
      <w:r>
        <w:t>联调顺序和字段映射</w:t>
      </w:r>
      <w:bookmarkEnd w:id="110"/>
    </w:p>
    <w:p w14:paraId="2B586981" w14:textId="77777777" w:rsidR="008F7BC1" w:rsidRDefault="001C0F39">
      <w:pPr>
        <w:pStyle w:val="21"/>
      </w:pPr>
      <w:bookmarkStart w:id="111" w:name="_Toc243153990"/>
      <w:r>
        <w:t>注册认证与商品发布</w:t>
      </w:r>
      <w:bookmarkEnd w:id="111"/>
    </w:p>
    <w:p w14:paraId="79D43E1F" w14:textId="77777777" w:rsidR="008F7BC1" w:rsidRDefault="001C0F39">
      <w:r>
        <w:t>实名通过后再提交校园认证；每种凭证先上传再引用。商品发布返回待审核</w:t>
      </w:r>
      <w:r>
        <w:t>/</w:t>
      </w:r>
      <w:r>
        <w:t>已下架，管理员通过后才公开在售。</w:t>
      </w:r>
    </w:p>
    <w:p w14:paraId="5E60174F" w14:textId="77777777" w:rsidR="008F7BC1" w:rsidRDefault="001C0F39">
      <w:pPr>
        <w:pStyle w:val="Code"/>
      </w:pPr>
      <w:r>
        <w:t>1. API001  POST /auth/register</w:t>
      </w:r>
    </w:p>
    <w:p w14:paraId="276B08D8" w14:textId="77777777" w:rsidR="008F7BC1" w:rsidRDefault="001C0F39">
      <w:pPr>
        <w:pStyle w:val="Code"/>
      </w:pPr>
      <w:r>
        <w:t>2. API002  POST /auth/login</w:t>
      </w:r>
    </w:p>
    <w:p w14:paraId="503F0376" w14:textId="77777777" w:rsidR="008F7BC1" w:rsidRDefault="001C0F39">
      <w:pPr>
        <w:pStyle w:val="Code"/>
      </w:pPr>
      <w:r>
        <w:t>3. API013  POST /files</w:t>
      </w:r>
    </w:p>
    <w:p w14:paraId="1C749A2A" w14:textId="77777777" w:rsidR="008F7BC1" w:rsidRDefault="001C0F39">
      <w:pPr>
        <w:pStyle w:val="Code"/>
      </w:pPr>
      <w:r>
        <w:t>4. API011  POST /me/verifications</w:t>
      </w:r>
    </w:p>
    <w:p w14:paraId="404AFDFF" w14:textId="77777777" w:rsidR="008F7BC1" w:rsidRDefault="001C0F39">
      <w:pPr>
        <w:pStyle w:val="Code"/>
      </w:pPr>
      <w:r>
        <w:t>5. API078  POST /admin/verifications/{verification_id}/review</w:t>
      </w:r>
    </w:p>
    <w:p w14:paraId="17FEF715" w14:textId="77777777" w:rsidR="008F7BC1" w:rsidRDefault="001C0F39">
      <w:pPr>
        <w:pStyle w:val="Code"/>
      </w:pPr>
      <w:r>
        <w:t>6. API018  POST /products</w:t>
      </w:r>
    </w:p>
    <w:p w14:paraId="2B599322" w14:textId="77777777" w:rsidR="008F7BC1" w:rsidRDefault="001C0F39">
      <w:pPr>
        <w:pStyle w:val="Code"/>
      </w:pPr>
      <w:r>
        <w:t>7. API080  POST /admin/products/{product_id}/review</w:t>
      </w:r>
    </w:p>
    <w:p w14:paraId="266E432A" w14:textId="77777777" w:rsidR="008F7BC1" w:rsidRDefault="001C0F39">
      <w:pPr>
        <w:pStyle w:val="21"/>
      </w:pPr>
      <w:bookmarkStart w:id="112" w:name="_Toc243153991"/>
      <w:r>
        <w:t>任务从发布到一次结算</w:t>
      </w:r>
      <w:bookmarkEnd w:id="112"/>
    </w:p>
    <w:p w14:paraId="6F13647E" w14:textId="77777777" w:rsidR="008F7BC1" w:rsidRDefault="001C0F39">
      <w:r>
        <w:t>发布冻结奖励；提交申请时任务仍待接取；管理员批准一名申请者后创建任务订单并进入进行中；提交凭证进入待验收，验收通过原子结算。补充凭证回进行中，未通过进入未完成后由管理员关闭。</w:t>
      </w:r>
    </w:p>
    <w:p w14:paraId="5603257E" w14:textId="77777777" w:rsidR="008F7BC1" w:rsidRDefault="001C0F39">
      <w:pPr>
        <w:pStyle w:val="Code"/>
      </w:pPr>
      <w:r>
        <w:t>1. API036  POST /tasks</w:t>
      </w:r>
    </w:p>
    <w:p w14:paraId="51C22605" w14:textId="77777777" w:rsidR="008F7BC1" w:rsidRDefault="001C0F39">
      <w:pPr>
        <w:pStyle w:val="Code"/>
      </w:pPr>
      <w:r>
        <w:t>2. API089  POST /admin/tasks/{reward_task_id}/publication-review</w:t>
      </w:r>
    </w:p>
    <w:p w14:paraId="20396017" w14:textId="77777777" w:rsidR="008F7BC1" w:rsidRDefault="001C0F39">
      <w:pPr>
        <w:pStyle w:val="Code"/>
      </w:pPr>
      <w:r>
        <w:t>3. API038  POST /tasks/{reward_task_id}/applications</w:t>
      </w:r>
    </w:p>
    <w:p w14:paraId="542816C4" w14:textId="77777777" w:rsidR="008F7BC1" w:rsidRDefault="001C0F39">
      <w:pPr>
        <w:pStyle w:val="Code"/>
      </w:pPr>
      <w:r>
        <w:lastRenderedPageBreak/>
        <w:t>4. API091  POST /admin/task-applications/{application_id}/review</w:t>
      </w:r>
    </w:p>
    <w:p w14:paraId="20FE30D3" w14:textId="77777777" w:rsidR="008F7BC1" w:rsidRDefault="001C0F39">
      <w:pPr>
        <w:pStyle w:val="Code"/>
      </w:pPr>
      <w:r>
        <w:t>5. API041  POST /tasks/{reward_task_id}/proofs</w:t>
      </w:r>
    </w:p>
    <w:p w14:paraId="52A3DD67" w14:textId="77777777" w:rsidR="008F7BC1" w:rsidRDefault="001C0F39">
      <w:pPr>
        <w:pStyle w:val="Code"/>
      </w:pPr>
      <w:r>
        <w:t>6. API093  POST /admin/task-proofs/{proof_id}/review</w:t>
      </w:r>
    </w:p>
    <w:p w14:paraId="73718E95" w14:textId="77777777" w:rsidR="008F7BC1" w:rsidRDefault="001C0F39">
      <w:pPr>
        <w:pStyle w:val="21"/>
      </w:pPr>
      <w:bookmarkStart w:id="113" w:name="_Toc243153992"/>
      <w:r>
        <w:t>商品下单与取消库存</w:t>
      </w:r>
      <w:bookmarkEnd w:id="113"/>
    </w:p>
    <w:p w14:paraId="6677E5FC" w14:textId="77777777" w:rsidR="008F7BC1" w:rsidRDefault="001C0F39">
      <w:r>
        <w:t>首期仅验证创建待支付订单及取消释放库存。真实支付未接入时不得伪造已支付；后续支付发货收货在</w:t>
      </w:r>
      <w:r>
        <w:t>P1</w:t>
      </w:r>
      <w:r>
        <w:t>验收，支付结果只能来自可信渠道。</w:t>
      </w:r>
    </w:p>
    <w:p w14:paraId="20BED821" w14:textId="77777777" w:rsidR="008F7BC1" w:rsidRDefault="001C0F39">
      <w:pPr>
        <w:pStyle w:val="Code"/>
      </w:pPr>
      <w:r>
        <w:t>1. API046  POST /orders/product</w:t>
      </w:r>
    </w:p>
    <w:p w14:paraId="54762CD3" w14:textId="77777777" w:rsidR="008F7BC1" w:rsidRDefault="001C0F39">
      <w:pPr>
        <w:pStyle w:val="Code"/>
      </w:pPr>
      <w:r>
        <w:t>2. API048  GET /orders/{order_id}</w:t>
      </w:r>
    </w:p>
    <w:p w14:paraId="54A27564" w14:textId="77777777" w:rsidR="008F7BC1" w:rsidRDefault="001C0F39">
      <w:pPr>
        <w:pStyle w:val="Code"/>
      </w:pPr>
      <w:r>
        <w:t>3. API049  POST /orders/{order_id}/cancel</w:t>
      </w:r>
    </w:p>
    <w:p w14:paraId="777E55E4" w14:textId="77777777" w:rsidR="008F7BC1" w:rsidRDefault="001C0F39">
      <w:pPr>
        <w:pStyle w:val="21"/>
      </w:pPr>
      <w:bookmarkStart w:id="114" w:name="_Toc243153993"/>
      <w:r>
        <w:t>消息发送阅读和举报</w:t>
      </w:r>
      <w:bookmarkEnd w:id="114"/>
    </w:p>
    <w:p w14:paraId="44B2007E" w14:textId="77777777" w:rsidR="008F7BC1" w:rsidRDefault="001C0F39">
      <w:r>
        <w:t>复用规范顺序会话；发送者与接收者从会话推导；用</w:t>
      </w:r>
      <w:r>
        <w:t>after_msg_id</w:t>
      </w:r>
      <w:r>
        <w:t>增量拉取并去重；只有接收者标记已读。举报管理员仅访问案件关联消息。</w:t>
      </w:r>
    </w:p>
    <w:p w14:paraId="7BC9B491" w14:textId="77777777" w:rsidR="008F7BC1" w:rsidRDefault="001C0F39">
      <w:pPr>
        <w:pStyle w:val="Code"/>
      </w:pPr>
      <w:r>
        <w:t>1. API057  POST /chat-sessions</w:t>
      </w:r>
    </w:p>
    <w:p w14:paraId="042113DE" w14:textId="77777777" w:rsidR="008F7BC1" w:rsidRDefault="001C0F39">
      <w:pPr>
        <w:pStyle w:val="Code"/>
      </w:pPr>
      <w:r>
        <w:t>2. API060  POST /chat-sessions/{session_id}/messages</w:t>
      </w:r>
    </w:p>
    <w:p w14:paraId="0403E26D" w14:textId="77777777" w:rsidR="008F7BC1" w:rsidRDefault="001C0F39">
      <w:pPr>
        <w:pStyle w:val="Code"/>
      </w:pPr>
      <w:r>
        <w:t>3. API059  GET /chat-sessions/{session_id}/messages</w:t>
      </w:r>
    </w:p>
    <w:p w14:paraId="24121A9C" w14:textId="77777777" w:rsidR="008F7BC1" w:rsidRDefault="001C0F39">
      <w:pPr>
        <w:pStyle w:val="Code"/>
      </w:pPr>
      <w:r>
        <w:t>4. API061  PUT /messages/{msg_id}/read</w:t>
      </w:r>
    </w:p>
    <w:p w14:paraId="65939030" w14:textId="77777777" w:rsidR="008F7BC1" w:rsidRDefault="001C0F39">
      <w:pPr>
        <w:pStyle w:val="Code"/>
      </w:pPr>
      <w:r>
        <w:t>5. API063  POST /messages/{msg_id}/reports</w:t>
      </w:r>
    </w:p>
    <w:p w14:paraId="690F6025" w14:textId="77777777" w:rsidR="008F7BC1" w:rsidRDefault="001C0F39">
      <w:pPr>
        <w:pStyle w:val="Code"/>
      </w:pPr>
      <w:r>
        <w:t>6. API102  POST /admin/message-reports/{report_id}/review</w:t>
      </w:r>
    </w:p>
    <w:p w14:paraId="0DE85C10" w14:textId="77777777" w:rsidR="008F7BC1" w:rsidRDefault="001C0F39">
      <w:pPr>
        <w:pStyle w:val="21"/>
      </w:pPr>
      <w:bookmarkStart w:id="115" w:name="_Toc243153994"/>
      <w:r>
        <w:t>通知从草稿到阅读</w:t>
      </w:r>
      <w:bookmarkEnd w:id="115"/>
    </w:p>
    <w:p w14:paraId="26208584" w14:textId="77777777" w:rsidR="008F7BC1" w:rsidRDefault="001C0F39">
      <w:r>
        <w:t>先建立接收者快照与站内接收记录，再异步投递；读取详情不自动改已读，前端显式调用</w:t>
      </w:r>
      <w:r>
        <w:t>read</w:t>
      </w:r>
      <w:r>
        <w:t>和</w:t>
      </w:r>
      <w:r>
        <w:t>click</w:t>
      </w:r>
      <w:r>
        <w:t>。渠道成功不等于用户阅读。</w:t>
      </w:r>
    </w:p>
    <w:p w14:paraId="48AED92B" w14:textId="77777777" w:rsidR="008F7BC1" w:rsidRDefault="001C0F39">
      <w:pPr>
        <w:pStyle w:val="Code"/>
      </w:pPr>
      <w:r>
        <w:t>1. API104  POST /admin/notifications</w:t>
      </w:r>
    </w:p>
    <w:p w14:paraId="76CE13A5" w14:textId="77777777" w:rsidR="008F7BC1" w:rsidRDefault="001C0F39">
      <w:pPr>
        <w:pStyle w:val="Code"/>
      </w:pPr>
      <w:r>
        <w:t>2. API107  POST /admin/notifications/{notification_id}/publish</w:t>
      </w:r>
    </w:p>
    <w:p w14:paraId="5AD496A7" w14:textId="77777777" w:rsidR="008F7BC1" w:rsidRDefault="001C0F39">
      <w:pPr>
        <w:pStyle w:val="Code"/>
      </w:pPr>
      <w:r>
        <w:t>3. API109  GET /admin/notifications/{notification_id}/deliveries</w:t>
      </w:r>
    </w:p>
    <w:p w14:paraId="28A46C4C" w14:textId="77777777" w:rsidR="008F7BC1" w:rsidRDefault="001C0F39">
      <w:pPr>
        <w:pStyle w:val="Code"/>
      </w:pPr>
      <w:r>
        <w:t>4. API065  GET /me/notifications</w:t>
      </w:r>
    </w:p>
    <w:p w14:paraId="46DB5B1A" w14:textId="77777777" w:rsidR="008F7BC1" w:rsidRDefault="001C0F39">
      <w:pPr>
        <w:pStyle w:val="Code"/>
      </w:pPr>
      <w:r>
        <w:t>5. API067  PUT /me/notifications/{notification_id}/read</w:t>
      </w:r>
    </w:p>
    <w:p w14:paraId="6842D6D3" w14:textId="77777777" w:rsidR="008F7BC1" w:rsidRDefault="001C0F39">
      <w:pPr>
        <w:pStyle w:val="Code"/>
      </w:pPr>
      <w:r>
        <w:t>6. API068  PUT /me/notifications/{notification_id}/click</w:t>
      </w:r>
    </w:p>
    <w:p w14:paraId="67384972" w14:textId="77777777" w:rsidR="008F7BC1" w:rsidRDefault="001C0F39">
      <w:pPr>
        <w:pStyle w:val="21"/>
      </w:pPr>
      <w:bookmarkStart w:id="116" w:name="_Toc243153995"/>
      <w:r>
        <w:t>接口字段与物理字段</w:t>
      </w:r>
      <w:bookmarkEnd w:id="11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816"/>
        <w:gridCol w:w="4320"/>
      </w:tblGrid>
      <w:tr w:rsidR="008F7BC1" w14:paraId="6EE015BC" w14:textId="77777777">
        <w:trPr>
          <w:cantSplit/>
          <w:tblHeader/>
          <w:jc w:val="center"/>
        </w:trPr>
        <w:tc>
          <w:tcPr>
            <w:tcW w:w="208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6690B9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接口字段</w:t>
            </w:r>
          </w:p>
        </w:tc>
        <w:tc>
          <w:tcPr>
            <w:tcW w:w="3816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CB0223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物理字段或数据来源</w:t>
            </w:r>
          </w:p>
        </w:tc>
        <w:tc>
          <w:tcPr>
            <w:tcW w:w="432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1DFF82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映射说明</w:t>
            </w:r>
          </w:p>
        </w:tc>
      </w:tr>
      <w:tr w:rsidR="008F7BC1" w14:paraId="01F6A57C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AEC2A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evidence_refs</w:t>
            </w:r>
          </w:p>
        </w:tc>
        <w:tc>
          <w:tcPr>
            <w:tcW w:w="38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6DAC1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user_verification.evidence_urls / task_proofs.evidence_urls / order_aftersales.evidence_urls</w:t>
            </w:r>
          </w:p>
        </w:tc>
        <w:tc>
          <w:tcPr>
            <w:tcW w:w="43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6F2BF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保存本系统</w:t>
            </w:r>
            <w:r>
              <w:rPr>
                <w:sz w:val="18"/>
              </w:rPr>
              <w:t>file_ref</w:t>
            </w:r>
            <w:r>
              <w:rPr>
                <w:sz w:val="18"/>
              </w:rPr>
              <w:t>数组，字段名虽为</w:t>
            </w:r>
            <w:r>
              <w:rPr>
                <w:sz w:val="18"/>
              </w:rPr>
              <w:t>urls</w:t>
            </w:r>
            <w:r>
              <w:rPr>
                <w:sz w:val="18"/>
              </w:rPr>
              <w:t>也不能写任意外链</w:t>
            </w:r>
          </w:p>
        </w:tc>
      </w:tr>
      <w:tr w:rsidR="008F7BC1" w14:paraId="186C8FAA" w14:textId="77777777">
        <w:trPr>
          <w:cantSplit/>
          <w:jc w:val="center"/>
        </w:trPr>
        <w:tc>
          <w:tcPr>
            <w:tcW w:w="208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37381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image_refs</w:t>
            </w:r>
          </w:p>
        </w:tc>
        <w:tc>
          <w:tcPr>
            <w:tcW w:w="381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6FFDC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product_media.image_url</w:t>
            </w:r>
          </w:p>
        </w:tc>
        <w:tc>
          <w:tcPr>
            <w:tcW w:w="432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68E02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数组序号映射</w:t>
            </w:r>
            <w:r>
              <w:rPr>
                <w:sz w:val="18"/>
              </w:rPr>
              <w:t>sort_order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>image_urls</w:t>
            </w:r>
            <w:r>
              <w:rPr>
                <w:sz w:val="18"/>
              </w:rPr>
              <w:t>是文件服务生成的展示地址</w:t>
            </w:r>
          </w:p>
        </w:tc>
      </w:tr>
      <w:tr w:rsidR="008F7BC1" w14:paraId="68B0A622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D02F8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avatar_ref</w:t>
            </w:r>
          </w:p>
        </w:tc>
        <w:tc>
          <w:tcPr>
            <w:tcW w:w="38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BBD51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users.avatar_url</w:t>
            </w:r>
          </w:p>
        </w:tc>
        <w:tc>
          <w:tcPr>
            <w:tcW w:w="43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EA89A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物理字段保存稳定引用；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读取时按头像可见规则转换展示地址</w:t>
            </w:r>
          </w:p>
        </w:tc>
      </w:tr>
      <w:tr w:rsidR="008F7BC1" w14:paraId="127322A5" w14:textId="77777777">
        <w:trPr>
          <w:cantSplit/>
          <w:jc w:val="center"/>
        </w:trPr>
        <w:tc>
          <w:tcPr>
            <w:tcW w:w="208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E262F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lastRenderedPageBreak/>
              <w:t>buyer_id</w:t>
            </w:r>
          </w:p>
        </w:tc>
        <w:tc>
          <w:tcPr>
            <w:tcW w:w="381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FB2D7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user_orders.user_id</w:t>
            </w:r>
          </w:p>
        </w:tc>
        <w:tc>
          <w:tcPr>
            <w:tcW w:w="432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0C0D9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商品买方或任务发布者；</w:t>
            </w:r>
            <w:r>
              <w:rPr>
                <w:sz w:val="18"/>
              </w:rPr>
              <w:t>seller_id</w:t>
            </w:r>
            <w:r>
              <w:rPr>
                <w:sz w:val="18"/>
              </w:rPr>
              <w:t>为商品卖方或任务接取者</w:t>
            </w:r>
          </w:p>
        </w:tc>
      </w:tr>
      <w:tr w:rsidR="008F7BC1" w14:paraId="3337FCBF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04C8E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collection_count</w:t>
            </w:r>
          </w:p>
        </w:tc>
        <w:tc>
          <w:tcPr>
            <w:tcW w:w="38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9CA2F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COUNT(post_collection)</w:t>
            </w:r>
          </w:p>
        </w:tc>
        <w:tc>
          <w:tcPr>
            <w:tcW w:w="43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2464B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仅</w:t>
            </w:r>
            <w:r>
              <w:rPr>
                <w:sz w:val="18"/>
              </w:rPr>
              <w:t>collection_status=</w:t>
            </w:r>
            <w:r>
              <w:rPr>
                <w:sz w:val="18"/>
              </w:rPr>
              <w:t>已收藏且帖子有效的关系；不另写</w:t>
            </w:r>
            <w:r>
              <w:rPr>
                <w:sz w:val="18"/>
              </w:rPr>
              <w:t>post_info</w:t>
            </w:r>
            <w:r>
              <w:rPr>
                <w:sz w:val="18"/>
              </w:rPr>
              <w:t>计数</w:t>
            </w:r>
          </w:p>
        </w:tc>
      </w:tr>
      <w:tr w:rsidR="008F7BC1" w14:paraId="679810A5" w14:textId="77777777">
        <w:trPr>
          <w:cantSplit/>
          <w:jc w:val="center"/>
        </w:trPr>
        <w:tc>
          <w:tcPr>
            <w:tcW w:w="208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E7FD7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peer / unread_count / last_message</w:t>
            </w:r>
          </w:p>
        </w:tc>
        <w:tc>
          <w:tcPr>
            <w:tcW w:w="381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F2613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t_chat_session + t_private_msg</w:t>
            </w:r>
          </w:p>
        </w:tc>
        <w:tc>
          <w:tcPr>
            <w:tcW w:w="432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8774C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按本人方向删除标记和接收者已读状态派生，不是新增数据库列</w:t>
            </w:r>
          </w:p>
        </w:tc>
      </w:tr>
      <w:tr w:rsidR="008F7BC1" w14:paraId="404C8A6F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C36AA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decision / reason</w:t>
            </w:r>
          </w:p>
        </w:tc>
        <w:tc>
          <w:tcPr>
            <w:tcW w:w="38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E040E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审核状态、</w:t>
            </w:r>
            <w:r>
              <w:rPr>
                <w:sz w:val="18"/>
              </w:rPr>
              <w:t>audit_reason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reviewer_id</w:t>
            </w:r>
          </w:p>
        </w:tc>
        <w:tc>
          <w:tcPr>
            <w:tcW w:w="43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26670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决策按接口枚举转换为数据库状态；</w:t>
            </w:r>
            <w:r>
              <w:rPr>
                <w:sz w:val="18"/>
              </w:rPr>
              <w:t>reviewer_id</w:t>
            </w:r>
            <w:r>
              <w:rPr>
                <w:sz w:val="18"/>
              </w:rPr>
              <w:t>取当前会话</w:t>
            </w:r>
          </w:p>
        </w:tc>
      </w:tr>
      <w:tr w:rsidR="008F7BC1" w14:paraId="25CB115F" w14:textId="77777777">
        <w:trPr>
          <w:cantSplit/>
          <w:jc w:val="center"/>
        </w:trPr>
        <w:tc>
          <w:tcPr>
            <w:tcW w:w="208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6791F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access_token / file_id / job_id / Idempotency-Key</w:t>
            </w:r>
          </w:p>
        </w:tc>
        <w:tc>
          <w:tcPr>
            <w:tcW w:w="381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56F80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新增基础服务存储</w:t>
            </w:r>
          </w:p>
        </w:tc>
        <w:tc>
          <w:tcPr>
            <w:tcW w:w="432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7551A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现有</w:t>
            </w:r>
            <w:r>
              <w:rPr>
                <w:sz w:val="18"/>
              </w:rPr>
              <w:t>25</w:t>
            </w:r>
            <w:r>
              <w:rPr>
                <w:sz w:val="18"/>
              </w:rPr>
              <w:t>表没有对应完整持久模型，须实现依赖后验收</w:t>
            </w:r>
          </w:p>
        </w:tc>
      </w:tr>
    </w:tbl>
    <w:p w14:paraId="7A6633EA" w14:textId="77777777" w:rsidR="008F7BC1" w:rsidRDefault="008F7BC1">
      <w:pPr>
        <w:spacing w:after="20"/>
      </w:pPr>
    </w:p>
    <w:p w14:paraId="3DE28002" w14:textId="77777777" w:rsidR="008F7BC1" w:rsidRDefault="001C0F39">
      <w:pPr>
        <w:pStyle w:val="21"/>
      </w:pPr>
      <w:bookmarkStart w:id="117" w:name="_Toc243153996"/>
      <w:r>
        <w:t>原有数据库对象覆盖</w:t>
      </w:r>
      <w:bookmarkEnd w:id="11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7200"/>
      </w:tblGrid>
      <w:tr w:rsidR="008F7BC1" w14:paraId="65BD3329" w14:textId="77777777">
        <w:trPr>
          <w:cantSplit/>
          <w:tblHeader/>
          <w:jc w:val="center"/>
        </w:trPr>
        <w:tc>
          <w:tcPr>
            <w:tcW w:w="302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55AB1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表名</w:t>
            </w:r>
          </w:p>
        </w:tc>
        <w:tc>
          <w:tcPr>
            <w:tcW w:w="72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905297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接口编号</w:t>
            </w:r>
          </w:p>
        </w:tc>
      </w:tr>
      <w:tr w:rsidR="008F7BC1" w14:paraId="237F53A2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60909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RewardTasks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981C3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API033, API034, API035, API036, API037, API038, API040, API041, API042, API043, API088, API089, API091, API093, API094, API111</w:t>
            </w:r>
          </w:p>
        </w:tc>
      </w:tr>
      <w:tr w:rsidR="008F7BC1" w14:paraId="6AA1B97C" w14:textId="77777777">
        <w:trPr>
          <w:cantSplit/>
          <w:jc w:val="center"/>
        </w:trPr>
        <w:tc>
          <w:tcPr>
            <w:tcW w:w="302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B825A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admin_audit_log</w:t>
            </w:r>
          </w:p>
        </w:tc>
        <w:tc>
          <w:tcPr>
            <w:tcW w:w="72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8A1DB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API019, API020, API049, API074, API075, API077, API078, API080, API081, API082, API083, API084, API086, API087, API096, API097, API099, API101, API102, API104, API106, API107, API108, API110, API112</w:t>
            </w:r>
          </w:p>
        </w:tc>
      </w:tr>
      <w:tr w:rsidR="008F7BC1" w14:paraId="108FA859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55AE0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category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011BA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API012, API082, API083, API084</w:t>
            </w:r>
          </w:p>
        </w:tc>
      </w:tr>
      <w:tr w:rsidR="008F7BC1" w14:paraId="2B36AAAE" w14:textId="77777777">
        <w:trPr>
          <w:cantSplit/>
          <w:jc w:val="center"/>
        </w:trPr>
        <w:tc>
          <w:tcPr>
            <w:tcW w:w="302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3A126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notification_delivery</w:t>
            </w:r>
          </w:p>
        </w:tc>
        <w:tc>
          <w:tcPr>
            <w:tcW w:w="72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E102D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API107, API109, API110</w:t>
            </w:r>
          </w:p>
        </w:tc>
      </w:tr>
      <w:tr w:rsidR="008F7BC1" w14:paraId="35AF2D60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3E8E0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notification_preferences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DAB06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API070, API071</w:t>
            </w:r>
          </w:p>
        </w:tc>
      </w:tr>
      <w:tr w:rsidR="008F7BC1" w14:paraId="41EA9E81" w14:textId="77777777">
        <w:trPr>
          <w:cantSplit/>
          <w:jc w:val="center"/>
        </w:trPr>
        <w:tc>
          <w:tcPr>
            <w:tcW w:w="302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6C854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notification_receipts</w:t>
            </w:r>
          </w:p>
        </w:tc>
        <w:tc>
          <w:tcPr>
            <w:tcW w:w="72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42DB7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API065, API066, API067, API068, API069, API107</w:t>
            </w:r>
          </w:p>
        </w:tc>
      </w:tr>
      <w:tr w:rsidR="008F7BC1" w14:paraId="35BBB6EA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CF83C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order_aftersales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FEEC4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API053, API054, API055, API056, API098, API099</w:t>
            </w:r>
          </w:p>
        </w:tc>
      </w:tr>
      <w:tr w:rsidR="008F7BC1" w14:paraId="4ACDBEDD" w14:textId="77777777">
        <w:trPr>
          <w:cantSplit/>
          <w:jc w:val="center"/>
        </w:trPr>
        <w:tc>
          <w:tcPr>
            <w:tcW w:w="302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64F54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post_collection</w:t>
            </w:r>
          </w:p>
        </w:tc>
        <w:tc>
          <w:tcPr>
            <w:tcW w:w="72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23004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API024, API025, API029, API030, API031, API032, API087</w:t>
            </w:r>
          </w:p>
        </w:tc>
      </w:tr>
      <w:tr w:rsidR="008F7BC1" w14:paraId="75EC9B85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200AC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post_info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4AAD7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API024, API025, API026, API027, API028, API029, API030, API032, API084, API085, API086, API087, API111</w:t>
            </w:r>
          </w:p>
        </w:tc>
      </w:tr>
      <w:tr w:rsidR="008F7BC1" w14:paraId="08DEC3B1" w14:textId="77777777">
        <w:trPr>
          <w:cantSplit/>
          <w:jc w:val="center"/>
        </w:trPr>
        <w:tc>
          <w:tcPr>
            <w:tcW w:w="302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17247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product_favor</w:t>
            </w:r>
          </w:p>
        </w:tc>
        <w:tc>
          <w:tcPr>
            <w:tcW w:w="72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DFD44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API015, API016, API021, API022, API023</w:t>
            </w:r>
          </w:p>
        </w:tc>
      </w:tr>
      <w:tr w:rsidR="008F7BC1" w14:paraId="67A921C0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061D5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product_info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A15E3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API015, API016, API017, API018, API019, API020, API021, API023, API046, API049, API079, API080, API081, API084, API097, API111</w:t>
            </w:r>
          </w:p>
        </w:tc>
      </w:tr>
      <w:tr w:rsidR="008F7BC1" w14:paraId="49A98984" w14:textId="77777777">
        <w:trPr>
          <w:cantSplit/>
          <w:jc w:val="center"/>
        </w:trPr>
        <w:tc>
          <w:tcPr>
            <w:tcW w:w="302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80A98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product_media</w:t>
            </w:r>
          </w:p>
        </w:tc>
        <w:tc>
          <w:tcPr>
            <w:tcW w:w="72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F5682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API015, API016, API018, API019, API079</w:t>
            </w:r>
          </w:p>
        </w:tc>
      </w:tr>
      <w:tr w:rsidR="008F7BC1" w14:paraId="0029079E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0D75A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reward_accounts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6671D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API001, API036, API037, API044, API089, API093, API094</w:t>
            </w:r>
          </w:p>
        </w:tc>
      </w:tr>
      <w:tr w:rsidR="008F7BC1" w14:paraId="115300CE" w14:textId="77777777">
        <w:trPr>
          <w:cantSplit/>
          <w:jc w:val="center"/>
        </w:trPr>
        <w:tc>
          <w:tcPr>
            <w:tcW w:w="302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15DDB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reward_ledger</w:t>
            </w:r>
          </w:p>
        </w:tc>
        <w:tc>
          <w:tcPr>
            <w:tcW w:w="72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E77A7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API036, API037, API045, API089, API093, API094</w:t>
            </w:r>
          </w:p>
        </w:tc>
      </w:tr>
      <w:tr w:rsidR="008F7BC1" w14:paraId="6FDC94FE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5287D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system_notifications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316AD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API065, API066, API103, API104, API105, API106, API107, API108, API110</w:t>
            </w:r>
          </w:p>
        </w:tc>
      </w:tr>
      <w:tr w:rsidR="008F7BC1" w14:paraId="4FB3923D" w14:textId="77777777">
        <w:trPr>
          <w:cantSplit/>
          <w:jc w:val="center"/>
        </w:trPr>
        <w:tc>
          <w:tcPr>
            <w:tcW w:w="302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4CBAC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t_chat_session</w:t>
            </w:r>
          </w:p>
        </w:tc>
        <w:tc>
          <w:tcPr>
            <w:tcW w:w="72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A62A5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API057, API058, API059, API060</w:t>
            </w:r>
          </w:p>
        </w:tc>
      </w:tr>
      <w:tr w:rsidR="008F7BC1" w14:paraId="43BAED3E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FE1C4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t_msg_report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90B6A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API063, API064, API100, API101, API102</w:t>
            </w:r>
          </w:p>
        </w:tc>
      </w:tr>
      <w:tr w:rsidR="008F7BC1" w14:paraId="68AA30CC" w14:textId="77777777">
        <w:trPr>
          <w:cantSplit/>
          <w:jc w:val="center"/>
        </w:trPr>
        <w:tc>
          <w:tcPr>
            <w:tcW w:w="302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2C4A8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t_private_msg</w:t>
            </w:r>
          </w:p>
        </w:tc>
        <w:tc>
          <w:tcPr>
            <w:tcW w:w="72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34D3B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API058, API059, API060, API061, API062, API063, API101</w:t>
            </w:r>
          </w:p>
        </w:tc>
      </w:tr>
      <w:tr w:rsidR="008F7BC1" w14:paraId="737DB00A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1EF9D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lastRenderedPageBreak/>
              <w:t>task_applications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63B75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API037, API038, API039, API040, API090, API091, API094</w:t>
            </w:r>
          </w:p>
        </w:tc>
      </w:tr>
      <w:tr w:rsidR="008F7BC1" w14:paraId="41033083" w14:textId="77777777">
        <w:trPr>
          <w:cantSplit/>
          <w:jc w:val="center"/>
        </w:trPr>
        <w:tc>
          <w:tcPr>
            <w:tcW w:w="302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D7604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task_audit_log</w:t>
            </w:r>
          </w:p>
        </w:tc>
        <w:tc>
          <w:tcPr>
            <w:tcW w:w="72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94516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API036, API037, API038, API041, API043, API089, API091, API093, API094</w:t>
            </w:r>
          </w:p>
        </w:tc>
      </w:tr>
      <w:tr w:rsidR="008F7BC1" w14:paraId="52EE20F3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68DA7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task_proofs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9309D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API041, API042, API092, API093</w:t>
            </w:r>
          </w:p>
        </w:tc>
      </w:tr>
      <w:tr w:rsidR="008F7BC1" w14:paraId="0C260AE1" w14:textId="77777777">
        <w:trPr>
          <w:cantSplit/>
          <w:jc w:val="center"/>
        </w:trPr>
        <w:tc>
          <w:tcPr>
            <w:tcW w:w="302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72F70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task_settlement</w:t>
            </w:r>
          </w:p>
        </w:tc>
        <w:tc>
          <w:tcPr>
            <w:tcW w:w="72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7A83F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API093</w:t>
            </w:r>
          </w:p>
        </w:tc>
      </w:tr>
      <w:tr w:rsidR="008F7BC1" w14:paraId="1A4D0934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7C134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user_orders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FC9E2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API019, API034, API041, API046, API047, API048, API049, API050, API051, API052, API053, API055, API056, API091, API093, API094, API095, API096, API097, API099, API111</w:t>
            </w:r>
          </w:p>
        </w:tc>
      </w:tr>
      <w:tr w:rsidR="008F7BC1" w14:paraId="03329421" w14:textId="77777777">
        <w:trPr>
          <w:cantSplit/>
          <w:jc w:val="center"/>
        </w:trPr>
        <w:tc>
          <w:tcPr>
            <w:tcW w:w="302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66D64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user_verification</w:t>
            </w:r>
          </w:p>
        </w:tc>
        <w:tc>
          <w:tcPr>
            <w:tcW w:w="72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361E3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API010, API011, API076, API077, API078</w:t>
            </w:r>
          </w:p>
        </w:tc>
      </w:tr>
      <w:tr w:rsidR="008F7BC1" w14:paraId="5885CE74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696F8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users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E8A16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API001, API002, API005, API006, API007, API008, API009, API011, API015, API016, API024, API033, API034, API057, API060, API072, API073, API074, API075, API078, API111</w:t>
            </w:r>
          </w:p>
        </w:tc>
      </w:tr>
    </w:tbl>
    <w:p w14:paraId="204E1BA6" w14:textId="77777777" w:rsidR="008F7BC1" w:rsidRDefault="008F7BC1">
      <w:pPr>
        <w:spacing w:after="20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328"/>
        <w:gridCol w:w="4896"/>
      </w:tblGrid>
      <w:tr w:rsidR="008F7BC1" w14:paraId="351517CF" w14:textId="77777777">
        <w:trPr>
          <w:cantSplit/>
          <w:tblHeader/>
          <w:jc w:val="center"/>
        </w:trPr>
        <w:tc>
          <w:tcPr>
            <w:tcW w:w="532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876B2B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已有事务入口</w:t>
            </w:r>
          </w:p>
        </w:tc>
        <w:tc>
          <w:tcPr>
            <w:tcW w:w="4896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2755D8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接口编号</w:t>
            </w:r>
          </w:p>
        </w:tc>
      </w:tr>
      <w:tr w:rsidR="008F7BC1" w14:paraId="29832E17" w14:textId="77777777">
        <w:trPr>
          <w:cantSplit/>
          <w:jc w:val="center"/>
        </w:trPr>
        <w:tc>
          <w:tcPr>
            <w:tcW w:w="53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3F3FF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sp_product_cancel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85791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API049, API097</w:t>
            </w:r>
          </w:p>
        </w:tc>
      </w:tr>
      <w:tr w:rsidR="008F7BC1" w14:paraId="7BDEADDE" w14:textId="77777777">
        <w:trPr>
          <w:cantSplit/>
          <w:jc w:val="center"/>
        </w:trPr>
        <w:tc>
          <w:tcPr>
            <w:tcW w:w="532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8BEDD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sp_product_order</w:t>
            </w:r>
          </w:p>
        </w:tc>
        <w:tc>
          <w:tcPr>
            <w:tcW w:w="489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2F2D0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API046</w:t>
            </w:r>
          </w:p>
        </w:tc>
      </w:tr>
      <w:tr w:rsidR="008F7BC1" w14:paraId="7BEB9EBD" w14:textId="77777777">
        <w:trPr>
          <w:cantSplit/>
          <w:jc w:val="center"/>
        </w:trPr>
        <w:tc>
          <w:tcPr>
            <w:tcW w:w="53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C11F6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sp_product_review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DF632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API080</w:t>
            </w:r>
          </w:p>
        </w:tc>
      </w:tr>
      <w:tr w:rsidR="008F7BC1" w14:paraId="7EA30CBA" w14:textId="77777777">
        <w:trPr>
          <w:cantSplit/>
          <w:jc w:val="center"/>
        </w:trPr>
        <w:tc>
          <w:tcPr>
            <w:tcW w:w="532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35B51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sp_read_message</w:t>
            </w:r>
          </w:p>
        </w:tc>
        <w:tc>
          <w:tcPr>
            <w:tcW w:w="489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720E8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API061</w:t>
            </w:r>
          </w:p>
        </w:tc>
      </w:tr>
      <w:tr w:rsidR="008F7BC1" w14:paraId="4DBB0B85" w14:textId="77777777">
        <w:trPr>
          <w:cantSplit/>
          <w:jc w:val="center"/>
        </w:trPr>
        <w:tc>
          <w:tcPr>
            <w:tcW w:w="53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2C3FA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sp_send_message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9365F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API060</w:t>
            </w:r>
          </w:p>
        </w:tc>
      </w:tr>
      <w:tr w:rsidR="008F7BC1" w14:paraId="342F21D0" w14:textId="77777777">
        <w:trPr>
          <w:cantSplit/>
          <w:jc w:val="center"/>
        </w:trPr>
        <w:tc>
          <w:tcPr>
            <w:tcW w:w="532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B5CAE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sp_task_accept</w:t>
            </w:r>
            <w:r>
              <w:rPr>
                <w:sz w:val="18"/>
              </w:rPr>
              <w:t>（仅通过分支）</w:t>
            </w:r>
          </w:p>
        </w:tc>
        <w:tc>
          <w:tcPr>
            <w:tcW w:w="489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35D4B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API091</w:t>
            </w:r>
          </w:p>
        </w:tc>
      </w:tr>
      <w:tr w:rsidR="008F7BC1" w14:paraId="2C0FC65C" w14:textId="77777777">
        <w:trPr>
          <w:cantSplit/>
          <w:jc w:val="center"/>
        </w:trPr>
        <w:tc>
          <w:tcPr>
            <w:tcW w:w="53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31098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sp_task_apply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470EC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API038</w:t>
            </w:r>
          </w:p>
        </w:tc>
      </w:tr>
      <w:tr w:rsidR="008F7BC1" w14:paraId="1273A6A0" w14:textId="77777777">
        <w:trPr>
          <w:cantSplit/>
          <w:jc w:val="center"/>
        </w:trPr>
        <w:tc>
          <w:tcPr>
            <w:tcW w:w="532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3982D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sp_task_cancel</w:t>
            </w:r>
          </w:p>
        </w:tc>
        <w:tc>
          <w:tcPr>
            <w:tcW w:w="489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5EA1D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API037, API094</w:t>
            </w:r>
          </w:p>
        </w:tc>
      </w:tr>
      <w:tr w:rsidR="008F7BC1" w14:paraId="35C5167A" w14:textId="77777777">
        <w:trPr>
          <w:cantSplit/>
          <w:jc w:val="center"/>
        </w:trPr>
        <w:tc>
          <w:tcPr>
            <w:tcW w:w="53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CC02B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sp_task_proof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91285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API041</w:t>
            </w:r>
          </w:p>
        </w:tc>
      </w:tr>
      <w:tr w:rsidR="008F7BC1" w14:paraId="69E41EE3" w14:textId="77777777">
        <w:trPr>
          <w:cantSplit/>
          <w:jc w:val="center"/>
        </w:trPr>
        <w:tc>
          <w:tcPr>
            <w:tcW w:w="532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FC18B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sp_task_publish</w:t>
            </w:r>
          </w:p>
        </w:tc>
        <w:tc>
          <w:tcPr>
            <w:tcW w:w="489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4E035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API036</w:t>
            </w:r>
          </w:p>
        </w:tc>
      </w:tr>
      <w:tr w:rsidR="008F7BC1" w14:paraId="47B5F739" w14:textId="77777777">
        <w:trPr>
          <w:cantSplit/>
          <w:jc w:val="center"/>
        </w:trPr>
        <w:tc>
          <w:tcPr>
            <w:tcW w:w="53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81E05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sp_task_publish_review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87C5A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API089</w:t>
            </w:r>
          </w:p>
        </w:tc>
      </w:tr>
      <w:tr w:rsidR="008F7BC1" w14:paraId="6511B839" w14:textId="77777777">
        <w:trPr>
          <w:cantSplit/>
          <w:jc w:val="center"/>
        </w:trPr>
        <w:tc>
          <w:tcPr>
            <w:tcW w:w="532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DA2CF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sp_task_review</w:t>
            </w:r>
          </w:p>
        </w:tc>
        <w:tc>
          <w:tcPr>
            <w:tcW w:w="489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FB986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API093</w:t>
            </w:r>
          </w:p>
        </w:tc>
      </w:tr>
    </w:tbl>
    <w:p w14:paraId="73D54DA0" w14:textId="77777777" w:rsidR="008F7BC1" w:rsidRDefault="008F7BC1">
      <w:pPr>
        <w:spacing w:after="20"/>
      </w:pPr>
    </w:p>
    <w:p w14:paraId="590FFB0B" w14:textId="77777777" w:rsidR="008F7BC1" w:rsidRDefault="001C0F39">
      <w:pPr>
        <w:pStyle w:val="1"/>
      </w:pPr>
      <w:bookmarkStart w:id="118" w:name="_Toc243153997"/>
      <w:r>
        <w:t>六</w:t>
      </w:r>
      <w:r>
        <w:t xml:space="preserve"> </w:t>
      </w:r>
      <w:r>
        <w:t>设计决定与新增依赖</w:t>
      </w:r>
      <w:bookmarkEnd w:id="118"/>
    </w:p>
    <w:p w14:paraId="551EC204" w14:textId="77777777" w:rsidR="008F7BC1" w:rsidRDefault="001C0F39">
      <w:r>
        <w:t>本章明确接口开发新采用的约定与落地前提，供实现和评审使用。原报告和</w:t>
      </w:r>
      <w:r>
        <w:t>SQL</w:t>
      </w:r>
      <w:r>
        <w:t>保持不变；采用新增表或等价持久服务时，应另建版本化数据库变更文件。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1800"/>
        <w:gridCol w:w="7632"/>
      </w:tblGrid>
      <w:tr w:rsidR="008F7BC1" w14:paraId="6D5083DF" w14:textId="77777777">
        <w:trPr>
          <w:cantSplit/>
          <w:tblHeader/>
          <w:jc w:val="center"/>
        </w:trPr>
        <w:tc>
          <w:tcPr>
            <w:tcW w:w="79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05F84F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w="1800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13B4E8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w="7632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1009B0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具体约定</w:t>
            </w:r>
          </w:p>
        </w:tc>
      </w:tr>
      <w:tr w:rsidR="008F7BC1" w14:paraId="45B3E909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DFE12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D01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CE22D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身份凭证</w:t>
            </w:r>
          </w:p>
        </w:tc>
        <w:tc>
          <w:tcPr>
            <w:tcW w:w="76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1B3B0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不透明</w:t>
            </w:r>
            <w:r>
              <w:rPr>
                <w:sz w:val="18"/>
              </w:rPr>
              <w:t>Bearer</w:t>
            </w:r>
            <w:r>
              <w:rPr>
                <w:sz w:val="18"/>
              </w:rPr>
              <w:t>令牌、绝对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小时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闲置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分钟、服务端撤销；会话存储待实现。涉及账号、所有登录接口</w:t>
            </w:r>
          </w:p>
        </w:tc>
      </w:tr>
      <w:tr w:rsidR="008F7BC1" w14:paraId="33A7F24A" w14:textId="77777777">
        <w:trPr>
          <w:cantSplit/>
          <w:jc w:val="center"/>
        </w:trPr>
        <w:tc>
          <w:tcPr>
            <w:tcW w:w="79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FFDD4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D02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D8D2E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数据表达</w:t>
            </w:r>
          </w:p>
        </w:tc>
        <w:tc>
          <w:tcPr>
            <w:tcW w:w="76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20715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snake_case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BIGINT</w:t>
            </w:r>
            <w:r>
              <w:rPr>
                <w:sz w:val="18"/>
              </w:rPr>
              <w:t>与金额用字符串；</w:t>
            </w:r>
            <w:r>
              <w:rPr>
                <w:sz w:val="18"/>
              </w:rPr>
              <w:t>UTC</w:t>
            </w:r>
            <w:r>
              <w:rPr>
                <w:sz w:val="18"/>
              </w:rPr>
              <w:t>时间；</w:t>
            </w:r>
            <w:r>
              <w:rPr>
                <w:sz w:val="18"/>
              </w:rPr>
              <w:t>page</w:t>
            </w:r>
            <w:r>
              <w:rPr>
                <w:sz w:val="18"/>
              </w:rPr>
              <w:t>分页。涉及全体接口</w:t>
            </w:r>
          </w:p>
        </w:tc>
      </w:tr>
      <w:tr w:rsidR="008F7BC1" w14:paraId="6D652656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06CDD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D03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13532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首期边界</w:t>
            </w:r>
          </w:p>
        </w:tc>
        <w:tc>
          <w:tcPr>
            <w:tcW w:w="76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68B7F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P0</w:t>
            </w:r>
            <w:r>
              <w:rPr>
                <w:sz w:val="18"/>
              </w:rPr>
              <w:t>仅积分任务、校园自提商品、纯文本帖子、</w:t>
            </w:r>
            <w:r>
              <w:rPr>
                <w:sz w:val="18"/>
              </w:rPr>
              <w:t>HTTP</w:t>
            </w:r>
            <w:r>
              <w:rPr>
                <w:sz w:val="18"/>
              </w:rPr>
              <w:t>私信、站内通知；生产无真实收付款。涉及发布、订单、任务、通知</w:t>
            </w:r>
          </w:p>
        </w:tc>
      </w:tr>
      <w:tr w:rsidR="008F7BC1" w14:paraId="463D70B3" w14:textId="77777777">
        <w:trPr>
          <w:cantSplit/>
          <w:jc w:val="center"/>
        </w:trPr>
        <w:tc>
          <w:tcPr>
            <w:tcW w:w="79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7C9B4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lastRenderedPageBreak/>
              <w:t>D04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5D5A7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管理员职责</w:t>
            </w:r>
          </w:p>
        </w:tc>
        <w:tc>
          <w:tcPr>
            <w:tcW w:w="76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63799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ADMIN</w:t>
            </w:r>
            <w:r>
              <w:rPr>
                <w:sz w:val="18"/>
              </w:rPr>
              <w:t>之外再按受控配置授予敏感职责，角色调整默认关闭。涉及认证、举报、订单详情、通知、审计</w:t>
            </w:r>
          </w:p>
        </w:tc>
      </w:tr>
      <w:tr w:rsidR="008F7BC1" w14:paraId="16E1B8D3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1955C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D05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FB6E9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文件管理</w:t>
            </w:r>
          </w:p>
        </w:tc>
        <w:tc>
          <w:tcPr>
            <w:tcW w:w="76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CF119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稳定</w:t>
            </w:r>
            <w:r>
              <w:rPr>
                <w:sz w:val="18"/>
              </w:rPr>
              <w:t>file_ref</w:t>
            </w:r>
            <w:r>
              <w:rPr>
                <w:sz w:val="18"/>
              </w:rPr>
              <w:t>映射原有</w:t>
            </w:r>
            <w:r>
              <w:rPr>
                <w:sz w:val="18"/>
              </w:rPr>
              <w:t>JSON/URL</w:t>
            </w:r>
            <w:r>
              <w:rPr>
                <w:sz w:val="18"/>
              </w:rPr>
              <w:t>字段；元数据、权限和短时地址服务待实现。涉及认证、商品、任务、私信、售后</w:t>
            </w:r>
          </w:p>
        </w:tc>
      </w:tr>
      <w:tr w:rsidR="008F7BC1" w14:paraId="7520B09A" w14:textId="77777777">
        <w:trPr>
          <w:cantSplit/>
          <w:jc w:val="center"/>
        </w:trPr>
        <w:tc>
          <w:tcPr>
            <w:tcW w:w="79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7C45A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D06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87F63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任务申请</w:t>
            </w:r>
          </w:p>
        </w:tc>
        <w:tc>
          <w:tcPr>
            <w:tcW w:w="76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FCCBB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同人同任务只能一次；申请撤回后不重申。驳回分支新增服务事务。涉及申请与管理员分配</w:t>
            </w:r>
          </w:p>
        </w:tc>
      </w:tr>
      <w:tr w:rsidR="008F7BC1" w14:paraId="551FE92B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2404D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D07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D9D650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商品更新</w:t>
            </w:r>
          </w:p>
        </w:tc>
        <w:tc>
          <w:tcPr>
            <w:tcW w:w="76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FF95B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完整替换后重新审核；有未完结订单时禁止改库存和关键内容。涉及商品</w:t>
            </w:r>
            <w:r>
              <w:rPr>
                <w:sz w:val="18"/>
              </w:rPr>
              <w:t>PUT</w:t>
            </w:r>
          </w:p>
        </w:tc>
      </w:tr>
      <w:tr w:rsidR="008F7BC1" w14:paraId="639B991C" w14:textId="77777777">
        <w:trPr>
          <w:cantSplit/>
          <w:jc w:val="center"/>
        </w:trPr>
        <w:tc>
          <w:tcPr>
            <w:tcW w:w="79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41065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D08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9D0AC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认证变更</w:t>
            </w:r>
          </w:p>
        </w:tc>
        <w:tc>
          <w:tcPr>
            <w:tcW w:w="76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B33F9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同类型待审唯一；校区变更先失效旧资格，再审核新校区。涉及认证提交与审核</w:t>
            </w:r>
          </w:p>
        </w:tc>
      </w:tr>
      <w:tr w:rsidR="008F7BC1" w14:paraId="3C598EA2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4DC0C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D09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E98AE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隐私视图</w:t>
            </w:r>
          </w:p>
        </w:tc>
        <w:tc>
          <w:tcPr>
            <w:tcW w:w="76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8390D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同一匿名帖统一隐藏作者；认证队列使用摘要视图，详情按职责授权。涉及公开内容、敏感管理列表</w:t>
            </w:r>
          </w:p>
        </w:tc>
      </w:tr>
      <w:tr w:rsidR="008F7BC1" w14:paraId="4274B71F" w14:textId="77777777">
        <w:trPr>
          <w:cantSplit/>
          <w:jc w:val="center"/>
        </w:trPr>
        <w:tc>
          <w:tcPr>
            <w:tcW w:w="79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C1AB9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D10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E1091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幂等落地</w:t>
            </w:r>
          </w:p>
        </w:tc>
        <w:tc>
          <w:tcPr>
            <w:tcW w:w="76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27730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24</w:t>
            </w:r>
            <w:r>
              <w:rPr>
                <w:sz w:val="18"/>
              </w:rPr>
              <w:t>小时结果缓存与处理中恢复；</w:t>
            </w:r>
            <w:r>
              <w:rPr>
                <w:sz w:val="18"/>
              </w:rPr>
              <w:t>SQL</w:t>
            </w:r>
            <w:r>
              <w:rPr>
                <w:sz w:val="18"/>
              </w:rPr>
              <w:t>过程不套外层事务；补持久记录。涉及所有标记幂等键的变更接口</w:t>
            </w:r>
          </w:p>
        </w:tc>
      </w:tr>
      <w:tr w:rsidR="008F7BC1" w14:paraId="3E45A7D3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A2097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D11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51CE9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通知语义</w:t>
            </w:r>
          </w:p>
        </w:tc>
        <w:tc>
          <w:tcPr>
            <w:tcW w:w="76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6FE8D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站内接收快照建完才已发送；渠道成功不等于阅读；未接入渠道</w:t>
            </w:r>
            <w:r>
              <w:rPr>
                <w:sz w:val="18"/>
              </w:rPr>
              <w:t>501</w:t>
            </w:r>
            <w:r>
              <w:rPr>
                <w:sz w:val="18"/>
              </w:rPr>
              <w:t>。涉及通知发布和重试</w:t>
            </w:r>
          </w:p>
        </w:tc>
      </w:tr>
      <w:tr w:rsidR="008F7BC1" w14:paraId="40832FCA" w14:textId="77777777">
        <w:trPr>
          <w:cantSplit/>
          <w:jc w:val="center"/>
        </w:trPr>
        <w:tc>
          <w:tcPr>
            <w:tcW w:w="79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442A6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D12</w:t>
            </w:r>
          </w:p>
        </w:tc>
        <w:tc>
          <w:tcPr>
            <w:tcW w:w="1800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1ADE8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售后状态</w:t>
            </w:r>
          </w:p>
        </w:tc>
        <w:tc>
          <w:tcPr>
            <w:tcW w:w="7632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D87EB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商品退款工单保存原订单状态；任务争议金额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且不改任务状态，须另补持久模型。涉及</w:t>
            </w:r>
            <w:r>
              <w:rPr>
                <w:sz w:val="18"/>
              </w:rPr>
              <w:t>P1</w:t>
            </w:r>
            <w:r>
              <w:rPr>
                <w:sz w:val="18"/>
              </w:rPr>
              <w:t>售后</w:t>
            </w:r>
          </w:p>
        </w:tc>
      </w:tr>
      <w:tr w:rsidR="008F7BC1" w14:paraId="38BDF530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CD406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D13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2BCDE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支付回调</w:t>
            </w:r>
          </w:p>
        </w:tc>
        <w:tc>
          <w:tcPr>
            <w:tcW w:w="763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883DF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供应商未选，当前不定义通用验签伪协议；选定后补独立适配契约和沙箱证据。涉及</w:t>
            </w:r>
            <w:r>
              <w:rPr>
                <w:sz w:val="18"/>
              </w:rPr>
              <w:t>P1</w:t>
            </w:r>
            <w:r>
              <w:rPr>
                <w:sz w:val="18"/>
              </w:rPr>
              <w:t>支付及退款</w:t>
            </w:r>
          </w:p>
        </w:tc>
      </w:tr>
    </w:tbl>
    <w:p w14:paraId="6A73FEB6" w14:textId="77777777" w:rsidR="008F7BC1" w:rsidRDefault="008F7BC1">
      <w:pPr>
        <w:spacing w:after="20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4464"/>
        <w:gridCol w:w="3456"/>
      </w:tblGrid>
      <w:tr w:rsidR="008F7BC1" w14:paraId="5EAA9FDF" w14:textId="77777777">
        <w:trPr>
          <w:cantSplit/>
          <w:tblHeader/>
          <w:jc w:val="center"/>
        </w:trPr>
        <w:tc>
          <w:tcPr>
            <w:tcW w:w="230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FF88DF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依赖</w:t>
            </w:r>
          </w:p>
        </w:tc>
        <w:tc>
          <w:tcPr>
            <w:tcW w:w="4464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32BD69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必须实现的内容</w:t>
            </w:r>
          </w:p>
        </w:tc>
        <w:tc>
          <w:tcPr>
            <w:tcW w:w="3456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993C4A" w14:textId="77777777" w:rsidR="008F7BC1" w:rsidRDefault="001C0F39"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影响范围</w:t>
            </w:r>
          </w:p>
        </w:tc>
      </w:tr>
      <w:tr w:rsidR="008F7BC1" w14:paraId="6F62EBAB" w14:textId="77777777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C428A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会话与权限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590F3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令牌摘要、绝对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闲置过期、撤销、管理员职责授权</w:t>
            </w:r>
          </w:p>
        </w:tc>
        <w:tc>
          <w:tcPr>
            <w:tcW w:w="345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A9D52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账号登录、禁用、改角色和所有受保护接口</w:t>
            </w:r>
          </w:p>
        </w:tc>
      </w:tr>
      <w:tr w:rsidR="008F7BC1" w14:paraId="54895E80" w14:textId="77777777">
        <w:trPr>
          <w:cantSplit/>
          <w:jc w:val="center"/>
        </w:trPr>
        <w:tc>
          <w:tcPr>
            <w:tcW w:w="230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F7E94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文件元数据与对象存储</w:t>
            </w:r>
          </w:p>
        </w:tc>
        <w:tc>
          <w:tcPr>
            <w:tcW w:w="446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BDCAE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上传者、用途、</w:t>
            </w:r>
            <w:r>
              <w:rPr>
                <w:sz w:val="18"/>
              </w:rPr>
              <w:t>MIME</w:t>
            </w:r>
            <w:r>
              <w:rPr>
                <w:sz w:val="18"/>
              </w:rPr>
              <w:t>、扫描、绑定对象、保留期、短时访问</w:t>
            </w:r>
          </w:p>
        </w:tc>
        <w:tc>
          <w:tcPr>
            <w:tcW w:w="345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1E900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认证、头像、商品图片、任务凭证、私信、售后</w:t>
            </w:r>
          </w:p>
        </w:tc>
      </w:tr>
      <w:tr w:rsidR="008F7BC1" w14:paraId="662B1339" w14:textId="77777777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FB372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幂等与可靠编号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80C20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请求摘要、处理中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已完成、业务关联及结果恢复、单日序列原子分配</w:t>
            </w:r>
          </w:p>
        </w:tc>
        <w:tc>
          <w:tcPr>
            <w:tcW w:w="345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9FF94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发布、下单、申请、凭证、审核、消息及通知变更</w:t>
            </w:r>
          </w:p>
        </w:tc>
      </w:tr>
      <w:tr w:rsidR="008F7BC1" w14:paraId="702A28DF" w14:textId="77777777">
        <w:trPr>
          <w:cantSplit/>
          <w:jc w:val="center"/>
        </w:trPr>
        <w:tc>
          <w:tcPr>
            <w:tcW w:w="230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8D6A6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唯一性与并发保护</w:t>
            </w:r>
          </w:p>
        </w:tc>
        <w:tc>
          <w:tcPr>
            <w:tcW w:w="446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38563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一级分类同名唯一、同类型待审认证唯一、同校区已通过学号唯一</w:t>
            </w:r>
          </w:p>
        </w:tc>
        <w:tc>
          <w:tcPr>
            <w:tcW w:w="345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51A4B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分类创建与认证审核；现有表约束并未全部覆盖</w:t>
            </w:r>
          </w:p>
        </w:tc>
      </w:tr>
      <w:tr w:rsidR="008F7BC1" w14:paraId="4E584A19" w14:textId="77777777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6EEC0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通知发件箱与持久任务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61632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接收者快照、提交后投递、尝试去重、撤回和失败恢复</w:t>
            </w:r>
          </w:p>
        </w:tc>
        <w:tc>
          <w:tcPr>
            <w:tcW w:w="345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25486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管理通知发布及投递重试</w:t>
            </w:r>
          </w:p>
        </w:tc>
      </w:tr>
      <w:tr w:rsidR="008F7BC1" w14:paraId="2BCC0175" w14:textId="77777777">
        <w:trPr>
          <w:cantSplit/>
          <w:jc w:val="center"/>
        </w:trPr>
        <w:tc>
          <w:tcPr>
            <w:tcW w:w="230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1F8C6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联系方式和找回挑战</w:t>
            </w:r>
          </w:p>
        </w:tc>
        <w:tc>
          <w:tcPr>
            <w:tcW w:w="4464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59434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联系信息所有权、挑战有效期、一次性消费和尝试次数</w:t>
            </w:r>
          </w:p>
        </w:tc>
        <w:tc>
          <w:tcPr>
            <w:tcW w:w="345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76ACB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P1</w:t>
            </w:r>
            <w:r>
              <w:rPr>
                <w:sz w:val="18"/>
              </w:rPr>
              <w:t>密码找回，未完成前</w:t>
            </w:r>
            <w:r>
              <w:rPr>
                <w:sz w:val="18"/>
              </w:rPr>
              <w:t>501</w:t>
            </w:r>
          </w:p>
        </w:tc>
      </w:tr>
      <w:tr w:rsidR="008F7BC1" w14:paraId="42B879D9" w14:textId="77777777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60A258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支付退款和售后原状态</w:t>
            </w:r>
          </w:p>
        </w:tc>
        <w:tc>
          <w:tcPr>
            <w:tcW w:w="446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40F6B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供应商验签、请求流水、回放保护、退款预占和工单前状态</w:t>
            </w:r>
          </w:p>
        </w:tc>
        <w:tc>
          <w:tcPr>
            <w:tcW w:w="345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44AD49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P1</w:t>
            </w:r>
            <w:r>
              <w:rPr>
                <w:sz w:val="18"/>
              </w:rPr>
              <w:t>支付、发货收货、售后申请审核撤回</w:t>
            </w:r>
          </w:p>
        </w:tc>
      </w:tr>
    </w:tbl>
    <w:p w14:paraId="3A2759BE" w14:textId="77777777" w:rsidR="008F7BC1" w:rsidRDefault="008F7BC1">
      <w:pPr>
        <w:spacing w:after="20"/>
      </w:pPr>
    </w:p>
    <w:p w14:paraId="12AAA026" w14:textId="77777777" w:rsidR="008F7BC1" w:rsidRDefault="001C0F39">
      <w:r>
        <w:t>P1</w:t>
      </w:r>
      <w:r>
        <w:t>支付接口的</w:t>
      </w:r>
      <w:r>
        <w:t>channel</w:t>
      </w:r>
      <w:r>
        <w:t>和</w:t>
      </w:r>
      <w:r>
        <w:t>client_payload</w:t>
      </w:r>
      <w:r>
        <w:t>仍待供应商选定后细化，当前是明确关闭的保留入口，不能作为真实付款契约使用。回调协议必须按供应商约定定义，不能使用通用签名占位替代验签。</w:t>
      </w:r>
    </w:p>
    <w:p w14:paraId="36CE8847" w14:textId="77777777" w:rsidR="008F7BC1" w:rsidRDefault="001C0F39">
      <w:pPr>
        <w:pStyle w:val="1"/>
      </w:pPr>
      <w:bookmarkStart w:id="119" w:name="_Toc243153998"/>
      <w:r>
        <w:lastRenderedPageBreak/>
        <w:t>七</w:t>
      </w:r>
      <w:r>
        <w:t xml:space="preserve"> </w:t>
      </w:r>
      <w:r>
        <w:t>验收标准与交付范围</w:t>
      </w:r>
      <w:bookmarkEnd w:id="11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8208"/>
      </w:tblGrid>
      <w:tr w:rsidR="008F7BC1" w14:paraId="7E9A9E1D" w14:textId="77777777">
        <w:trPr>
          <w:cantSplit/>
          <w:tblHeader/>
          <w:jc w:val="center"/>
        </w:trPr>
        <w:tc>
          <w:tcPr>
            <w:tcW w:w="2016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4EE7A8" w14:textId="77777777" w:rsidR="008F7BC1" w:rsidRDefault="001C0F39">
            <w:pPr>
              <w:keepNext/>
              <w:spacing w:after="20" w:line="252" w:lineRule="auto"/>
            </w:pPr>
            <w:r>
              <w:rPr>
                <w:b/>
                <w:color w:val="FFFFFF"/>
                <w:sz w:val="18"/>
              </w:rPr>
              <w:t>验收主题</w:t>
            </w:r>
          </w:p>
        </w:tc>
        <w:tc>
          <w:tcPr>
            <w:tcW w:w="8208" w:type="dxa"/>
            <w:shd w:val="clear" w:color="auto" w:fill="24445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19E608" w14:textId="77777777" w:rsidR="008F7BC1" w:rsidRDefault="001C0F39">
            <w:pPr>
              <w:keepNext/>
              <w:spacing w:after="20" w:line="252" w:lineRule="auto"/>
            </w:pPr>
            <w:r>
              <w:rPr>
                <w:b/>
                <w:color w:val="FFFFFF"/>
                <w:sz w:val="18"/>
              </w:rPr>
              <w:t>必须验证的行为</w:t>
            </w:r>
          </w:p>
        </w:tc>
      </w:tr>
      <w:tr w:rsidR="008F7BC1" w14:paraId="2BF17254" w14:textId="77777777">
        <w:trPr>
          <w:cantSplit/>
          <w:jc w:val="center"/>
        </w:trPr>
        <w:tc>
          <w:tcPr>
            <w:tcW w:w="20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B0BD3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会话与权限</w:t>
            </w:r>
          </w:p>
        </w:tc>
        <w:tc>
          <w:tcPr>
            <w:tcW w:w="820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58ACF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未登录</w:t>
            </w:r>
            <w:r>
              <w:rPr>
                <w:sz w:val="18"/>
              </w:rPr>
              <w:t>401</w:t>
            </w:r>
            <w:r>
              <w:rPr>
                <w:sz w:val="18"/>
              </w:rPr>
              <w:t>；禁用立即失效；普通用户访问</w:t>
            </w:r>
            <w:r>
              <w:rPr>
                <w:sz w:val="18"/>
              </w:rPr>
              <w:t>admin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>403</w:t>
            </w:r>
            <w:r>
              <w:rPr>
                <w:sz w:val="18"/>
              </w:rPr>
              <w:t>；猜测他人对象</w:t>
            </w:r>
            <w:r>
              <w:rPr>
                <w:sz w:val="18"/>
              </w:rPr>
              <w:t>404</w:t>
            </w:r>
            <w:r>
              <w:rPr>
                <w:sz w:val="18"/>
              </w:rPr>
              <w:t>；敏感管理员职责默认拒绝。</w:t>
            </w:r>
          </w:p>
        </w:tc>
      </w:tr>
      <w:tr w:rsidR="008F7BC1" w14:paraId="45B5C700" w14:textId="77777777">
        <w:trPr>
          <w:cantSplit/>
          <w:jc w:val="center"/>
        </w:trPr>
        <w:tc>
          <w:tcPr>
            <w:tcW w:w="201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BBC346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身份和金额</w:t>
            </w:r>
          </w:p>
        </w:tc>
        <w:tc>
          <w:tcPr>
            <w:tcW w:w="820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3F4E91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篡改</w:t>
            </w:r>
            <w:r>
              <w:rPr>
                <w:sz w:val="18"/>
              </w:rPr>
              <w:t>user_id/role/price</w:t>
            </w:r>
            <w:r>
              <w:rPr>
                <w:sz w:val="18"/>
              </w:rPr>
              <w:t>等未知字段</w:t>
            </w:r>
            <w:r>
              <w:rPr>
                <w:sz w:val="18"/>
              </w:rPr>
              <w:t>400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BIGINT</w:t>
            </w:r>
            <w:r>
              <w:rPr>
                <w:sz w:val="18"/>
              </w:rPr>
              <w:t>超界拒绝；金额</w:t>
            </w:r>
            <w:r>
              <w:rPr>
                <w:sz w:val="18"/>
              </w:rPr>
              <w:t>JSON</w:t>
            </w:r>
            <w:r>
              <w:rPr>
                <w:sz w:val="18"/>
              </w:rPr>
              <w:t>数字拒绝；积分小数拒绝；非同校区交易</w:t>
            </w:r>
            <w:r>
              <w:rPr>
                <w:sz w:val="18"/>
              </w:rPr>
              <w:t>403</w:t>
            </w:r>
            <w:r>
              <w:rPr>
                <w:sz w:val="18"/>
              </w:rPr>
              <w:t>。</w:t>
            </w:r>
          </w:p>
        </w:tc>
      </w:tr>
      <w:tr w:rsidR="008F7BC1" w14:paraId="31717011" w14:textId="77777777">
        <w:trPr>
          <w:cantSplit/>
          <w:jc w:val="center"/>
        </w:trPr>
        <w:tc>
          <w:tcPr>
            <w:tcW w:w="20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A018E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幂等与崩溃</w:t>
            </w:r>
          </w:p>
        </w:tc>
        <w:tc>
          <w:tcPr>
            <w:tcW w:w="820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E9125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同键同体返回原业务结果；异体</w:t>
            </w:r>
            <w:r>
              <w:rPr>
                <w:sz w:val="18"/>
              </w:rPr>
              <w:t>409</w:t>
            </w:r>
            <w:r>
              <w:rPr>
                <w:sz w:val="18"/>
              </w:rPr>
              <w:t>；处理中</w:t>
            </w:r>
            <w:r>
              <w:rPr>
                <w:sz w:val="18"/>
              </w:rPr>
              <w:t>409</w:t>
            </w:r>
            <w:r>
              <w:rPr>
                <w:sz w:val="18"/>
              </w:rPr>
              <w:t>；业务提交后响应丢失再请求仍只有一个资源或一笔结算。</w:t>
            </w:r>
          </w:p>
        </w:tc>
      </w:tr>
      <w:tr w:rsidR="008F7BC1" w14:paraId="6B4A65EC" w14:textId="77777777">
        <w:trPr>
          <w:cantSplit/>
          <w:jc w:val="center"/>
        </w:trPr>
        <w:tc>
          <w:tcPr>
            <w:tcW w:w="201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E51B8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商品库存</w:t>
            </w:r>
          </w:p>
        </w:tc>
        <w:tc>
          <w:tcPr>
            <w:tcW w:w="820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5F1F8E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两人同时买最后一件只成功一人；取消只返库存一次；待审核不能上架；已有履约订单不能替换库存。</w:t>
            </w:r>
          </w:p>
        </w:tc>
      </w:tr>
      <w:tr w:rsidR="008F7BC1" w14:paraId="30E95D87" w14:textId="77777777">
        <w:trPr>
          <w:cantSplit/>
          <w:jc w:val="center"/>
        </w:trPr>
        <w:tc>
          <w:tcPr>
            <w:tcW w:w="20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34F8AF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任务状态</w:t>
            </w:r>
          </w:p>
        </w:tc>
        <w:tc>
          <w:tcPr>
            <w:tcW w:w="820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35256C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申请不改任务待接取；并发审批只一人成功且只一张订单；补交保留版本；重复验收不重复发奖；非法回退</w:t>
            </w:r>
            <w:r>
              <w:rPr>
                <w:sz w:val="18"/>
              </w:rPr>
              <w:t>409</w:t>
            </w:r>
            <w:r>
              <w:rPr>
                <w:sz w:val="18"/>
              </w:rPr>
              <w:t>。</w:t>
            </w:r>
          </w:p>
        </w:tc>
      </w:tr>
      <w:tr w:rsidR="008F7BC1" w14:paraId="4B3118B8" w14:textId="77777777">
        <w:trPr>
          <w:cantSplit/>
          <w:jc w:val="center"/>
        </w:trPr>
        <w:tc>
          <w:tcPr>
            <w:tcW w:w="201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B5CDD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隐私与文件</w:t>
            </w:r>
          </w:p>
        </w:tc>
        <w:tc>
          <w:tcPr>
            <w:tcW w:w="820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A6D47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匿名帖</w:t>
            </w:r>
            <w:r>
              <w:rPr>
                <w:sz w:val="18"/>
              </w:rPr>
              <w:t>JSON</w:t>
            </w:r>
            <w:r>
              <w:rPr>
                <w:sz w:val="18"/>
              </w:rPr>
              <w:t>无真实作者</w:t>
            </w:r>
            <w:r>
              <w:rPr>
                <w:sz w:val="18"/>
              </w:rPr>
              <w:t>ID</w:t>
            </w:r>
            <w:r>
              <w:rPr>
                <w:sz w:val="18"/>
              </w:rPr>
              <w:t>；认证摘要无姓名学号凭证；无关用户及无职责管理员不能下载；假</w:t>
            </w:r>
            <w:r>
              <w:rPr>
                <w:sz w:val="18"/>
              </w:rPr>
              <w:t>MIME</w:t>
            </w:r>
            <w:r>
              <w:rPr>
                <w:sz w:val="18"/>
              </w:rPr>
              <w:t>和超限文件拒绝。</w:t>
            </w:r>
          </w:p>
        </w:tc>
      </w:tr>
      <w:tr w:rsidR="008F7BC1" w14:paraId="7612D324" w14:textId="77777777">
        <w:trPr>
          <w:cantSplit/>
          <w:jc w:val="center"/>
        </w:trPr>
        <w:tc>
          <w:tcPr>
            <w:tcW w:w="20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8E15B3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消息阅读</w:t>
            </w:r>
          </w:p>
        </w:tc>
        <w:tc>
          <w:tcPr>
            <w:tcW w:w="820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E3391D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非成员不可读写；发送者不能标对方已读；删除不影响另一方；增量拉取不漏超过单页的消息；重复举报受控。</w:t>
            </w:r>
          </w:p>
        </w:tc>
      </w:tr>
      <w:tr w:rsidR="008F7BC1" w14:paraId="22F229BB" w14:textId="77777777">
        <w:trPr>
          <w:cantSplit/>
          <w:jc w:val="center"/>
        </w:trPr>
        <w:tc>
          <w:tcPr>
            <w:tcW w:w="201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3B0277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通知投递</w:t>
            </w:r>
          </w:p>
        </w:tc>
        <w:tc>
          <w:tcPr>
            <w:tcW w:w="820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DA68C5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每个接收者独立已读；</w:t>
            </w:r>
            <w:r>
              <w:rPr>
                <w:sz w:val="18"/>
              </w:rPr>
              <w:t>click</w:t>
            </w:r>
            <w:r>
              <w:rPr>
                <w:sz w:val="18"/>
              </w:rPr>
              <w:t>保证时间顺序；发布重试不重复投递；撤回停止未执行任务；普通消息短信邮件拒绝。</w:t>
            </w:r>
          </w:p>
        </w:tc>
      </w:tr>
      <w:tr w:rsidR="008F7BC1" w14:paraId="74A6F6EA" w14:textId="77777777">
        <w:trPr>
          <w:cantSplit/>
          <w:jc w:val="center"/>
        </w:trPr>
        <w:tc>
          <w:tcPr>
            <w:tcW w:w="201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37AE72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P1</w:t>
            </w:r>
            <w:r>
              <w:rPr>
                <w:sz w:val="18"/>
              </w:rPr>
              <w:t>支付售后</w:t>
            </w:r>
          </w:p>
        </w:tc>
        <w:tc>
          <w:tcPr>
            <w:tcW w:w="820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2C1824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未启用统一</w:t>
            </w:r>
            <w:r>
              <w:rPr>
                <w:sz w:val="18"/>
              </w:rPr>
              <w:t>501</w:t>
            </w:r>
            <w:r>
              <w:rPr>
                <w:sz w:val="18"/>
              </w:rPr>
              <w:t>；供应商重复回调不重复付款；金额币种错配拒绝；累计退款不超实付；工单撤回恢复原订单状态。</w:t>
            </w:r>
          </w:p>
        </w:tc>
      </w:tr>
      <w:tr w:rsidR="008F7BC1" w14:paraId="160E65EF" w14:textId="77777777">
        <w:trPr>
          <w:cantSplit/>
          <w:jc w:val="center"/>
        </w:trPr>
        <w:tc>
          <w:tcPr>
            <w:tcW w:w="2016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5B670B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统计与部署</w:t>
            </w:r>
          </w:p>
        </w:tc>
        <w:tc>
          <w:tcPr>
            <w:tcW w:w="8208" w:type="dxa"/>
            <w:shd w:val="clear" w:color="auto" w:fill="F3F5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8CEA8A" w14:textId="77777777" w:rsidR="008F7BC1" w:rsidRDefault="001C0F39">
            <w:pPr>
              <w:spacing w:after="20" w:line="252" w:lineRule="auto"/>
            </w:pPr>
            <w:r>
              <w:rPr>
                <w:sz w:val="18"/>
              </w:rPr>
              <w:t>仅定义内的基础数量与成交汇总；不得把</w:t>
            </w:r>
            <w:r>
              <w:rPr>
                <w:sz w:val="18"/>
              </w:rPr>
              <w:t>DAU</w:t>
            </w:r>
            <w:r>
              <w:rPr>
                <w:sz w:val="18"/>
              </w:rPr>
              <w:t>或现金余额当收入；检查</w:t>
            </w:r>
            <w:r>
              <w:rPr>
                <w:sz w:val="18"/>
              </w:rPr>
              <w:t>HTTPS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CORS</w:t>
            </w:r>
            <w:r>
              <w:rPr>
                <w:sz w:val="18"/>
              </w:rPr>
              <w:t>、日志脱敏、密钥、备份恢复及端到端回归。</w:t>
            </w:r>
          </w:p>
        </w:tc>
      </w:tr>
    </w:tbl>
    <w:p w14:paraId="41694556" w14:textId="77777777" w:rsidR="008F7BC1" w:rsidRDefault="008F7BC1">
      <w:pPr>
        <w:spacing w:after="20"/>
      </w:pPr>
    </w:p>
    <w:p w14:paraId="7E95CC77" w14:textId="77777777" w:rsidR="008F7BC1" w:rsidRDefault="001C0F39">
      <w:r>
        <w:t>以上为待执行验收标准。本次仅完成契约静态检查：</w:t>
      </w:r>
      <w:r>
        <w:t>OpenAPI</w:t>
      </w:r>
      <w:r>
        <w:t>结构通过，</w:t>
      </w:r>
      <w:r>
        <w:t>156</w:t>
      </w:r>
      <w:r>
        <w:t>个请求响应示例通过</w:t>
      </w:r>
      <w:r>
        <w:t>Schema</w:t>
      </w:r>
      <w:r>
        <w:t>校验，</w:t>
      </w:r>
      <w:r>
        <w:t>17</w:t>
      </w:r>
      <w:r>
        <w:t>个非法请求样例被拒绝；</w:t>
      </w:r>
      <w:r>
        <w:t>25</w:t>
      </w:r>
      <w:r>
        <w:t>张源表与</w:t>
      </w:r>
      <w:r>
        <w:t>12</w:t>
      </w:r>
      <w:r>
        <w:t>个源过程均已映射。没有执行真实</w:t>
      </w:r>
      <w:r>
        <w:t>HTTP</w:t>
      </w:r>
      <w:r>
        <w:t>、页面联调、支付沙箱或生产部署测试。</w:t>
      </w:r>
    </w:p>
    <w:p w14:paraId="53D2000B" w14:textId="77777777" w:rsidR="008F7BC1" w:rsidRDefault="001C0F39">
      <w:r>
        <w:t>范围之外：帖子点赞评论和多媒体、推荐算法、信用分、活动报名、匿名私信、群聊、黑名单、</w:t>
      </w:r>
      <w:r>
        <w:t>DAU</w:t>
      </w:r>
      <w:r>
        <w:t>与留存、跨商品合单、任务进行中重新分配、充值提现。不得提供任意管理员直接修改余额、实付金额或任务状态的接口。</w:t>
      </w:r>
    </w:p>
    <w:p w14:paraId="3A5887EE" w14:textId="77777777" w:rsidR="008F7BC1" w:rsidRDefault="001C0F39">
      <w:pPr>
        <w:pStyle w:val="21"/>
      </w:pPr>
      <w:bookmarkStart w:id="120" w:name="_Toc243153999"/>
      <w:r>
        <w:t>基线文件校验</w:t>
      </w:r>
      <w:bookmarkEnd w:id="120"/>
    </w:p>
    <w:p w14:paraId="71637872" w14:textId="77777777" w:rsidR="008F7BC1" w:rsidRDefault="001C0F39">
      <w:r>
        <w:t>校园</w:t>
      </w:r>
      <w:r>
        <w:t>Π</w:t>
      </w:r>
      <w:r>
        <w:t>软件工程设计报告修订版</w:t>
      </w:r>
      <w:r>
        <w:t>.docx</w:t>
      </w:r>
    </w:p>
    <w:p w14:paraId="10109618" w14:textId="77777777" w:rsidR="008F7BC1" w:rsidRDefault="001C0F39">
      <w:pPr>
        <w:pStyle w:val="Code"/>
      </w:pPr>
      <w:r>
        <w:t>SHA256 7a7718bed3fb8f824115077b1de4339c646b7642852e9c2be3dede02466a4dcc</w:t>
      </w:r>
    </w:p>
    <w:p w14:paraId="675AC0C0" w14:textId="77777777" w:rsidR="008F7BC1" w:rsidRDefault="001C0F39">
      <w:r>
        <w:t>01_</w:t>
      </w:r>
      <w:r>
        <w:t>数据库结构</w:t>
      </w:r>
      <w:r>
        <w:t>.sql</w:t>
      </w:r>
    </w:p>
    <w:p w14:paraId="1FA18222" w14:textId="77777777" w:rsidR="008F7BC1" w:rsidRDefault="001C0F39">
      <w:pPr>
        <w:pStyle w:val="Code"/>
      </w:pPr>
      <w:r>
        <w:t>SHA256 e8ecb91609525d842f94e85884ff72dda9f893c9b355d5916191c6234e45c7c9</w:t>
      </w:r>
    </w:p>
    <w:p w14:paraId="120A19E9" w14:textId="77777777" w:rsidR="008F7BC1" w:rsidRDefault="001C0F39">
      <w:r>
        <w:t>02_</w:t>
      </w:r>
      <w:r>
        <w:t>核心业务事务</w:t>
      </w:r>
      <w:r>
        <w:t>.sql</w:t>
      </w:r>
    </w:p>
    <w:p w14:paraId="2890C508" w14:textId="77777777" w:rsidR="008F7BC1" w:rsidRDefault="001C0F39">
      <w:pPr>
        <w:pStyle w:val="Code"/>
      </w:pPr>
      <w:r>
        <w:t>SHA256 2f8ef37fb690e0e22976911ba399c31e9420406092913150bf496daee1c13d7c</w:t>
      </w:r>
    </w:p>
    <w:sectPr w:rsidR="008F7BC1" w:rsidSect="00034616">
      <w:footerReference w:type="default" r:id="rId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BF302" w14:textId="77777777" w:rsidR="001F50E7" w:rsidRDefault="001F50E7">
      <w:pPr>
        <w:spacing w:after="0" w:line="240" w:lineRule="auto"/>
      </w:pPr>
      <w:r>
        <w:separator/>
      </w:r>
    </w:p>
  </w:endnote>
  <w:endnote w:type="continuationSeparator" w:id="0">
    <w:p w14:paraId="648F072C" w14:textId="77777777" w:rsidR="001F50E7" w:rsidRDefault="001F5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F6ED6" w14:textId="77777777" w:rsidR="008F7BC1" w:rsidRDefault="001C0F39">
    <w:pPr>
      <w:pStyle w:val="a7"/>
      <w:jc w:val="right"/>
    </w:pPr>
    <w:r>
      <w:t>校园</w:t>
    </w:r>
    <w:r>
      <w:t>Π</w:t>
    </w:r>
    <w:r>
      <w:t>接口规范</w:t>
    </w:r>
    <w:r>
      <w:t xml:space="preserve"> 1.0  |  </w:t>
    </w:r>
    <w:r>
      <w:fldChar w:fldCharType="begin"/>
    </w:r>
    <w:r>
      <w:instrText>PAGE</w:instrText>
    </w:r>
    <w:r>
      <w:fldChar w:fldCharType="separate"/>
    </w:r>
    <w:r w:rsidR="0004493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24011" w14:textId="77777777" w:rsidR="001F50E7" w:rsidRDefault="001F50E7">
      <w:pPr>
        <w:spacing w:after="0" w:line="240" w:lineRule="auto"/>
      </w:pPr>
      <w:r>
        <w:separator/>
      </w:r>
    </w:p>
  </w:footnote>
  <w:footnote w:type="continuationSeparator" w:id="0">
    <w:p w14:paraId="36110092" w14:textId="77777777" w:rsidR="001F50E7" w:rsidRDefault="001F50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6305494">
    <w:abstractNumId w:val="8"/>
  </w:num>
  <w:num w:numId="2" w16cid:durableId="762726444">
    <w:abstractNumId w:val="6"/>
  </w:num>
  <w:num w:numId="3" w16cid:durableId="1688360381">
    <w:abstractNumId w:val="5"/>
  </w:num>
  <w:num w:numId="4" w16cid:durableId="1489445543">
    <w:abstractNumId w:val="4"/>
  </w:num>
  <w:num w:numId="5" w16cid:durableId="1122727017">
    <w:abstractNumId w:val="7"/>
  </w:num>
  <w:num w:numId="6" w16cid:durableId="814493053">
    <w:abstractNumId w:val="3"/>
  </w:num>
  <w:num w:numId="7" w16cid:durableId="1023290169">
    <w:abstractNumId w:val="2"/>
  </w:num>
  <w:num w:numId="8" w16cid:durableId="1946843951">
    <w:abstractNumId w:val="1"/>
  </w:num>
  <w:num w:numId="9" w16cid:durableId="1431273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935"/>
    <w:rsid w:val="0006063C"/>
    <w:rsid w:val="0015074B"/>
    <w:rsid w:val="001C0F39"/>
    <w:rsid w:val="001F50E7"/>
    <w:rsid w:val="0029639D"/>
    <w:rsid w:val="00326F90"/>
    <w:rsid w:val="005F5F95"/>
    <w:rsid w:val="008F7BC1"/>
    <w:rsid w:val="00AA1D8D"/>
    <w:rsid w:val="00B47730"/>
    <w:rsid w:val="00CB0664"/>
    <w:rsid w:val="00E35696"/>
    <w:rsid w:val="00F712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3F078B"/>
  <w14:defaultImageDpi w14:val="300"/>
  <w15:docId w15:val="{1AD00A02-6114-4B7D-BAED-8CAAED1C5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Calibri" w:eastAsia="宋体" w:hAnsi="Calibri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40"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a1"/>
    <w:pPr>
      <w:keepLines/>
      <w:spacing w:after="80"/>
    </w:pPr>
    <w:rPr>
      <w:rFonts w:ascii="Consolas" w:hAnsi="Consolas"/>
      <w:sz w:val="18"/>
    </w:rPr>
  </w:style>
  <w:style w:type="paragraph" w:customStyle="1" w:styleId="Meta">
    <w:name w:val="Meta"/>
    <w:basedOn w:val="a1"/>
    <w:pPr>
      <w:keepLines/>
      <w:spacing w:after="80"/>
    </w:pPr>
    <w:rPr>
      <w:sz w:val="19"/>
    </w:rPr>
  </w:style>
  <w:style w:type="paragraph" w:styleId="TOC1">
    <w:name w:val="toc 1"/>
    <w:basedOn w:val="a1"/>
    <w:next w:val="a1"/>
    <w:autoRedefine/>
    <w:uiPriority w:val="39"/>
    <w:unhideWhenUsed/>
    <w:rsid w:val="00044935"/>
  </w:style>
  <w:style w:type="paragraph" w:styleId="TOC2">
    <w:name w:val="toc 2"/>
    <w:basedOn w:val="a1"/>
    <w:next w:val="a1"/>
    <w:autoRedefine/>
    <w:uiPriority w:val="39"/>
    <w:unhideWhenUsed/>
    <w:rsid w:val="00044935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044935"/>
    <w:pPr>
      <w:widowControl w:val="0"/>
      <w:spacing w:after="160" w:line="278" w:lineRule="auto"/>
      <w:ind w:leftChars="400" w:left="84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044935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044935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044935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044935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044935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044935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044935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0449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65</Pages>
  <Words>26281</Words>
  <Characters>52563</Characters>
  <Application>Microsoft Office Word</Application>
  <DocSecurity>0</DocSecurity>
  <Lines>3091</Lines>
  <Paragraphs>3754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校园Π接口开发规范</dc:title>
  <dc:subject>用户端与管理端待实现HTTP接口契约</dc:subject>
  <dc:creator>校园Π项目组</dc:creator>
  <cp:keywords>接口规范 OpenAPI 业务规则 开发验收</cp:keywords>
  <dc:description>generated by python-docx</dc:description>
  <cp:lastModifiedBy>Keyi Wulin</cp:lastModifiedBy>
  <cp:revision>3</cp:revision>
  <dcterms:created xsi:type="dcterms:W3CDTF">2013-12-23T23:15:00Z</dcterms:created>
  <dcterms:modified xsi:type="dcterms:W3CDTF">2026-10-17T10:24:00Z</dcterms:modified>
  <cp:category/>
</cp:coreProperties>
</file>